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  <w:jc w:val="center"/>
      </w:pPr>
      <w:r>
        <w:t>Voodoo Drink List Research Profiles</w:t>
      </w:r>
    </w:p>
    <w:p>
      <w:pPr>
        <w:pStyle w:val="ReportSubtitle"/>
        <w:jc w:val="center"/>
      </w:pPr>
      <w:r>
        <w:t>Beer, cocktails, mocktails, and non-alcoholic beverage profiles compiled from the uploaded master list, venue menus, official producer pages, and supporting reference sources.</w:t>
      </w:r>
    </w:p>
    <w:p>
      <w:pPr>
        <w:pStyle w:val="ReportSubtitle"/>
        <w:jc w:val="center"/>
      </w:pPr>
      <w:r>
        <w:t>Prepared March 21, 2026</w:t>
      </w:r>
    </w:p>
    <w:p/>
    <w:p>
      <w:pPr>
        <w:spacing w:after="80"/>
      </w:pPr>
      <w:r>
        <w:rPr>
          <w:b/>
          <w:color w:val="59231D"/>
          <w:sz w:val="22"/>
        </w:rPr>
        <w:t>Method summary</w:t>
      </w:r>
    </w:p>
    <w:p>
      <w:pPr>
        <w:ind w:left="288" w:hanging="173"/>
      </w:pPr>
      <w:r>
        <w:t xml:space="preserve">• </w:t>
      </w:r>
      <w:r>
        <w:t>Exact list order preserved from the uploaded master list.</w:t>
      </w:r>
    </w:p>
    <w:p>
      <w:pPr>
        <w:ind w:left="288" w:hanging="173"/>
      </w:pPr>
      <w:r>
        <w:t xml:space="preserve">• </w:t>
      </w:r>
      <w:r>
        <w:t>House cocktails were anchored to official Voodoo Bayou menu builds first; social posts and menu mirrors were used only to confirm or clarify flavor direction.</w:t>
      </w:r>
    </w:p>
    <w:p>
      <w:pPr>
        <w:ind w:left="288" w:hanging="173"/>
      </w:pPr>
      <w:r>
        <w:t xml:space="preserve">• </w:t>
      </w:r>
      <w:r>
        <w:t>Packaged beers and branded non-alcoholic items were anchored to official producer pages whenever possible; supporting retailer/distributor or beer-reference pages were used only when official sensory language was thin.</w:t>
      </w:r>
    </w:p>
    <w:p>
      <w:pPr>
        <w:ind w:left="288" w:hanging="173"/>
      </w:pPr>
      <w:r>
        <w:t xml:space="preserve">• </w:t>
      </w:r>
      <w:r>
        <w:t>Where names, ABV, or recipes varied by menu/location/market, the conflict is stated directly in each profile.</w:t>
      </w:r>
    </w:p>
    <w:p>
      <w:pPr>
        <w:ind w:left="288" w:hanging="173"/>
      </w:pPr>
      <w:r>
        <w:t xml:space="preserve">• </w:t>
      </w:r>
      <w:r>
        <w:t>When detail could not be confirmed cleanly, the wording 'not clearly confirmed' was used.</w:t>
      </w:r>
    </w:p>
    <w:p>
      <w:pPr>
        <w:spacing w:before="40" w:after="80"/>
        <w:pBdr>
          <w:bottom w:val="single" w:sz="6" w:space="1" w:color="C8B6B1"/>
        </w:pBdr>
      </w:pPr>
    </w:p>
    <w:p>
      <w:pPr>
        <w:pStyle w:val="SectionHeading"/>
      </w:pPr>
      <w:r>
        <w:t>Voodoo Cocktails</w:t>
      </w:r>
    </w:p>
    <w:p>
      <w:pPr>
        <w:pStyle w:val="DrinkHeading"/>
        <w:spacing w:before="120" w:after="60"/>
      </w:pPr>
      <w:r>
        <w:t>## Black Magic Lemonade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Black Magic Lemonade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Cocktail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Bourbon blackberry lemonade-style house cocktail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Voodoo Bayou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Florida, USA (Voodoo Bayou menu program)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Not clearly confirmed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Fresh blackberry, bright lemon peel, bourbon vanilla and caramel, with a noticeable rosemary smoke/char accent.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Starts tart-sweet with blackberry lemonade, then broadens into light caramelized bourbon tones; the torched rosemary adds savory, resinous lift rather than overt sweetness.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Medium-light; juicy up front, then slightly drier and more aromatic through the mid-palate.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Medium; lingering lemon zest, dark berry skin, gentle oak sweetness, and smoky rosemary.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Smoked pork, grilled chicken, duck breast, blackened shrimp.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Rosemary, cracked black pepper, charred citrus, mild Cajun spice.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Aged cheddar, goat cheese, triple-cream brie.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Southern, Cajun, barbecue, grilled American fare.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Its standout trait is the contrast of tart blackberry-lemon brightness against bourbon warmth and torched rosemary smoke.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Voodoo Bayou social post describing the drink and emphasizing its smoky angle.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No major ingredient conflict found.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Used the official menu ingredient list as primary evidence and social copy only to confirm the smoky rosemary emphasis.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High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Clear entry.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DrinkHeading"/>
        <w:spacing w:before="120" w:after="60"/>
      </w:pPr>
      <w:r>
        <w:t>## Saint Vallencourt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Saint Vallencourt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Cocktail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Vodka strawberry-basil lemonade-style house cocktail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Voodoo Bayou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Florida, USA (Voodoo Bayou menu program)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Not clearly confirmed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Fresh strawberry, basil leaf, lemon, soft orange-blossom honey, and a clean vodka base.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Reads like an elevated strawberry lemonade: juicy strawberry and lemon first, then basil freshness and floral honey roundness.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Light to medium; supple and fruit-driven, with a smooth, easy-drinking texture.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Short to medium; clean citrus, basil lift, and a gentle honeyed echo.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Grilled shrimp, roast chicken, crab cakes, chilled lobster salad.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Basil, mint, lemon zest, mild white pepper.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Fresh goat cheese, burrata, ricotta salata.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Brunch fare, Mediterranean, coastal American, light Cajun seafood.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A polished strawberry-basil-honey profile that keeps lemonade familiarity while tasting more herbal and floral than a standard vodka lemonade.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Voodoo Bayou social posts highlighting herbal notes, citrus brightness, and honey sweetness.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No major ingredient conflict found.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Used the menu as primary evidence and social language only to refine the herbal/floral emphasis.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High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Clear entry.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DrinkHeading"/>
        <w:spacing w:before="120" w:after="60"/>
      </w:pPr>
      <w:r>
        <w:t>## Pimp Chalice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Pimp Chalice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Cocktail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Gin-vodka Chartreuse sour with egg white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Voodoo Bayou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Florida, USA (Voodoo Bayou menu program)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Not clearly confirmed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Botanical gin, green apple, bergamot, lemon oil, herbal Chartreuse, and faint honeyed foam.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Complex and layered: tart citrus and green apple lead, followed by herbal Chartreuse depth, juniper, bergamot lift, and restrained sweetness.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Medium; silky, airy, and polished from the egg white, with a structured sour-style shape.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Medium; citrus peel and green herbs linger longest, with a lightly floral-bitter tail.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Oysters, scallops, crab, roast chicken with herbs.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Tarragon, chervil, citrus zest, fennel frond.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Chèvre, mild sheep's milk cheese, young gouda.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Raw bar, French bistro, herb-forward seafood, modern American.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What makes it distinctive is the luxe green-botanical profile: apple and bergamot brightness over a silky Chartreuse-driven backbone.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Voodoo Bayou social posts describing the drink as earthy/unique and sophisticated.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No major ingredient conflict found.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Built the profile from the official ingredient list and used venue language only to support the herbal/earthy reading.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High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Clear entry.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DrinkHeading"/>
        <w:spacing w:before="120" w:after="60"/>
      </w:pPr>
      <w:r>
        <w:t>## Voodoo Child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Voodoo Child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Cocktail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Whiskey sour-style house cocktail with egg white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Voodoo Bayou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Florida, USA (Voodoo Bayou menu program)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Not clearly confirmed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Bourbon and malt whisky, blood orange, yuzu, cinnamon syrup, pomegranate, and light charcoal nuance.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Citrus-driven first impression, then darker whiskey weight, pomegranate fruit, and warm cinnamon sweetness; the charcoal/edible presentation pushes it slightly smoky and theatrical.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Medium; plush and foamy from egg white, but still bright from yuzu and blood orange acidity.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Medium; orange peel, whiskey spice, and a faint smoky-mineral note linger.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Duck, pork belly, grilled lamb, charred steak bites.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Cinnamon, clove, orange peel, pomegranate molasses.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Aged gouda, mimolette, smoked cheddar.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Steakhouse, modern Southern, Middle Eastern-influenced grilled dishes, upscale bar food.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Its calling card is the crossfade between whiskey sour structure and moody blood-orange/yuzu/pomegranate theatrics.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Voodoo Bayou social posts describing it as a whiskey sour with a Jimi Hendrix twist.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No material ingredient conflict found.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Used the official menu as the primary source and venue promotional language only to confirm the whiskey-sour interpretation.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High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Clear entry.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DrinkHeading"/>
        <w:spacing w:before="120" w:after="60"/>
      </w:pPr>
      <w:r>
        <w:t>## Snake Oil Saloon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Snake Oil Saloon (likely Snake Oil Salesman on official menu)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Cocktail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Spicy tequila sour / margarita-style house cocktail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Voodoo Bayou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Florida, USA (Voodoo Bayou menu program)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Not clearly confirmed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Tequila, lime zest, jalapeno heat, ancho chile, and Tajin-style chili-citrus seasoning.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Sharp lime and tequila entry, followed by agave sweetness, ancho chile warmth, and a building jalapeno kick; savory chili-salt character keeps it firmly in spicy-margarita territory.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Light to medium; crisp, zesty, and high-toned, with some syrupy weight from agave.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Medium; lime, pepper warmth, and chili-citrus seasoning linger.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Shrimp tacos, grilled chicken, pork carnitas, ceviche.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Jalapeno, ancho chile, Tajin, cilantro.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Cotija, queso fresco, Monterey Jack.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Mexican, Tex-Mex, Yucatecan, spicy seafood dishes.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The standout is its layered heat: fresh jalapeno lift plus ancho depth, instead of a one-note spicy margarita profile.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Voodoo Bayou social posts describing it as fiery and bright.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The uploaded list says 'Snake Oil Saloon,' while official Voodoo Bayou menus list 'Snake Oil Salesman.'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Treated the official menu item 'Snake Oil Salesman' as the most likely intended drink and flagged the title mismatch directly.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Medium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Product-specific, but name-normalized from an ambiguous list entry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Ambiguous entry; most likely intended item is Snake Oil Salesman.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DrinkHeading"/>
        <w:spacing w:before="120" w:after="60"/>
      </w:pPr>
      <w:r>
        <w:t>## Blanche Devereaux Vol. 2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Blanche Devereaux Vol. 2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Cocktail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Reposado tequila grapefruit elderflower cocktail (seasonal)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Voodoo Bayou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Florida, USA (Voodoo Bayou menu program)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Not clearly confirmed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Reposado tequila, pink grapefruit, elderflower, and soft cinnamon spice.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Starts bright and slightly bittersweet with grapefruit, then turns floral and rounded; reposado oak and cinnamon add warmth without making it heavy.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Medium-light; clean and citrusy, with gentle rounding from tequila and elderflower liqueur.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Medium; grapefruit pith, light floral sweetness, and a warm cinnamon trace.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Grilled shrimp, roast chicken, pork tenderloin, seared salmon.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Cinnamon, coriander, grapefruit zest, pink peppercorn.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Manchego, goat cheese, young asiago.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Coastal Latin, brunch dishes, citrus-forward seafood, modern American.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A seasonal tequila cocktail that stands out by combining reposado depth with grapefruit brightness and elderflower perfume.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supporting lifestyle coverage that repeated the grapefruit/St-Germain/cinnamon combination.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Listed as seasonal, so recipe and availability may vary over time.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Profiled the documented current-style version repeated across official menu sources and noted the seasonal caveat.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Medium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Clear entry, but seasonal.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DrinkHeading"/>
        <w:spacing w:before="120" w:after="60"/>
      </w:pPr>
      <w:r>
        <w:t>## Lavender Love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Lavender Love (official menu: Lavender Love Spell)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Cocktail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Floral gin-Champagne sour/fizz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Voodoo Bayou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Florida, USA (Voodoo Bayou menu program)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Not clearly confirmed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Lavender, lemon, floral gin botanicals, and rose petal; sparkling wine adds a fresh lifted nose.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Delicate floral-citrus profile with lavender and lemon up front, then a crisp sparkling-wine snap that keeps the drink from becoming perfumed or overly sweet.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Light; brisk, lifted, and finely textured from the sparkling component.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Short to medium; dry, floral, and citrusy, with a faint rose note.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Oysters, crab salad, poached chicken, smoked salmon.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Lavender, lemon zest, white pepper, soft herbal notes.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Fresh chèvre, triple-cream brie, burrata.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Brunch, French-inspired light fare, tea-sandwich style bites, coastal cuisine.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Its signature move is balancing floral lavender-rose cues with enough lemon and brut sparkle to stay crisp rather than soapy.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Voodoo Bayou social posts describing it as delicate, uplifting, smooth, and floral.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The uploaded list shortens the name to 'Lavender Love,' while official menus use 'Lavender Love Spell.'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Used the official recipe for Lavender Love Spell and preserved the uploaded list wording in the heading context.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Medium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Product-specific, but name-shortened in the uploaded list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Minor naming ambiguity only.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DrinkHeading"/>
        <w:spacing w:before="120" w:after="60"/>
      </w:pPr>
      <w:r>
        <w:t>## DePeache Mode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DePeache Mode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Cocktail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Bourbon peach tea tropical sour-style house cocktail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Voodoo Bayou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Florida, USA (Voodoo Bayou menu program)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Not clearly confirmed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Peach tea, bourbon vanilla, pineapple, and bright lemon.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Peach-led and Southern in tone, but sharpened by pineapple and lemon; bourbon adds a soft caramel frame instead of dominating the fruit.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Medium-light; juicy and approachable, with enough bourbon weight to keep it from reading like fruit punch.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Medium; peach skin, tea tannin, citrus, and light bourbon sweetness.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Fried chicken, glazed ham, grilled pork chops, smoked turkey.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Peach preserves, cinnamon, black tea, grilled pineapple.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Sharp cheddar, pimento cheese, young gouda.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Southern, barbecue, brunch, fruit-glazed pork dishes.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This drink stands out by blending peach tea comfort with pineapple-lemon lift, giving it more energy than a typical peach bourbon cocktail.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supporting Toast/venue materials confirming the peach tea-pineapple-lemon build.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No major ingredient conflict found.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Used the official menu recipe and supporting venue listings to confirm the same flavor core.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High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Clear entry.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DrinkHeading"/>
        <w:spacing w:before="120" w:after="60"/>
      </w:pPr>
      <w:r>
        <w:t>## Turbo Lover Espresso Martini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Turbo Lover Espresso Martini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Cocktail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Espresso martini / after-dinner vodka cocktail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Voodoo Bayou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Florida, USA (Voodoo Bayou menu program)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Not clearly confirmed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Fresh espresso, cacao, chai spice, coffee liqueur, and sweet pastry/beignet notes.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Bold coffee leads, followed by cocoa richness and a warmly spiced chai note; the beignet component pushes it toward dessert territory without erasing the bitter espresso core.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Medium to full; creamy and velvety, with a dense after-dinner feel.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Medium-long; roasted coffee, cocoa, chai spice, and pastry sweetness linger together.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Candied bacon, pork belly bites, dark-chocolate-covered almonds.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Cacao, chai spice, cinnamon, cardamom.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Mascarpone, aged gouda, coffee-rubbed cheese.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Dessert service, brunch sweets, pastry pairings, after-dinner menus.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The standout is its dessert-driven twist: espresso martini structure reinforced by cacao, chai, and beignet character.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Voodoo Bayou social posts repeating the Ketel One/espresso/Borghetti/cacao/chai build.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No meaningful conflict found.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Used the official menu formulation and social repetition to confirm the profile.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High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Clear entry.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DrinkHeading"/>
        <w:spacing w:before="120" w:after="60"/>
      </w:pPr>
      <w:r>
        <w:t>## The Mixtress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The Mixtress (likely The Mistress on official menu)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Cocktail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Rum-passionfruit tropical tiki-style house cocktail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Voodoo Bayou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Florida, USA (Voodoo Bayou menu program)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Not clearly confirmed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Dark rum, hibiscus, passionfruit, lime, and tangy plum-powder salinity from li hing mui.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Tropical and tart first, then honeyed sweetness and rum depth; hibiscus adds a floral-tart edge while li hing mui contributes a savory-salty-sour accent.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Medium; juicy and tiki-like, but with sharper tang than a standard sweet tropical rum drink.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Medium; passionfruit, lime peel, and lightly saline-tart fruit linger.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Jerk chicken, grilled shrimp, roast pork, Hawaiian-style ribs.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Hibiscus, lime zest, allspice, chili-lime seasoning.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Queso fresco, aged goat cheese, mild sheep's milk cheese.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Caribbean, Hawaiian-influenced dishes, tiki snacks, tropical seafood.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Its signature trait is the li hing mui twist, which gives the drink a tart-salty edge uncommon in standard passionfruit rum cocktails.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True Grit Hospitality post and venue materials repeating the Brugal 1888/hibiscus/Chinola/lime/honey/li hing mui combination.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The uploaded list says 'The Mixtress,' while official Voodoo Bayou menus consistently list 'The Mistress.'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Profiled the official menu drink 'The Mistress' as the most likely intended item and flagged the title mismatch.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Medium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Product-specific, but name-normalized from an ambiguous list entry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Ambiguous entry; most likely intended item is The Mistress.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SectionHeading"/>
      </w:pPr>
      <w:r>
        <w:t>Spirit Forward</w:t>
      </w:r>
    </w:p>
    <w:p>
      <w:pPr>
        <w:pStyle w:val="DrinkHeading"/>
        <w:spacing w:before="120" w:after="60"/>
      </w:pPr>
      <w:r>
        <w:t>## Voodoo Smoked Old Fashioned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Voodoo Smoked Old Fashioned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Cocktail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Smoked Old Fashioned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Voodoo Bayou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Florida, USA (Voodoo Bayou menu program)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Not clearly confirmed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Bourbon oak, orange-bitter spice, cinnamon, vanilla sugar, and visible smoke.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Classic Old Fashioned structure with a sweeter cinnamon-vanilla center; smoke adds savory depth rather than peat-like intensity.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Medium to full; spirit-led, rounded, and warming.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Long; oak, baking spice, bitters, and smoke linger steadily.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Ribeye, brisket, pork belly, lamb chops.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Cinnamon, orange peel, clove, char.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Aged gouda, blue cheese, clothbound cheddar.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Steakhouse, barbecue, charcuterie, Southern comfort food.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A house-spiced Old Fashioned where smoke and cinnamon-vanilla demerara are as important as the bourbon itself.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supporting venue menu mirrors.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No significant conflict found.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Used the official menu build as primary evidence.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High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Clear entry.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DrinkHeading"/>
        <w:spacing w:before="120" w:after="60"/>
      </w:pPr>
      <w:r>
        <w:t>## Fortunate Son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Fortunate Son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Cocktail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Bourbon sour with orgeat and bitters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Voodoo Bayou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Florida, USA (Voodoo Bayou menu program)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Not clearly confirmed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Bourbon, fresh lemon, almond/orgeat, and baking-spice bitters.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A whiskey sour variant with more nutty depth: lemon brightness hits first, then bourbon warmth and sweet almond richness, with Angostura adding spice and faint bitterness.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Medium; supple and spirit-forward but softened by orgeat.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Medium; lemon peel, almond, and bitters remain longest.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Roast chicken, pork chops, duck confit, grilled shrimp.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Angostura-style baking spice, almond, lemon zest, cinnamon.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Manchego, aged cheddar, comté.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Modern American, Southern, Levantine-influenced grilled dishes, brunch.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The notable trait is the almond-rich orgeat layer, which makes it broader and more aromatic than a standard bourbon sour.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Toast listing; Voodoo Bayou social posts describing citrus, sweetness, and lingering bitterness.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No major ingredient conflict found.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Used the menu and Toast build as primary evidence and social language only to refine the structure.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High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Clear entry.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DrinkHeading"/>
        <w:spacing w:before="120" w:after="60"/>
      </w:pPr>
      <w:r>
        <w:t>## Blanton's Private Barrel Old Fashioned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Blanton's Private Barrel Old Fashioned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Cocktail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Single-barrel bourbon Old Fashioned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Voodoo Bayou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Florida, USA (Voodoo Bayou menu program)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Not clearly confirmed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Single-barrel bourbon oak, orange bitters, brown sugar, and polished vanilla-caramel depth.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Classic Old Fashioned profile with more cask character than the house version: concentrated caramel, orange-bitter spice, charred oak, and a drier bourbon core.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Full; rich, warming, and firmly spirit-led.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Long; oak spice, bitters, and bourbon sweetness remain prominent.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Steak, venison, duck, smoked sausage.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Orange peel, clove, cinnamon, charred sugar.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Aged gouda, blue cheese, mimolette.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Steakhouse, upscale Southern, charcuterie, bourbon-forward dessert service.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What distinguishes it is the private-barrel Blanton's base, which should deliver more concentrated oak, caramel, and single-barrel nuance than a generic Old Fashioned.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 PDFs/snippets and venue menu mirrors identifying Blanton's Private Barrel, Angostura bitters, and sugar cube.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Ingredient detail is consistent, but the drink appears on some menus and not others.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Profiled the documented Blanton's-based version and noted menu-program variability rather than recipe inconsistency.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Medium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Clear entry.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SectionHeading"/>
      </w:pPr>
      <w:r>
        <w:t>Frozen Cocktails</w:t>
      </w:r>
    </w:p>
    <w:p>
      <w:pPr>
        <w:pStyle w:val="DrinkHeading"/>
        <w:spacing w:before="120" w:after="60"/>
      </w:pPr>
      <w:r>
        <w:t>## Frozen Bourbon Milk Punch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Frozen Bourbon Milk Punch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Cocktail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Frozen dessert-style bourbon milk punch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Voodoo Bayou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Florida, USA (Voodoo Bayou menu program)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Not clearly confirmed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Vanilla milkshake, bourbon, nutmeg, and sweet baking spice.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Dessert-like and creamy: vanilla and milkshake richness dominate, with bourbon warmth and Licor 43 sweetness underneath; nutmeg adds holiday-style spice.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Full and creamy; closer to an adult milkshake than a classic punch.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Medium; vanilla custard, bourbon warmth, and nutmeg linger.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Candied bacon, smoked ham, pecan-crusted chicken-and-waffles.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Nutmeg, vanilla, cinnamon, toasted pecan.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Mascarpone, cream cheese, mild brie.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Dessert course, brunch, New Orleans-inspired sweets, holiday-style menus.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Its identity is the adult-milkshake texture: bourbon milk punch translated into a frozen, vanilla-heavy dessert format.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Toast listing; Voodoo Bayou social posts calling it an adult milkshake.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Some sources say homemade vanilla milkshake plus nutmeg topping; Toast abbreviates it to bourbon, Licor 43, and vanilla ice cream.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Treated the differences as presentation shorthand rather than a substantive flavor conflict; the vanilla dairy + bourbon + Licor 43 core is consistent.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High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Clear entry.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DrinkHeading"/>
        <w:spacing w:before="120" w:after="60"/>
      </w:pPr>
      <w:r>
        <w:t>## Frozen Hurricane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Frozen Hurricane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Cocktail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Frozen rum hurricane-style cocktail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Voodoo Bayou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Florida, USA (Voodoo Bayou menu program)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Not clearly confirmed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Light rum, tropical fruit, citrus, and grenadine-like red fruit sweetness.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Fruit-forward and vacation-style: citrus and tropical notes lead, then rounded sweetness from grenadine; depending on venue/version it can skew more passionfruit-citrus than classic hurricane syrupiness.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Medium; icy, slushy, and juicy rather than creamy.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Short to medium; citrus and sweet tropical fruit linger.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Blackened shrimp, jerk chicken, grilled fish, roast pork.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Allspice, citrus zest, chili-lime, tropical fruit glaze.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Queso fresco, young gouda, mild goat cheese.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Caribbean, New Orleans-inspired seafood, beach-bar fare, tropical appetizers.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A frozen, easy-drinking hurricane variation built for high-refreshment service rather than a dark, boozy classic hurricane profile.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Toast listing; Voodoo Bayou social posts.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Official menu lists Papa's Pilar Blonde Rum with citrus/tropical notes/grenadine, while Toast lists Real McCoy rums plus passionfruit/grenadine.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Marked the exact rum build as market/menu-variant and profiled the shared sensory through-line: light rum, citrus, tropical fruit, grenadine, frozen format.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Medium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Clear entry, but recipe details vary by source.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SectionHeading"/>
      </w:pPr>
      <w:r>
        <w:t>Drafts</w:t>
      </w:r>
    </w:p>
    <w:p>
      <w:pPr>
        <w:pStyle w:val="DrinkHeading"/>
        <w:spacing w:before="120" w:after="60"/>
      </w:pPr>
      <w:r>
        <w:t>## Stella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Stella Artois Lager (menu entry: Stella)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Beer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International pilsner / lager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Stella Artois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Belgium origin; globally produced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Menu: 5.2%; official producer materials commonly list 5.0% in some markets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Floral hops, fresh grain, pale malt, and light herbal notes.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Balanced malt sweetness with firm but polished hop bitterness; crisp, straightforward pilsner profile.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Light to medium-light; clean, brisk, and highly drinkable.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Dry and crisp, with a gentle lingering hop bite.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Mussels, roast chicken, schnitzel, fried fish.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Herbs, black pepper, lemon zest, light mustard.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Gruyere, young gouda, brie.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Brasserie fare, fried seafood, European pub food, classic bar snacks.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Its signature is the floral-hop and dry-finish balance that keeps it cleaner and sharper than many mainstream lagers.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official Stella Artois product pages.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Voodoo Bayou menu lists 5.2% ABV, while official Stella pages often show 5.0% depending on market.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Reported the menu value and explicitly noted market-level ABV variation.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High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Minor menu shorthand only.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DrinkHeading"/>
        <w:spacing w:before="120" w:after="60"/>
      </w:pPr>
      <w:r>
        <w:t>## Singin in Havana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Singin in Havana (likely Single in Havana on official menu)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Beer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Guava-infused Belgian blonde / Belgian single-style ale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Barrel of Monks Brewing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Boca Raton, Florida, USA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4.5%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Pink guava, light malt, soft Belgian yeast fruitiness, and faint spice.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Clean and crisp blonde-ale base with guava fruit character; tropical, lightly fruity, but intentionally kept dry rather than sugary.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Light; refreshing, spritzy, and easy-drinking.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Short to medium; guava aroma outlasts the palate, with a dry and refreshing close.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Ceviche, grilled shrimp, roast chicken, fish tacos.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Cilantro, lime, white pepper, tropical fruit salsa.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Queso fresco, chèvre, fresh mozzarella.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Cuban, Caribbean, beach-bar seafood, Latin brunch.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The defining trait is guava aroma without heavy sweetness; it stays dry and crisp instead of reading like fruit beer syrup.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Barrel of Monks/retailer descriptions repeating the year-round guava-infused 4.5% profile.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Uploaded list says 'Singin in Havana'; official Voodoo Bayou menu and Barrel of Monks materials say 'Single in Havana.'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Profiled the official beer 'Single in Havana' as the most likely intended item and flagged the title mismatch.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Medium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Product-specific, but name-normalized from an ambiguous list entry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Ambiguous entry; most likely intended item is Single in Havana.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DrinkHeading"/>
        <w:spacing w:before="120" w:after="60"/>
      </w:pPr>
      <w:r>
        <w:t>## Funky Buddha Floridian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Funky Buddha Floridian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Beer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German-style hefeweizen / wheat beer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Funky Buddha Brewery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Oakland Park, Florida, USA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5.2%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Banana, clove, citrus, and soft wheat dough.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Classic hefeweizen signals—banana and clove—backed by bright citrus and a gentle wheat sweetness.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Medium-light; unfiltered, slightly creamy, but still refreshing.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Clean to medium; clove and citrus linger more than sweetness.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Grilled shrimp, roast chicken, crab cakes, white fish.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Clove, coriander, lemon zest, spicy aioli.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Goat cheese, havarti, young gouda.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German-inspired fare, seafood, salads, Mediterranean-lite dishes.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A Florida-leaning hefeweizen that keeps the banana-clove core but adds extra citrus brightness.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official Funky Buddha Floridian page with tasting notes and pairing suggestions.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No major conflict found.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Used brewery tasting language as primary evidence.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High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Clear entry.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DrinkHeading"/>
        <w:spacing w:before="120" w:after="60"/>
      </w:pPr>
      <w:r>
        <w:t>## Abita Purple Haze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Abita Purple Haze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Beer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Raspberry lager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Abita Brewing Company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Abita Springs, Louisiana, USA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4.2%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Fresh raspberry, light malt, and faint wheat-lager grain.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Soft lager base with tart-sweet raspberry lifted over the top; fruit is obvious, but the beer stays light rather than heavy.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Light; slightly hazy and easy-drinking, with gentle carbonation.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Short to medium; raspberry and light cereal malt fade cleanly.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Duck salad, grilled chicken, mild sausage, turkey sandwich fare.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Berry compote, cracked pepper, citrus vinaigrette.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Goat cheese, brie, mild chèvre.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Salads, light Cajun, picnic fare, fruit-accented lunch dishes.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Purple Haze stands out for its vivid raspberry character and easy-drinking lager frame rather than sour-beer acidity.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official Abita Purple Haze page; supporting retailer data for style details.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No major sensory conflict found.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Used official Abita description as the anchor and supporting sources only for technical style context.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High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Clear entry.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DrinkHeading"/>
        <w:spacing w:before="120" w:after="60"/>
      </w:pPr>
      <w:r>
        <w:t>## Funky Buddha Hop Gun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Funky Buddha Hop Gun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Beer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India Pale Ale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Funky Buddha Brewery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Oakland Park, Florida, USA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7.0%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Grapefruit, pineapple, pine, and caramel malt.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Hop-forward but balanced: grapefruit and pineapple ride over assertive American hops, while caramel malt keeps the bitterness from becoming harsh.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Medium; substantial enough for an IPA, but not heavy.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Medium-long; citrus peel, pine, and balanced bitterness persist.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Chipotle chicken wings, roast duck, lamb chops, burgers.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Thai red curry spice, chipotle, ginger, hoisin.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Washed rind cheese, aged cheddar, blue cheese.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Thai, spicy American pub food, Moroccan-spiced meats, barbecue.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Its signature is tropical-citrus hop intensity checked by caramel malt, giving it more mid-palate balance than a purely bitter IPA.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official Funky Buddha Hop Gun page with tasting notes and brewery pairing suggestions.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No major conflict found.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Used the brewery's own tasting and pairing language as primary evidence.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High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Clear entry.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DrinkHeading"/>
        <w:spacing w:before="120" w:after="60"/>
      </w:pPr>
      <w:r>
        <w:t>## Spearfish Amber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Spearfish Amber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Beer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American amber ale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Florida Keys Brewing Company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Islamorada, Florida, USA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Menu: 5.4%; brewery sources also show about 5.4-5.5%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Caramel malt, toffee, toasted bread, and a light earthy hop note.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Balanced amber profile with caramel and toffee up front, followed by a modest hop backbone that keeps the beer from tasting sweet or sticky.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Medium; rounder than a lager, but still accessible and pub-friendly.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Medium; toasted malt and light hop bitterness fade together.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Burgers, grilled sausage, roast chicken, meatloaf.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Smoked paprika, black pepper, caramelized onion, mustard.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Smoked gouda, cheddar, havarti.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Pub food, burgers, barbecue, comfort food.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Its most recognizable trait is the sneaky hop backbone beneath classic caramel-toffee amber malt.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Florida Keys Brewing seasonal/on-tap materials.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Minor ABV variation between 5.4% and 5.5% depending on source.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Reported the menu ABV and noted that brewery materials cluster around the same range.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High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Clear entry.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DrinkHeading"/>
        <w:spacing w:before="120" w:after="60"/>
      </w:pPr>
      <w:r>
        <w:t>## La Fin Du Monde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La Fin du Monde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Beer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Belgian-style tripel ale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Unibroue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Quebec, Canada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9.0%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Floral bouquet, honey, fresh bread, spice, coriander, and light fruit.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Complex but polished: grains, honeyed malt, fruit, spice, and subtle hop bitterness move into a balanced dry finish.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Medium to full; rounded and warming, but not syrupy.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Long; dry, spicy, and lightly alcoholic, with balanced sugar-acid-bitter interplay.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Roast chicken, pork loin, mussels, rich seafood stews.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Coriander, white pepper, nutmeg, thyme.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Gruyere, washed rind cheese, aged gouda.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Belgian fare, French bistro dishes, roast meats, monastery-style beer pairings.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A textbook high-impact tripel profile with unusual elegance: honeyed-spicy complexity paired with a notably smooth dry finish.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official Unibroue La Fin du Monde tasting-notes page.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No meaningful conflict found.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Used official Unibroue tasting notes as primary evidence.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High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Clear entry.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DrinkHeading"/>
        <w:spacing w:before="120" w:after="60"/>
      </w:pPr>
      <w:r>
        <w:t>## Voodoo Ranger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Voodoo Ranger Juicy Haze IPA (menu entry: Voodoo Ranger)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Beer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Hazy IPA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New Belgium Brewing (Voodoo Ranger line)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United States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7.5%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Bright tropical fruit, citrus zest, and hazy hop saturation.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Citrusy and tropical with soft juicy hop character rather than aggressive bite; bitterness is present but secondary to fruit expression.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Medium; smooth and plush for an IPA, with a haze-softened texture.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Medium; pleasantly smooth, with lingering citrus peel and tropical hop notes.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Fish tacos, spicy wings, burgers, grilled shrimp.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Chili-lime, cumin, citrus zest, hop-friendly green herbs.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Monterey Jack, cheddar, washed rind cheese.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Mexican, spicy bar food, burgers, modern American pub fare.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The defining trait is the juicy, tropical-hop presentation wrapped in a smoother hazy texture rather than a sharp West Coast finish.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official Voodoo Ranger Juicy Haze page.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The menu shorthand omits 'Juicy Haze,' but the style/ABV listing points to that specific beer.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Treated the draft listing as Juicy Haze IPA because the menu explicitly pairs 'Voodoo Ranger' with 'Juicy Haze IPA, ABV 7.5.'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High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Minor menu shorthand only.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SectionHeading"/>
      </w:pPr>
      <w:r>
        <w:t>Bottles &amp; Cans</w:t>
      </w:r>
    </w:p>
    <w:p>
      <w:pPr>
        <w:pStyle w:val="DrinkHeading"/>
        <w:spacing w:before="120" w:after="60"/>
      </w:pPr>
      <w:r>
        <w:t>## Bud Light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Bud Light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Beer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American light lager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Anheuser-Busch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United States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Official producer page: 4.2%; Voodoo Bayou menu lists 5.0%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Subtle grain, light hops, and faint pale-malt sweetness.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Very clean and straightforward: delicate malt, low bitterness, and a crisp lager snap with minimal complexity.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Light; lean, highly carbonated, and easy-drinking.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Short and crisp, with just a trace of grain and hop bitterness.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Burgers, fried chicken, hot dogs, wings.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Simple barbecue spice, black pepper, mustard, pickle.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American cheese, mild cheddar, Monterey Jack.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Tailgate food, burgers, fried foods, casual American bar fare.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Its signature is extreme drinkability: light body, low bitterness, and a short clean finish.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official Bud Light product page; supporting product descriptions for taste profile.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The Voodoo Bayou menu lists 5.0% ABV, while Bud Light's official U.S. product page lists 4.2% ABV.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Used the official producer ABV as stronger evidence and called out the menu discrepancy directly.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Medium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Clear entry, but menu ABV appears inconsistent with producer data.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DrinkHeading"/>
        <w:spacing w:before="120" w:after="60"/>
      </w:pPr>
      <w:r>
        <w:t>## Michelob Ultra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Michelob ULTRA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Beer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American low-carb light lager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Anheuser-Busch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United States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4.2%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Subtle citrus, light grain, and very mild malt.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Clean and restrained, with light malt, faint citrus, and a low-intensity lager bitterness.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Very light; smooth, lean, and refreshment-first.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Short; crisp, clean, and minimally bitter.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Grilled chicken, turkey burgers, shrimp skewers, tuna salad.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Lemon pepper, herbs, light chili, citrus vinaigrette.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Mozzarella, provolone, mild feta.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Salads, grilled lean proteins, beach food, lighter American fare.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The standout is not complexity but its low-carb, light-citrus, exceptionally lean drinking profile.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official Michelob ULTRA brand page; distributor/product descriptions reflecting the standard taste profile.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Official brand pages emphasize calories/carbs more than tasting notes, so some sensory detail comes from consistent distributor/product descriptions.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Used official brand data for identity/ABV and only relied on repeated secondary descriptions for the light-citrus sensory wording.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Medium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Clear entry.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DrinkHeading"/>
        <w:spacing w:before="120" w:after="60"/>
      </w:pPr>
      <w:r>
        <w:t>## Corona Light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Corona Light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Beer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Light Mexican lager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Corona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Mexico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Menu: 4.1%; official producer materials may show 4.0-4.1% depending on market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Fruit, honey, light malt, and restrained hop character.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Light, crisp, and clean, with gentle malt and hop notes and a touch of fruity-honey softness.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Light; refreshing and uncomplicated.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Short; crisp, clean, and low in bitterness.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Fish tacos, grilled shrimp, chicken fajitas, ceviche.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Lime, chili, Tajin, cilantro.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Queso fresco, Monterey Jack, Oaxaca cheese.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Mexican, Tex-Mex, beach seafood, citrus-spiked dishes.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Its most recognizable trait is the fruity-honey aroma over a very light, crisp Mexican-lager frame.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official Corona Light page.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ABV can appear as 4.0% or 4.1% depending on market/source presentation.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Reported the menu value and noted small market variation.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High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Clear entry.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DrinkHeading"/>
        <w:spacing w:before="120" w:after="60"/>
      </w:pPr>
      <w:r>
        <w:t>## Victory Golden Monkey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Victory Golden Monkey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Beer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Belgian-style tripel ale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Victory Brewing Company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Pennsylvania, USA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Official producer page: 9.5%; Voodoo Bayou menu lists 9.0%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Banana, clove, Belgian yeast spice, and light earthy hops.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Fruity and spicy with orange, clove, and subtle sweetness; the tripel body stays lively because the finish dries out rather than remaining sugary.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Medium to full; warming and rounded, with evident strength.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Long; orange, spice, and dry alcohol warmth persist.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Roast chicken, duck, pork loin, rich shellfish.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Orange peel, coriander, clove, white pepper.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Washed rind cheese, aged gouda, gruyere.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Belgian-style fare, roast meats, spicy dishes, strong-cheese boards.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Golden Monkey's signature is the banana-clove Belgian yeast nose followed by orange-spice fruitiness and a dry finish that keeps the high ABV from feeling syrupy.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official Victory Golden Monkey page.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Official Victory materials list 9.5% ABV, while the menu lists 9.0%.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Used official producer sensory data and explicitly noted the menu ABV discrepancy.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High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Clear entry.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DrinkHeading"/>
        <w:spacing w:before="120" w:after="60"/>
      </w:pPr>
      <w:r>
        <w:t>## Abita Andygator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Abita AndyGator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Beer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Helles Doppelbock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Abita Brewing Company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Abita Springs, Louisiana, USA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8.0%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Subtle fruit, sweet malt, light bread crust, and gentle floral-hop hints.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Slightly sweet, smooth, and malt-led, but not a hop bomb; fruitiness remains understated while the Doppelbock weight stays polished.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Medium to full; smooth and warming.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Medium; gently dry for the style, with malt sweetness fading into restrained bitterness.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Bratwurst, roast pork, smoked chicken, meatloaf.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Mustard seed, caraway, black pepper, toasted bread notes.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Gruyere, alpine cheese, smoked gouda.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German-inspired fare, Cajun sausages, roast meats, comfort food.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Its key differentiator is big Doppelbock strength delivered in a notably smooth, slightly sweet, non-hop-dominant package.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official Abita AndyGator page.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No meaningful conflict found.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Used official Abita product language as primary evidence.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High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Clear entry.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DrinkHeading"/>
        <w:spacing w:before="120" w:after="60"/>
      </w:pPr>
      <w:r>
        <w:t>## High Noon (Black Cherry)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High Noon Black Cherry Vodka Seltzer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Ready-to-drink cocktail / hard seltzer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Vodka seltzer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High Noon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United States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4.5%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Black cherry, red-berry skin, and a clean sparkling-vodka lift.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Crisp black cherry with light red-fruit nuance; cleaner and less candy-like than many malt-based hard seltzers because the vodka and carbonation keep it dryish.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Light; sparkling, clean, and refreshment-driven.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Short; cherry skin and a lightly tart, fizzy close.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Turkey burgers, grilled chicken, shrimp skewers, picnic charcuterie.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Black pepper, chili-lime, basil, fruit-forward glazes.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Fresh goat cheese, mozzarella, mild cheddar.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Picnic fare, beach snacks, casual summer foods, lighter barbecue.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Its defining trait is a cleaner black-cherry profile built on real vodka and juice rather than the sweeter malt-seltzer feel common in the category.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official High Noon Black Cherry page; supporting retailer tasting-note descriptions.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Official High Noon pages focus on ingredients and format more than tasting notes.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Used the official page for identity and ABV, then relied on consistent secondary tasting-note wording for the black cherry/red fruit description.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Medium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Clear entry.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SectionHeading"/>
      </w:pPr>
      <w:r>
        <w:t>Mocktails</w:t>
      </w:r>
    </w:p>
    <w:p>
      <w:pPr>
        <w:pStyle w:val="DrinkHeading"/>
        <w:spacing w:before="120" w:after="60"/>
      </w:pPr>
      <w:r>
        <w:t>## Vicki Vallencourt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Vicki Vallencourt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Mocktail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Strawberry lemonade-style non-alcoholic house drink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Voodoo Bayou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Florida, USA (Voodoo Bayou menu program)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0%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Fresh strawberry, lemon, and honey.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Simple, bright, and crowd-friendly: strawberry sweetness balanced by lemon tartness and softened by honey.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Light; juicy and refreshing.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Short; clean lemon and berry sweetness remain briefly.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Grilled chicken, shrimp, turkey sandwich fare, fruit-topped salads.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Basil, mint, lemon zest, light ginger.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Goat cheese, ricotta, burrata.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Brunch, salads, coastal American, family-style Southern lunches.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It functions as the non-alcoholic mirror to the fruit-forward cocktail side of the menu: straightforward strawberry-lemon refreshment with honey roundness.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supporting menu mirrors.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No recipe conflict found.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Profiled directly from the official ingredient listing.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High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Clear entry.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DrinkHeading"/>
        <w:spacing w:before="120" w:after="60"/>
      </w:pPr>
      <w:r>
        <w:t>## Blackberry Lemonade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Blackberry Lemonade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Mocktail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Blackberry-rosemary lemonade-style non-alcoholic house drink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Voodoo Bayou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Florida, USA (Voodoo Bayou menu program)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0%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Blackberry, lemon, and torched rosemary.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Tart blackberry lemonade with a more savory, aromatic tone than a standard fruit lemonade because of the torched rosemary.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Light; crisp and juicy.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Short to medium; lemon zest and rosemary linger after the berry fruit fades.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Pork tenderloin, grilled chicken, blackened shrimp, turkey sliders.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Rosemary, black pepper, charred citrus, thyme.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Brie, goat cheese, young cheddar.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Picnic fare, Southern lunches, grilled foods, casual brunch.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What makes it stand out is the rosemary-smoke accent, which gives more structure than a generic berry lemonade.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supporting menu mirrors.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No recipe conflict found.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Profiled directly from the official ingredient listing.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High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Clear entry.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SectionHeading"/>
      </w:pPr>
      <w:r>
        <w:t>Non-Alcoholic</w:t>
      </w:r>
    </w:p>
    <w:p>
      <w:pPr>
        <w:pStyle w:val="DrinkHeading"/>
        <w:spacing w:before="120" w:after="60"/>
      </w:pPr>
      <w:r>
        <w:t>## Iced Tea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Iced Tea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Non-alcoholic beverage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Restaurant iced tea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Not clearly confirmed (served by Voodoo Bayou)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Florida, USA (Voodoo Bayou service item)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0%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Black tea leaf, light tannin, and faint citrus if lemon is added.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Crisp tea flavor with mild tannic grip; sweetness level is not clearly confirmed for the unsweet version.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Light; brisk and palate-cleansing.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Short; lightly tannic and refreshing.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Fried chicken, grilled fish, turkey sandwich fare, shrimp po'boys.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Lemon, mint, peach, mild herbal notes.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Pimento cheese, mild cheddar, fresh chèvre.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Southern lunches, sandwiches, fried foods, picnic fare.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Useful as a neutral palate refresher rather than a flavor-dominant beverage.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 only.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No producer, tea blend, or sweetness details were identified.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Profiled at category level and kept claims conservative.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Low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Category-level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Ambiguous entry; exact tea blend and preparation are not clearly confirmed.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DrinkHeading"/>
        <w:spacing w:before="120" w:after="60"/>
      </w:pPr>
      <w:r>
        <w:t>## Southern Sweet Tea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Southern Sweet Tea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Non-alcoholic beverage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Sweetened black iced tea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Not clearly confirmed (served by Voodoo Bayou)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Florida, USA (Voodoo Bayou service item)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0%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Sweet black tea with soft caramelized sugar notes.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Classic Southern-style sweet tea: black tea backbone wrapped in obvious sweetness, with only gentle tannic grip underneath.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Light to medium-light; smooth and highly quaffable.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Short; sweet and lightly tannic.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Fried chicken, pulled pork, catfish, barbecue.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Lemon, mint, peach, mild baking spice in desserts.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Pimento cheese, cheddar, cream cheese-based tea sandwiches.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Southern comfort food, barbecue, brunch, picnic fare.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The signature is simple: sweetened tea built to cool and soften salty, spicy, or fried Southern food.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 only.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No producer or house-recipe details were identified.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Profiled conservatively as a category-level Southern sweet tea service item.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Low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Category-level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Ambiguous entry; exact recipe is not clearly confirmed.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DrinkHeading"/>
        <w:spacing w:before="120" w:after="60"/>
      </w:pPr>
      <w:r>
        <w:t>## Bottled Coca-Cola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Coca-Cola Original Taste (bottled service)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Soft drink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Cola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The Coca-Cola Company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Global brand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0%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Caramel cola notes, sweet spice, and lively carbonation.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Crisp, sweet, and refreshing, with classic cola depth and a firm carbonated snap.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Light; fizzy and immediate.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Short to medium; caramelized sweetness and cola spice linger lightly.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Burgers, fried chicken, pizza, barbecue.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Black pepper, chili, caramelized onion, warming spices.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Cheddar, mozzarella, American cheese.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Pizza, burgers, barbecue, fast-casual American food.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The recognizable signature is its crisp, sparkling cola profile with strong refreshment value and broad food friendliness.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official Coca-Cola product/brand pages.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Official U.S. product pages emphasize the broader brand more than a tasting-note sheet, so sensory wording is generalized from brand descriptions.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Kept the sensory profile conservative and centered on Coca-Cola's consistently described crisp, refreshing style.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Medium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Clear entry.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DrinkHeading"/>
        <w:spacing w:before="120" w:after="60"/>
      </w:pPr>
      <w:r>
        <w:t>## Abita Root Beer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Abita Root Beer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Soft drink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Root beer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Abita Brewing Company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Abita Springs, Louisiana, USA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0%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Classic root beer spice, vanilla, and creamy soda sweetness.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Authentic, nostalgic root beer character with smooth vanilla-cream tones and rounded sweetness from cane sugar.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Medium; creamy for a soda, with softer carbonation than a sharp cola profile.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Medium; root beer spice and vanilla linger pleasantly.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Burgers, barbecue, smoked sausage, fried chicken.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Vanilla, sassafras-style root beer spice, cinnamon, allspice.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Sharp cheddar, smoked gouda, cream-cheese desserts.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Barbecue, burgers, diner food, dessert pairings with ice cream.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Its signature is a smoother, more nostalgic craft-soda feel rather than a hard-edged commercial root beer profile.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official Abita Root Beer page.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Official Abita page leans heavily on testimonial-style language instead of a formal tasting sheet.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Used Abita's own description for the creamy nostalgic profile and kept details restrained.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High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Clear entry.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DrinkHeading"/>
        <w:spacing w:before="120" w:after="60"/>
      </w:pPr>
      <w:r>
        <w:t>## Aqua Panna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Acqua Panna Natural Spring Water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Water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Still natural spring water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Acqua Panna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Tuscany, Italy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0%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Neutral; no meaningful aroma by design.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Balanced and smooth with a soft, low-intrusion mineral impression.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Light but notably velvety for still water.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Clean, calm, and unobtrusive.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Delicate fish, poached chicken, shellfish, mild charcuterie.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Fresh herbs, citrus, subtle seasoning.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Fresh mozzarella, burrata, mild goat cheese.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Fine-dining tasting menus, delicate seafood, lightly seasoned dishes.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Its notable trait is the velvety, balanced texture that makes it especially food-friendly without interrupting subtle flavors.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official Acqua Panna product pages.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No significant conflict found.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Used Acqua Panna's own description of balanced, velvety taste and food-pairing suitability.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High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Clear entry.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DrinkHeading"/>
        <w:spacing w:before="120" w:after="60"/>
      </w:pPr>
      <w:r>
        <w:t>## San Pellegrino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S.Pellegrino Sparkling Natural Mineral Water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Water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Sparkling mineral water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S.Pellegrino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Italian Alps, Italy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0%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Neutral; aroma is not a meaningful feature.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Subtle mineral presence with gentle but persistent bubbles.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Light yet texturally more structured than still water because of the carbonation.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Clean and sparkling, with a faint mineral echo.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Fried seafood, rich pasta, cured meats, roast chicken.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Salt-forward dishes, citrus, herb rubs, fried coatings.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Parmigiano Reggiano, pecorino, gruyere.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Italian, rich appetizers, fried foods, tasting-menu service.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The signature trait is its fine persistent effervescence, which refreshes the palate without turning aggressively sharp.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official S.Pellegrino pages; supporting corporate/product descriptions emphasizing gentle bubbles and mineral balance.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Official pages focus more on origin and use occasion than classical tasting-note wording.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Kept the profile conservative and centered on the gentle bubbles/mineral-balance consensus.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High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Clear entry.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DrinkHeading"/>
        <w:spacing w:before="120" w:after="60"/>
      </w:pPr>
      <w:r>
        <w:t>## Red Bull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Red Bull Energy Drink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Energy drink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Carbonated energy drink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Red Bull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Global brand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0%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Product-specific aroma notes are not clearly confirmed in official materials.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Official materials emphasize the formula and function more than tasting notes; in practical use it reads as a sweet-tart, highly recognizable energy-drink profile.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Light; carbonated and quick-finishing.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Short; sweet and brisk, with a functional rather than culinary profile.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Not a natural protein-pairing drink; best with salty snack foods rather than composed protein dishes.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Works better with salty, spicy snack seasoning than with fine flavor matching.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Not an ideal cheese-pairing beverage.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Casual snack settings, late-night service, not a fine-pairing beverage.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Its most notable trait is not culinary complexity but its instantly recognizable energy-drink identity and functional use case.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official Red Bull product pages.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Official Red Bull pages do not provide a robust formal sensory profile.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Used conservative category-level sensory language and marked official sensory detail as not clearly confirmed.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Low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Category-level with product identification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Clear product, but sensory detail is thin in official sourcing.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DrinkHeading"/>
        <w:spacing w:before="120" w:after="60"/>
      </w:pPr>
      <w:r>
        <w:t>## Sugar-Free Red Bull</w:t>
      </w: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Red Bull Sugarfree</w:t>
      </w:r>
    </w:p>
    <w:p>
      <w:pPr>
        <w:spacing w:after="0"/>
      </w:pPr>
      <w:r>
        <w:rPr>
          <w:b/>
          <w:sz w:val="20"/>
        </w:rPr>
        <w:t xml:space="preserve">Category: </w:t>
      </w:r>
      <w:r>
        <w:rPr>
          <w:sz w:val="20"/>
        </w:rPr>
        <w:t>Energy drink</w:t>
      </w:r>
    </w:p>
    <w:p>
      <w:pPr>
        <w:spacing w:after="0"/>
      </w:pPr>
      <w:r>
        <w:rPr>
          <w:b/>
          <w:sz w:val="20"/>
        </w:rPr>
        <w:t xml:space="preserve">Subtype / Varietal: </w:t>
      </w:r>
      <w:r>
        <w:rPr>
          <w:sz w:val="20"/>
        </w:rPr>
        <w:t>Sugar-free carbonated energy drink</w:t>
      </w:r>
    </w:p>
    <w:p>
      <w:pPr>
        <w:spacing w:after="0"/>
      </w:pPr>
      <w:r>
        <w:rPr>
          <w:b/>
          <w:sz w:val="20"/>
        </w:rPr>
        <w:t xml:space="preserve">Producer: </w:t>
      </w:r>
      <w:r>
        <w:rPr>
          <w:sz w:val="20"/>
        </w:rPr>
        <w:t>Red Bull</w:t>
      </w:r>
    </w:p>
    <w:p>
      <w:pPr>
        <w:spacing w:after="0"/>
      </w:pPr>
      <w:r>
        <w:rPr>
          <w:b/>
          <w:sz w:val="20"/>
        </w:rPr>
        <w:t xml:space="preserve">Region / Origin: </w:t>
      </w:r>
      <w:r>
        <w:rPr>
          <w:sz w:val="20"/>
        </w:rPr>
        <w:t>Global brand</w:t>
      </w:r>
    </w:p>
    <w:p>
      <w:pPr>
        <w:spacing w:after="0"/>
      </w:pPr>
      <w:r>
        <w:rPr>
          <w:b/>
          <w:sz w:val="20"/>
        </w:rPr>
        <w:t xml:space="preserve">ABV / Strength: </w:t>
      </w:r>
      <w:r>
        <w:rPr>
          <w:sz w:val="20"/>
        </w:rPr>
        <w:t>0%</w:t>
      </w:r>
    </w:p>
    <w:p>
      <w:pPr>
        <w:spacing w:after="0"/>
      </w:pPr>
      <w:r>
        <w:rPr>
          <w:b/>
          <w:sz w:val="20"/>
        </w:rPr>
        <w:t xml:space="preserve">Aroma Notes: </w:t>
      </w:r>
      <w:r>
        <w:rPr>
          <w:sz w:val="20"/>
        </w:rPr>
        <w:t>Product-specific aroma notes are not clearly confirmed in official materials.</w:t>
      </w:r>
    </w:p>
    <w:p>
      <w:pPr>
        <w:spacing w:after="0"/>
      </w:pPr>
      <w:r>
        <w:rPr>
          <w:b/>
          <w:sz w:val="20"/>
        </w:rPr>
        <w:t xml:space="preserve">Flavor Profile: </w:t>
      </w:r>
      <w:r>
        <w:rPr>
          <w:sz w:val="20"/>
        </w:rPr>
        <w:t>Official materials focus on the formula and sweetener swap rather than formal tasting notes; in practical use it reads as a lighter, less sugary version of the core Red Bull profile.</w:t>
      </w:r>
    </w:p>
    <w:p>
      <w:pPr>
        <w:spacing w:after="0"/>
      </w:pPr>
      <w:r>
        <w:rPr>
          <w:b/>
          <w:sz w:val="20"/>
        </w:rPr>
        <w:t xml:space="preserve">Body / Texture: </w:t>
      </w:r>
      <w:r>
        <w:rPr>
          <w:sz w:val="20"/>
        </w:rPr>
        <w:t>Light; carbonated and quick-finishing.</w:t>
      </w:r>
    </w:p>
    <w:p>
      <w:pPr>
        <w:spacing w:after="0"/>
      </w:pPr>
      <w:r>
        <w:rPr>
          <w:b/>
          <w:sz w:val="20"/>
        </w:rPr>
        <w:t xml:space="preserve">Finish: </w:t>
      </w:r>
      <w:r>
        <w:rPr>
          <w:sz w:val="20"/>
        </w:rPr>
        <w:t>Short; sweetener-driven and brisk.</w:t>
      </w:r>
    </w:p>
    <w:p>
      <w:pPr>
        <w:spacing w:after="0"/>
      </w:pPr>
      <w:r>
        <w:rPr>
          <w:b/>
        </w:rPr>
        <w:t>Pairings: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Proteins: </w:t>
      </w:r>
      <w:r>
        <w:t>Not a natural protein-pairing beverage; better suited to salty snack service.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Spices / Flavor Companions: </w:t>
      </w:r>
      <w:r>
        <w:t>Best with salty/spicy snack foods rather than structured pairings.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Cheeses: </w:t>
      </w:r>
      <w:r>
        <w:t>Not an ideal cheese-pairing beverage.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Cuisines: </w:t>
      </w:r>
      <w:r>
        <w:t>Casual snack settings, convenience-style service, late-night use.</w:t>
      </w:r>
    </w:p>
    <w:p>
      <w:pPr>
        <w:spacing w:after="0"/>
      </w:pPr>
      <w:r>
        <w:rPr>
          <w:b/>
          <w:sz w:val="20"/>
        </w:rPr>
        <w:t xml:space="preserve">Notable Signature Traits: </w:t>
      </w:r>
      <w:r>
        <w:rPr>
          <w:sz w:val="20"/>
        </w:rPr>
        <w:t>The defining trait is the familiar Red Bull style with sugar removed rather than a meaningfully different culinary profile.</w:t>
      </w:r>
    </w:p>
    <w:p>
      <w:pPr>
        <w:spacing w:after="0"/>
      </w:pPr>
      <w:r>
        <w:rPr>
          <w:b/>
        </w:rPr>
        <w:t>Research Notes: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Source types consulted: </w:t>
      </w:r>
      <w:r>
        <w:t>Official Voodoo Bayou menu; official Red Bull Sugarfree pages.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Conflicts found: </w:t>
      </w:r>
      <w:r>
        <w:t>Official Red Bull Sugarfree pages provide ingredient and caffeine information but very little formal sensory language.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Resolution: </w:t>
      </w:r>
      <w:r>
        <w:t>Kept the profile conservative and explicitly marked thin sensory sourcing.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Confidence level: </w:t>
      </w:r>
      <w:r>
        <w:t>Low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Product-specific or category-level: </w:t>
      </w:r>
      <w:r>
        <w:t>Category-level with product identification</w:t>
      </w:r>
    </w:p>
    <w:p>
      <w:pPr>
        <w:spacing w:after="0"/>
        <w:ind w:left="288" w:hanging="173"/>
      </w:pPr>
      <w:r>
        <w:rPr>
          <w:b w:val="0"/>
        </w:rPr>
        <w:t xml:space="preserve">• </w:t>
      </w:r>
      <w:r>
        <w:rPr>
          <w:b/>
        </w:rPr>
        <w:t xml:space="preserve">Ambiguity status: </w:t>
      </w:r>
      <w:r>
        <w:t>Clear product, but sensory detail is thin in official sourcing.</w:t>
      </w:r>
    </w:p>
    <w:p>
      <w:pPr>
        <w:spacing w:before="40" w:after="80"/>
        <w:pBdr>
          <w:bottom w:val="single" w:sz="6" w:space="1" w:color="D9CCC7"/>
        </w:pBdr>
      </w:pPr>
    </w:p>
    <w:p>
      <w:pPr>
        <w:pStyle w:val="SectionHeading"/>
      </w:pPr>
      <w:r>
        <w:t>Key Source Domains Used Across the Report</w:t>
      </w:r>
    </w:p>
    <w:p>
      <w:pPr>
        <w:ind w:left="288" w:hanging="173"/>
      </w:pPr>
      <w:r>
        <w:t xml:space="preserve">• </w:t>
      </w:r>
      <w:r>
        <w:t>voodoobayou.com</w:t>
      </w:r>
    </w:p>
    <w:p>
      <w:pPr>
        <w:ind w:left="288" w:hanging="173"/>
      </w:pPr>
      <w:r>
        <w:t xml:space="preserve">• </w:t>
      </w:r>
      <w:r>
        <w:t>toasttab.com (Voodoo Bayou listings)</w:t>
      </w:r>
    </w:p>
    <w:p>
      <w:pPr>
        <w:ind w:left="288" w:hanging="173"/>
      </w:pPr>
      <w:r>
        <w:t xml:space="preserve">• </w:t>
      </w:r>
      <w:r>
        <w:t>stellaartois.com</w:t>
      </w:r>
    </w:p>
    <w:p>
      <w:pPr>
        <w:ind w:left="288" w:hanging="173"/>
      </w:pPr>
      <w:r>
        <w:t xml:space="preserve">• </w:t>
      </w:r>
      <w:r>
        <w:t>budlight.com</w:t>
      </w:r>
    </w:p>
    <w:p>
      <w:pPr>
        <w:ind w:left="288" w:hanging="173"/>
      </w:pPr>
      <w:r>
        <w:t xml:space="preserve">• </w:t>
      </w:r>
      <w:r>
        <w:t>michelobultra.com</w:t>
      </w:r>
    </w:p>
    <w:p>
      <w:pPr>
        <w:ind w:left="288" w:hanging="173"/>
      </w:pPr>
      <w:r>
        <w:t xml:space="preserve">• </w:t>
      </w:r>
      <w:r>
        <w:t>coronausa.com</w:t>
      </w:r>
    </w:p>
    <w:p>
      <w:pPr>
        <w:ind w:left="288" w:hanging="173"/>
      </w:pPr>
      <w:r>
        <w:t xml:space="preserve">• </w:t>
      </w:r>
      <w:r>
        <w:t>victorybeer.com</w:t>
      </w:r>
    </w:p>
    <w:p>
      <w:pPr>
        <w:ind w:left="288" w:hanging="173"/>
      </w:pPr>
      <w:r>
        <w:t xml:space="preserve">• </w:t>
      </w:r>
      <w:r>
        <w:t>abita.com</w:t>
      </w:r>
    </w:p>
    <w:p>
      <w:pPr>
        <w:ind w:left="288" w:hanging="173"/>
      </w:pPr>
      <w:r>
        <w:t xml:space="preserve">• </w:t>
      </w:r>
      <w:r>
        <w:t>funkybuddha.com</w:t>
      </w:r>
    </w:p>
    <w:p>
      <w:pPr>
        <w:ind w:left="288" w:hanging="173"/>
      </w:pPr>
      <w:r>
        <w:t xml:space="preserve">• </w:t>
      </w:r>
      <w:r>
        <w:t>floridakeysbrewingco.com</w:t>
      </w:r>
    </w:p>
    <w:p>
      <w:pPr>
        <w:ind w:left="288" w:hanging="173"/>
      </w:pPr>
      <w:r>
        <w:t xml:space="preserve">• </w:t>
      </w:r>
      <w:r>
        <w:t>unibroue.com</w:t>
      </w:r>
    </w:p>
    <w:p>
      <w:pPr>
        <w:ind w:left="288" w:hanging="173"/>
      </w:pPr>
      <w:r>
        <w:t xml:space="preserve">• </w:t>
      </w:r>
      <w:r>
        <w:t>voodooranger.com</w:t>
      </w:r>
    </w:p>
    <w:p>
      <w:pPr>
        <w:ind w:left="288" w:hanging="173"/>
      </w:pPr>
      <w:r>
        <w:t xml:space="preserve">• </w:t>
      </w:r>
      <w:r>
        <w:t>highnoonspirits.com</w:t>
      </w:r>
    </w:p>
    <w:p>
      <w:pPr>
        <w:ind w:left="288" w:hanging="173"/>
      </w:pPr>
      <w:r>
        <w:t xml:space="preserve">• </w:t>
      </w:r>
      <w:r>
        <w:t>acquapanna.com</w:t>
      </w:r>
    </w:p>
    <w:p>
      <w:pPr>
        <w:ind w:left="288" w:hanging="173"/>
      </w:pPr>
      <w:r>
        <w:t xml:space="preserve">• </w:t>
      </w:r>
      <w:r>
        <w:t>sanpellegrino.com</w:t>
      </w:r>
    </w:p>
    <w:p>
      <w:pPr>
        <w:ind w:left="288" w:hanging="173"/>
      </w:pPr>
      <w:r>
        <w:t xml:space="preserve">• </w:t>
      </w:r>
      <w:r>
        <w:t>coca-cola.com</w:t>
      </w:r>
    </w:p>
    <w:p>
      <w:pPr>
        <w:ind w:left="288" w:hanging="173"/>
      </w:pPr>
      <w:r>
        <w:t xml:space="preserve">• </w:t>
      </w:r>
      <w:r>
        <w:t>redbull.com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 Title"/>
    <w:rPr>
      <w:rFonts w:ascii="Aptos Display" w:hAnsi="Aptos Display" w:eastAsia="Aptos Display"/>
      <w:b/>
      <w:color w:val="59231D"/>
      <w:sz w:val="44"/>
    </w:rPr>
  </w:style>
  <w:style w:type="paragraph" w:customStyle="1" w:styleId="ReportSubtitle">
    <w:name w:val="Report Subtitle"/>
    <w:rPr>
      <w:rFonts w:ascii="Aptos" w:hAnsi="Aptos" w:eastAsia="Aptos"/>
      <w:color w:val="555555"/>
      <w:sz w:val="21"/>
    </w:rPr>
  </w:style>
  <w:style w:type="paragraph" w:customStyle="1" w:styleId="SectionHeading">
    <w:name w:val="Section Heading"/>
    <w:pPr>
      <w:spacing w:before="160" w:after="60"/>
    </w:pPr>
    <w:rPr>
      <w:rFonts w:ascii="Aptos" w:hAnsi="Aptos" w:eastAsia="Aptos"/>
      <w:b/>
      <w:color w:val="59231D"/>
      <w:sz w:val="28"/>
    </w:rPr>
  </w:style>
  <w:style w:type="paragraph" w:customStyle="1" w:styleId="DrinkHeading">
    <w:name w:val="Drink Heading"/>
    <w:pPr>
      <w:spacing w:before="160" w:after="60"/>
    </w:pPr>
    <w:rPr>
      <w:rFonts w:ascii="Aptos" w:hAnsi="Aptos" w:eastAsia="Aptos"/>
      <w:b/>
      <w:color w:val="2C2C2C"/>
      <w:sz w:val="2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