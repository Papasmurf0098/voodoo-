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color w:val="1F497D"/>
          <w:sz w:val="40"/>
        </w:rPr>
        <w:t>Voodoo Whiskeys &amp; Bourbons</w:t>
      </w:r>
    </w:p>
    <w:p>
      <w:pPr>
        <w:jc w:val="center"/>
      </w:pPr>
      <w:r>
        <w:rPr>
          <w:rFonts w:ascii="Aptos" w:hAnsi="Aptos"/>
          <w:color w:val="585858"/>
          <w:sz w:val="22"/>
        </w:rPr>
        <w:t>Research Profiles for the uploaded master list of 172 items</w:t>
      </w:r>
    </w:p>
    <w:p>
      <w:pPr>
        <w:pStyle w:val="BodySmall"/>
        <w:jc w:val="left"/>
      </w:pPr>
      <w:r>
        <w:rPr>
          <w:rFonts w:ascii="Aptos" w:hAnsi="Aptos"/>
          <w:color w:val="606060"/>
          <w:sz w:val="19"/>
        </w:rPr>
        <w:t>Profiles are ordered exactly as listed and prioritize product-specific sensory language where identifiable. For private barrel picks, house pours, market-specific labels, or vague entries, the profile reflects the most likely interpretation and flags uncertainty directly. Tasting language is synthesized from recurring patterns across official producer pages, product sheets, reputable whiskey references, critics, and supporting retailer listings available through March 21, 2026.</w:t>
      </w:r>
    </w:p>
    <w:p/>
    <w:p>
      <w:pPr>
        <w:pStyle w:val="Heading1"/>
        <w:keepNext/>
      </w:pPr>
      <w:r>
        <w:rPr>
          <w:rFonts w:ascii="Aptos" w:hAnsi="Aptos"/>
          <w:b/>
          <w:color w:val="1F497D"/>
          <w:sz w:val="28"/>
        </w:rPr>
        <w:t>Angel's Envy - Port Cask</w:t>
      </w:r>
    </w:p>
    <w:p>
      <w:r>
        <w:rPr>
          <w:rFonts w:ascii="Aptos" w:hAnsi="Aptos"/>
          <w:b/>
          <w:color w:val="282828"/>
          <w:sz w:val="21"/>
        </w:rPr>
        <w:t xml:space="preserve">Name: </w:t>
      </w:r>
      <w:r>
        <w:rPr>
          <w:rFonts w:ascii="Aptos" w:hAnsi="Aptos"/>
          <w:color w:val="141414"/>
          <w:sz w:val="21"/>
        </w:rPr>
        <w:t>Angel's Envy Kentucky Straight Bourbon Finished in Port Wine Barrels</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Port-finished Kentucky straight bourbon</w:t>
      </w:r>
    </w:p>
    <w:p>
      <w:r>
        <w:rPr>
          <w:rFonts w:ascii="Aptos" w:hAnsi="Aptos"/>
          <w:b/>
          <w:color w:val="282828"/>
          <w:sz w:val="21"/>
        </w:rPr>
        <w:t xml:space="preserve">Producer: </w:t>
      </w:r>
      <w:r>
        <w:rPr>
          <w:rFonts w:ascii="Aptos" w:hAnsi="Aptos"/>
          <w:color w:val="141414"/>
          <w:sz w:val="21"/>
        </w:rPr>
        <w:t>Angel's Envy / Louisville Distilling Co.</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43.3% ABV / 86.6 proof</w:t>
      </w:r>
    </w:p>
    <w:p>
      <w:r>
        <w:rPr>
          <w:rFonts w:ascii="Aptos" w:hAnsi="Aptos"/>
          <w:b/>
          <w:color w:val="282828"/>
          <w:sz w:val="21"/>
        </w:rPr>
        <w:t xml:space="preserve">Aroma Notes: </w:t>
      </w:r>
      <w:r>
        <w:rPr>
          <w:rFonts w:ascii="Aptos" w:hAnsi="Aptos"/>
          <w:color w:val="141414"/>
          <w:sz w:val="21"/>
        </w:rPr>
        <w:t>Vanilla, maple syrup, ripe red fruit, raisin, light toasted oak.</w:t>
      </w:r>
    </w:p>
    <w:p>
      <w:r>
        <w:rPr>
          <w:rFonts w:ascii="Aptos" w:hAnsi="Aptos"/>
          <w:b/>
          <w:color w:val="282828"/>
          <w:sz w:val="21"/>
        </w:rPr>
        <w:t xml:space="preserve">Flavor Profile: </w:t>
      </w:r>
      <w:r>
        <w:rPr>
          <w:rFonts w:ascii="Aptos" w:hAnsi="Aptos"/>
          <w:color w:val="141414"/>
          <w:sz w:val="21"/>
        </w:rPr>
        <w:t>Caramel, dried berries, orange peel, cocoa, baking spice, soft wine sweetness.</w:t>
      </w:r>
    </w:p>
    <w:p>
      <w:r>
        <w:rPr>
          <w:rFonts w:ascii="Aptos" w:hAnsi="Aptos"/>
          <w:b/>
          <w:color w:val="282828"/>
          <w:sz w:val="21"/>
        </w:rPr>
        <w:t xml:space="preserve">Body / Texture: </w:t>
      </w:r>
      <w:r>
        <w:rPr>
          <w:rFonts w:ascii="Aptos" w:hAnsi="Aptos"/>
          <w:color w:val="141414"/>
          <w:sz w:val="21"/>
        </w:rPr>
        <w:t>Medium-bodied, rounded, silky rather than dense.</w:t>
      </w:r>
    </w:p>
    <w:p>
      <w:r>
        <w:rPr>
          <w:rFonts w:ascii="Aptos" w:hAnsi="Aptos"/>
          <w:b/>
          <w:color w:val="282828"/>
          <w:sz w:val="21"/>
        </w:rPr>
        <w:t xml:space="preserve">Finish: </w:t>
      </w:r>
      <w:r>
        <w:rPr>
          <w:rFonts w:ascii="Aptos" w:hAnsi="Aptos"/>
          <w:color w:val="141414"/>
          <w:sz w:val="21"/>
        </w:rPr>
        <w:t>Medium; lingers on red fruit, vanilla, and gentle oak spice.</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Prosciutto, glazed pork loin, duck breast, smoked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clove, orange zest, pecan, maple, dark cherry.</w:t>
      </w:r>
    </w:p>
    <w:p>
      <w:pPr>
        <w:pStyle w:val="ListBullet"/>
        <w:ind w:left="360" w:firstLine="0"/>
      </w:pPr>
      <w:r>
        <w:rPr>
          <w:rFonts w:ascii="Aptos" w:hAnsi="Aptos"/>
          <w:b/>
          <w:color w:val="232323"/>
          <w:sz w:val="21"/>
        </w:rPr>
        <w:t xml:space="preserve">Cheeses: </w:t>
      </w:r>
      <w:r>
        <w:rPr>
          <w:rFonts w:ascii="Aptos" w:hAnsi="Aptos"/>
          <w:color w:val="141414"/>
          <w:sz w:val="21"/>
        </w:rPr>
        <w:t>Aged Gouda, clothbound cheddar, manchego.</w:t>
      </w:r>
    </w:p>
    <w:p>
      <w:pPr>
        <w:pStyle w:val="ListBullet"/>
        <w:ind w:left="360" w:firstLine="0"/>
      </w:pPr>
      <w:r>
        <w:rPr>
          <w:rFonts w:ascii="Aptos" w:hAnsi="Aptos"/>
          <w:b/>
          <w:color w:val="232323"/>
          <w:sz w:val="21"/>
        </w:rPr>
        <w:t xml:space="preserve">Cuisines: </w:t>
      </w:r>
      <w:r>
        <w:rPr>
          <w:rFonts w:ascii="Aptos" w:hAnsi="Aptos"/>
          <w:color w:val="141414"/>
          <w:sz w:val="21"/>
        </w:rPr>
        <w:t>Southern barbecue, roast pork dishes, charcuterie, holiday fare.</w:t>
      </w:r>
    </w:p>
    <w:p>
      <w:r>
        <w:rPr>
          <w:rFonts w:ascii="Aptos" w:hAnsi="Aptos"/>
          <w:b/>
          <w:color w:val="282828"/>
          <w:sz w:val="21"/>
        </w:rPr>
        <w:t xml:space="preserve">Notable Signature Traits: </w:t>
      </w:r>
      <w:r>
        <w:rPr>
          <w:rFonts w:ascii="Aptos" w:hAnsi="Aptos"/>
          <w:color w:val="141414"/>
          <w:sz w:val="21"/>
        </w:rPr>
        <w:t>The port cask finish pushes the bourbon toward berry, raisin, and maple tones without fully obscuring its bourbon core.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producer/product pages, whiskey review sites, supporting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Finish length and sweetness are described differently across reviewers.</w:t>
      </w:r>
    </w:p>
    <w:p>
      <w:pPr>
        <w:pStyle w:val="ListBullet"/>
        <w:ind w:left="360" w:firstLine="0"/>
      </w:pPr>
      <w:r>
        <w:rPr>
          <w:rFonts w:ascii="Aptos" w:hAnsi="Aptos"/>
          <w:b/>
          <w:color w:val="232323"/>
          <w:sz w:val="21"/>
        </w:rPr>
        <w:t xml:space="preserve">Resolution: </w:t>
      </w:r>
      <w:r>
        <w:rPr>
          <w:rFonts w:ascii="Aptos" w:hAnsi="Aptos"/>
          <w:color w:val="141414"/>
          <w:sz w:val="21"/>
        </w:rPr>
        <w:t>Kept the repeated core of vanilla, caramel, red fruit, and restrained port influence.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Balcones Pot Still Texas Bourbon</w:t>
      </w:r>
    </w:p>
    <w:p>
      <w:r>
        <w:rPr>
          <w:rFonts w:ascii="Aptos" w:hAnsi="Aptos"/>
          <w:b/>
          <w:color w:val="282828"/>
          <w:sz w:val="21"/>
        </w:rPr>
        <w:t xml:space="preserve">Name: </w:t>
      </w:r>
      <w:r>
        <w:rPr>
          <w:rFonts w:ascii="Aptos" w:hAnsi="Aptos"/>
          <w:color w:val="141414"/>
          <w:sz w:val="21"/>
        </w:rPr>
        <w:t>Balcones Texas Pot Still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Texas straight bourbon, pot-distilled</w:t>
      </w:r>
    </w:p>
    <w:p>
      <w:r>
        <w:rPr>
          <w:rFonts w:ascii="Aptos" w:hAnsi="Aptos"/>
          <w:b/>
          <w:color w:val="282828"/>
          <w:sz w:val="21"/>
        </w:rPr>
        <w:t xml:space="preserve">Producer: </w:t>
      </w:r>
      <w:r>
        <w:rPr>
          <w:rFonts w:ascii="Aptos" w:hAnsi="Aptos"/>
          <w:color w:val="141414"/>
          <w:sz w:val="21"/>
        </w:rPr>
        <w:t>Balcones Distilling</w:t>
      </w:r>
    </w:p>
    <w:p>
      <w:r>
        <w:rPr>
          <w:rFonts w:ascii="Aptos" w:hAnsi="Aptos"/>
          <w:b/>
          <w:color w:val="282828"/>
          <w:sz w:val="21"/>
        </w:rPr>
        <w:t xml:space="preserve">Region / Origin: </w:t>
      </w:r>
      <w:r>
        <w:rPr>
          <w:rFonts w:ascii="Aptos" w:hAnsi="Aptos"/>
          <w:color w:val="141414"/>
          <w:sz w:val="21"/>
        </w:rPr>
        <w:t>Waco, Texas, USA</w:t>
      </w:r>
    </w:p>
    <w:p>
      <w:r>
        <w:rPr>
          <w:rFonts w:ascii="Aptos" w:hAnsi="Aptos"/>
          <w:b/>
          <w:color w:val="282828"/>
          <w:sz w:val="21"/>
        </w:rPr>
        <w:t xml:space="preserve">ABV / Strength: </w:t>
      </w:r>
      <w:r>
        <w:rPr>
          <w:rFonts w:ascii="Aptos" w:hAnsi="Aptos"/>
          <w:color w:val="141414"/>
          <w:sz w:val="21"/>
        </w:rPr>
        <w:t>Commonly 46% ABV / 92 proof</w:t>
      </w:r>
    </w:p>
    <w:p>
      <w:r>
        <w:rPr>
          <w:rFonts w:ascii="Aptos" w:hAnsi="Aptos"/>
          <w:b/>
          <w:color w:val="282828"/>
          <w:sz w:val="21"/>
        </w:rPr>
        <w:t xml:space="preserve">Aroma Notes: </w:t>
      </w:r>
      <w:r>
        <w:rPr>
          <w:rFonts w:ascii="Aptos" w:hAnsi="Aptos"/>
          <w:color w:val="141414"/>
          <w:sz w:val="21"/>
        </w:rPr>
        <w:t>Maple syrup, brown sugar, roasted nuts, cocoa, charred oak, baked corn.</w:t>
      </w:r>
    </w:p>
    <w:p>
      <w:r>
        <w:rPr>
          <w:rFonts w:ascii="Aptos" w:hAnsi="Aptos"/>
          <w:b/>
          <w:color w:val="282828"/>
          <w:sz w:val="21"/>
        </w:rPr>
        <w:t xml:space="preserve">Flavor Profile: </w:t>
      </w:r>
      <w:r>
        <w:rPr>
          <w:rFonts w:ascii="Aptos" w:hAnsi="Aptos"/>
          <w:color w:val="141414"/>
          <w:sz w:val="21"/>
        </w:rPr>
        <w:t>Dark caramel, toasted grain, cola, baking spice, milk chocolate, leathery oak.</w:t>
      </w:r>
    </w:p>
    <w:p>
      <w:r>
        <w:rPr>
          <w:rFonts w:ascii="Aptos" w:hAnsi="Aptos"/>
          <w:b/>
          <w:color w:val="282828"/>
          <w:sz w:val="21"/>
        </w:rPr>
        <w:t xml:space="preserve">Body / Texture: </w:t>
      </w:r>
      <w:r>
        <w:rPr>
          <w:rFonts w:ascii="Aptos" w:hAnsi="Aptos"/>
          <w:color w:val="141414"/>
          <w:sz w:val="21"/>
        </w:rPr>
        <w:t>Full-bodied, muscular, oily, Texas-heat concentrated.</w:t>
      </w:r>
    </w:p>
    <w:p>
      <w:r>
        <w:rPr>
          <w:rFonts w:ascii="Aptos" w:hAnsi="Aptos"/>
          <w:b/>
          <w:color w:val="282828"/>
          <w:sz w:val="21"/>
        </w:rPr>
        <w:t xml:space="preserve">Finish: </w:t>
      </w:r>
      <w:r>
        <w:rPr>
          <w:rFonts w:ascii="Aptos" w:hAnsi="Aptos"/>
          <w:color w:val="141414"/>
          <w:sz w:val="21"/>
        </w:rPr>
        <w:t>Medium-long; carries roasted sweetness, spice, and oak char.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Brisket, smoked sausage, burnt ends, pork ribs.</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black pepper, clove, cocoa, pecan.</w:t>
      </w:r>
    </w:p>
    <w:p>
      <w:pPr>
        <w:pStyle w:val="ListBullet"/>
        <w:ind w:left="360" w:firstLine="0"/>
      </w:pPr>
      <w:r>
        <w:rPr>
          <w:rFonts w:ascii="Aptos" w:hAnsi="Aptos"/>
          <w:b/>
          <w:color w:val="232323"/>
          <w:sz w:val="21"/>
        </w:rPr>
        <w:t xml:space="preserve">Cheeses: </w:t>
      </w:r>
      <w:r>
        <w:rPr>
          <w:rFonts w:ascii="Aptos" w:hAnsi="Aptos"/>
          <w:color w:val="141414"/>
          <w:sz w:val="21"/>
        </w:rPr>
        <w:t>Smoked cheddar, aged Gouda, mimolette.</w:t>
      </w:r>
    </w:p>
    <w:p>
      <w:pPr>
        <w:pStyle w:val="ListBullet"/>
        <w:ind w:left="360" w:firstLine="0"/>
      </w:pPr>
      <w:r>
        <w:rPr>
          <w:rFonts w:ascii="Aptos" w:hAnsi="Aptos"/>
          <w:b/>
          <w:color w:val="232323"/>
          <w:sz w:val="21"/>
        </w:rPr>
        <w:t xml:space="preserve">Cuisines: </w:t>
      </w:r>
      <w:r>
        <w:rPr>
          <w:rFonts w:ascii="Aptos" w:hAnsi="Aptos"/>
          <w:color w:val="141414"/>
          <w:sz w:val="21"/>
        </w:rPr>
        <w:t>Texas barbecue, chili, smoked meats, steakhouse fare.</w:t>
      </w:r>
    </w:p>
    <w:p>
      <w:r>
        <w:rPr>
          <w:rFonts w:ascii="Aptos" w:hAnsi="Aptos"/>
          <w:b/>
          <w:color w:val="282828"/>
          <w:sz w:val="21"/>
        </w:rPr>
        <w:t xml:space="preserve">Notable Signature Traits: </w:t>
      </w:r>
      <w:r>
        <w:rPr>
          <w:rFonts w:ascii="Aptos" w:hAnsi="Aptos"/>
          <w:color w:val="141414"/>
          <w:sz w:val="21"/>
        </w:rPr>
        <w:t>Pot still texture and hot-climate maturation make it broader, darker, and more savory than many standard Kentucky bourbons.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references, whiskey commentary,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Some sources emphasize chocolate; others lean more maple and cola.</w:t>
      </w:r>
    </w:p>
    <w:p>
      <w:pPr>
        <w:pStyle w:val="ListBullet"/>
        <w:ind w:left="360" w:firstLine="0"/>
      </w:pPr>
      <w:r>
        <w:rPr>
          <w:rFonts w:ascii="Aptos" w:hAnsi="Aptos"/>
          <w:b/>
          <w:color w:val="232323"/>
          <w:sz w:val="21"/>
        </w:rPr>
        <w:t xml:space="preserve">Resolution: </w:t>
      </w:r>
      <w:r>
        <w:rPr>
          <w:rFonts w:ascii="Aptos" w:hAnsi="Aptos"/>
          <w:color w:val="141414"/>
          <w:sz w:val="21"/>
        </w:rPr>
        <w:t>Used the overlapping Texas-dark profile with roasted sweetness and oak.</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Bellemeade Sour Mash Bourbon</w:t>
      </w:r>
    </w:p>
    <w:p>
      <w:r>
        <w:rPr>
          <w:rFonts w:ascii="Aptos" w:hAnsi="Aptos"/>
          <w:b/>
          <w:color w:val="282828"/>
          <w:sz w:val="21"/>
        </w:rPr>
        <w:t xml:space="preserve">Name: </w:t>
      </w:r>
      <w:r>
        <w:rPr>
          <w:rFonts w:ascii="Aptos" w:hAnsi="Aptos"/>
          <w:color w:val="141414"/>
          <w:sz w:val="21"/>
        </w:rPr>
        <w:t>Belle Meade Sour Mash Straight Bourbon Whiskey</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High-rye straight bourbon</w:t>
      </w:r>
    </w:p>
    <w:p>
      <w:r>
        <w:rPr>
          <w:rFonts w:ascii="Aptos" w:hAnsi="Aptos"/>
          <w:b/>
          <w:color w:val="282828"/>
          <w:sz w:val="21"/>
        </w:rPr>
        <w:t xml:space="preserve">Producer: </w:t>
      </w:r>
      <w:r>
        <w:rPr>
          <w:rFonts w:ascii="Aptos" w:hAnsi="Aptos"/>
          <w:color w:val="141414"/>
          <w:sz w:val="21"/>
        </w:rPr>
        <w:t>Belle Meade / Nelson's Green Brier</w:t>
      </w:r>
    </w:p>
    <w:p>
      <w:r>
        <w:rPr>
          <w:rFonts w:ascii="Aptos" w:hAnsi="Aptos"/>
          <w:b/>
          <w:color w:val="282828"/>
          <w:sz w:val="21"/>
        </w:rPr>
        <w:t xml:space="preserve">Region / Origin: </w:t>
      </w:r>
      <w:r>
        <w:rPr>
          <w:rFonts w:ascii="Aptos" w:hAnsi="Aptos"/>
          <w:color w:val="141414"/>
          <w:sz w:val="21"/>
        </w:rPr>
        <w:t>Tennessee branding; sourced Kentucky bourbon</w:t>
      </w:r>
    </w:p>
    <w:p>
      <w:r>
        <w:rPr>
          <w:rFonts w:ascii="Aptos" w:hAnsi="Aptos"/>
          <w:b/>
          <w:color w:val="282828"/>
          <w:sz w:val="21"/>
        </w:rPr>
        <w:t xml:space="preserve">ABV / Strength: </w:t>
      </w:r>
      <w:r>
        <w:rPr>
          <w:rFonts w:ascii="Aptos" w:hAnsi="Aptos"/>
          <w:color w:val="141414"/>
          <w:sz w:val="21"/>
        </w:rPr>
        <w:t>45.2% ABV / 90.4 proof</w:t>
      </w:r>
    </w:p>
    <w:p>
      <w:r>
        <w:rPr>
          <w:rFonts w:ascii="Aptos" w:hAnsi="Aptos"/>
          <w:b/>
          <w:color w:val="282828"/>
          <w:sz w:val="21"/>
        </w:rPr>
        <w:t xml:space="preserve">Aroma Notes: </w:t>
      </w:r>
      <w:r>
        <w:rPr>
          <w:rFonts w:ascii="Aptos" w:hAnsi="Aptos"/>
          <w:color w:val="141414"/>
          <w:sz w:val="21"/>
        </w:rPr>
        <w:t>Maple syrup, caramel, floral lift, citrus zest, light spice.</w:t>
      </w:r>
    </w:p>
    <w:p>
      <w:r>
        <w:rPr>
          <w:rFonts w:ascii="Aptos" w:hAnsi="Aptos"/>
          <w:b/>
          <w:color w:val="282828"/>
          <w:sz w:val="21"/>
        </w:rPr>
        <w:t xml:space="preserve">Flavor Profile: </w:t>
      </w:r>
      <w:r>
        <w:rPr>
          <w:rFonts w:ascii="Aptos" w:hAnsi="Aptos"/>
          <w:color w:val="141414"/>
          <w:sz w:val="21"/>
        </w:rPr>
        <w:t>Caramel, vanilla, apricot, rye spice, cherry, plum, cinnamon.</w:t>
      </w:r>
    </w:p>
    <w:p>
      <w:r>
        <w:rPr>
          <w:rFonts w:ascii="Aptos" w:hAnsi="Aptos"/>
          <w:b/>
          <w:color w:val="282828"/>
          <w:sz w:val="21"/>
        </w:rPr>
        <w:t xml:space="preserve">Body / Texture: </w:t>
      </w:r>
      <w:r>
        <w:rPr>
          <w:rFonts w:ascii="Aptos" w:hAnsi="Aptos"/>
          <w:color w:val="141414"/>
          <w:sz w:val="21"/>
        </w:rPr>
        <w:t>Medium-bodied, lively, polished, slightly spicy.</w:t>
      </w:r>
    </w:p>
    <w:p>
      <w:r>
        <w:rPr>
          <w:rFonts w:ascii="Aptos" w:hAnsi="Aptos"/>
          <w:b/>
          <w:color w:val="282828"/>
          <w:sz w:val="21"/>
        </w:rPr>
        <w:t xml:space="preserve">Finish: </w:t>
      </w:r>
      <w:r>
        <w:rPr>
          <w:rFonts w:ascii="Aptos" w:hAnsi="Aptos"/>
          <w:color w:val="141414"/>
          <w:sz w:val="21"/>
        </w:rPr>
        <w:t>Medium-long; turns fruity, cinnamon-toned, and gently dry.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tenderloin, ham, grilled salmon.</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orange peel, nutmeg, stone fruit, brown sugar.</w:t>
      </w:r>
    </w:p>
    <w:p>
      <w:pPr>
        <w:pStyle w:val="ListBullet"/>
        <w:ind w:left="360" w:firstLine="0"/>
      </w:pPr>
      <w:r>
        <w:rPr>
          <w:rFonts w:ascii="Aptos" w:hAnsi="Aptos"/>
          <w:b/>
          <w:color w:val="232323"/>
          <w:sz w:val="21"/>
        </w:rPr>
        <w:t xml:space="preserve">Cheeses: </w:t>
      </w:r>
      <w:r>
        <w:rPr>
          <w:rFonts w:ascii="Aptos" w:hAnsi="Aptos"/>
          <w:color w:val="141414"/>
          <w:sz w:val="21"/>
        </w:rPr>
        <w:t>Gruyere, aged cheddar, Comte.</w:t>
      </w:r>
    </w:p>
    <w:p>
      <w:pPr>
        <w:pStyle w:val="ListBullet"/>
        <w:ind w:left="360" w:firstLine="0"/>
      </w:pPr>
      <w:r>
        <w:rPr>
          <w:rFonts w:ascii="Aptos" w:hAnsi="Aptos"/>
          <w:b/>
          <w:color w:val="232323"/>
          <w:sz w:val="21"/>
        </w:rPr>
        <w:t xml:space="preserve">Cuisines: </w:t>
      </w:r>
      <w:r>
        <w:rPr>
          <w:rFonts w:ascii="Aptos" w:hAnsi="Aptos"/>
          <w:color w:val="141414"/>
          <w:sz w:val="21"/>
        </w:rPr>
        <w:t>Southern comfort food, barbecue chicken, glazed pork dishes.</w:t>
      </w:r>
    </w:p>
    <w:p>
      <w:r>
        <w:rPr>
          <w:rFonts w:ascii="Aptos" w:hAnsi="Aptos"/>
          <w:b/>
          <w:color w:val="282828"/>
          <w:sz w:val="21"/>
        </w:rPr>
        <w:t xml:space="preserve">Notable Signature Traits: </w:t>
      </w:r>
      <w:r>
        <w:rPr>
          <w:rFonts w:ascii="Aptos" w:hAnsi="Aptos"/>
          <w:color w:val="141414"/>
          <w:sz w:val="21"/>
        </w:rPr>
        <w:t>A classic sourced high-rye bourbon profile - sweeter entry, then bright fruit and peppery rye.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Product notes, retailer listings, whiskey review sources.</w:t>
      </w:r>
    </w:p>
    <w:p>
      <w:pPr>
        <w:pStyle w:val="ListBullet"/>
        <w:ind w:left="360" w:firstLine="0"/>
      </w:pPr>
      <w:r>
        <w:rPr>
          <w:rFonts w:ascii="Aptos" w:hAnsi="Aptos"/>
          <w:b/>
          <w:color w:val="232323"/>
          <w:sz w:val="21"/>
        </w:rPr>
        <w:t xml:space="preserve">Conflicts found: </w:t>
      </w:r>
      <w:r>
        <w:rPr>
          <w:rFonts w:ascii="Aptos" w:hAnsi="Aptos"/>
          <w:color w:val="141414"/>
          <w:sz w:val="21"/>
        </w:rPr>
        <w:t>Some notes mention peanut/toffee; others stress floral-citrus tones.</w:t>
      </w:r>
    </w:p>
    <w:p>
      <w:pPr>
        <w:pStyle w:val="ListBullet"/>
        <w:ind w:left="360" w:firstLine="0"/>
      </w:pPr>
      <w:r>
        <w:rPr>
          <w:rFonts w:ascii="Aptos" w:hAnsi="Aptos"/>
          <w:b/>
          <w:color w:val="232323"/>
          <w:sz w:val="21"/>
        </w:rPr>
        <w:t xml:space="preserve">Resolution: </w:t>
      </w:r>
      <w:r>
        <w:rPr>
          <w:rFonts w:ascii="Aptos" w:hAnsi="Aptos"/>
          <w:color w:val="141414"/>
          <w:sz w:val="21"/>
        </w:rPr>
        <w:t>Elevated the most repeated map of caramel, fruit, and rye spice.</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Blanton's (Voodoo Barrel)</w:t>
      </w:r>
    </w:p>
    <w:p>
      <w:r>
        <w:rPr>
          <w:rFonts w:ascii="Aptos" w:hAnsi="Aptos"/>
          <w:b/>
          <w:color w:val="282828"/>
          <w:sz w:val="21"/>
        </w:rPr>
        <w:t xml:space="preserve">Name: </w:t>
      </w:r>
      <w:r>
        <w:rPr>
          <w:rFonts w:ascii="Aptos" w:hAnsi="Aptos"/>
          <w:color w:val="141414"/>
          <w:sz w:val="21"/>
        </w:rPr>
        <w:t>Blanton's Single Barrel - Voodoo private barrel selection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Single barrel Kentucky straight bourbon</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Frankfort, Kentucky, USA</w:t>
      </w:r>
    </w:p>
    <w:p>
      <w:r>
        <w:rPr>
          <w:rFonts w:ascii="Aptos" w:hAnsi="Aptos"/>
          <w:b/>
          <w:color w:val="282828"/>
          <w:sz w:val="21"/>
        </w:rPr>
        <w:t xml:space="preserve">ABV / Strength: </w:t>
      </w:r>
      <w:r>
        <w:rPr>
          <w:rFonts w:ascii="Aptos" w:hAnsi="Aptos"/>
          <w:color w:val="141414"/>
          <w:sz w:val="21"/>
        </w:rPr>
        <w:t>Not clearly confirmed; private picks often follow standard Blanton's proof unless otherwise noted.</w:t>
      </w:r>
    </w:p>
    <w:p>
      <w:r>
        <w:rPr>
          <w:rFonts w:ascii="Aptos" w:hAnsi="Aptos"/>
          <w:b/>
          <w:color w:val="282828"/>
          <w:sz w:val="21"/>
        </w:rPr>
        <w:t xml:space="preserve">Aroma Notes: </w:t>
      </w:r>
      <w:r>
        <w:rPr>
          <w:rFonts w:ascii="Aptos" w:hAnsi="Aptos"/>
          <w:color w:val="141414"/>
          <w:sz w:val="21"/>
        </w:rPr>
        <w:t>Orange peel, caramel, vanilla, baking spice, light leather, barrel char.</w:t>
      </w:r>
    </w:p>
    <w:p>
      <w:r>
        <w:rPr>
          <w:rFonts w:ascii="Aptos" w:hAnsi="Aptos"/>
          <w:b/>
          <w:color w:val="282828"/>
          <w:sz w:val="21"/>
        </w:rPr>
        <w:t xml:space="preserve">Flavor Profile: </w:t>
      </w:r>
      <w:r>
        <w:rPr>
          <w:rFonts w:ascii="Aptos" w:hAnsi="Aptos"/>
          <w:color w:val="141414"/>
          <w:sz w:val="21"/>
        </w:rPr>
        <w:t>Honeyed caramel, citrus, nutmeg, toasted oak, dried fruit, pepper.</w:t>
      </w:r>
    </w:p>
    <w:p>
      <w:r>
        <w:rPr>
          <w:rFonts w:ascii="Aptos" w:hAnsi="Aptos"/>
          <w:b/>
          <w:color w:val="282828"/>
          <w:sz w:val="21"/>
        </w:rPr>
        <w:t xml:space="preserve">Body / Texture: </w:t>
      </w:r>
      <w:r>
        <w:rPr>
          <w:rFonts w:ascii="Aptos" w:hAnsi="Aptos"/>
          <w:color w:val="141414"/>
          <w:sz w:val="21"/>
        </w:rPr>
        <w:t>Medium to medium-full; polished and layered.</w:t>
      </w:r>
    </w:p>
    <w:p>
      <w:r>
        <w:rPr>
          <w:rFonts w:ascii="Aptos" w:hAnsi="Aptos"/>
          <w:b/>
          <w:color w:val="282828"/>
          <w:sz w:val="21"/>
        </w:rPr>
        <w:t xml:space="preserve">Finish: </w:t>
      </w:r>
      <w:r>
        <w:rPr>
          <w:rFonts w:ascii="Aptos" w:hAnsi="Aptos"/>
          <w:color w:val="141414"/>
          <w:sz w:val="21"/>
        </w:rPr>
        <w:t>Medium-long; oak, allspice, and orange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duck, pork chop, filet mignon, smoked nuts alongside charcuterie.</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zest, clove, cinnamon, pecan, caramelized sugar.</w:t>
      </w:r>
    </w:p>
    <w:p>
      <w:pPr>
        <w:pStyle w:val="ListBullet"/>
        <w:ind w:left="360" w:firstLine="0"/>
      </w:pPr>
      <w:r>
        <w:rPr>
          <w:rFonts w:ascii="Aptos" w:hAnsi="Aptos"/>
          <w:b/>
          <w:color w:val="232323"/>
          <w:sz w:val="21"/>
        </w:rPr>
        <w:t xml:space="preserve">Cheeses: </w:t>
      </w:r>
      <w:r>
        <w:rPr>
          <w:rFonts w:ascii="Aptos" w:hAnsi="Aptos"/>
          <w:color w:val="141414"/>
          <w:sz w:val="21"/>
        </w:rPr>
        <w:t>Aged cheddar, mimolette, Gouda.</w:t>
      </w:r>
    </w:p>
    <w:p>
      <w:pPr>
        <w:pStyle w:val="ListBullet"/>
        <w:ind w:left="360" w:firstLine="0"/>
      </w:pPr>
      <w:r>
        <w:rPr>
          <w:rFonts w:ascii="Aptos" w:hAnsi="Aptos"/>
          <w:b/>
          <w:color w:val="232323"/>
          <w:sz w:val="21"/>
        </w:rPr>
        <w:t xml:space="preserve">Cuisines: </w:t>
      </w:r>
      <w:r>
        <w:rPr>
          <w:rFonts w:ascii="Aptos" w:hAnsi="Aptos"/>
          <w:color w:val="141414"/>
          <w:sz w:val="21"/>
        </w:rPr>
        <w:t>Steakhouse dishes, bourbon-glazed meats, Southern appetizers.</w:t>
      </w:r>
    </w:p>
    <w:p>
      <w:r>
        <w:rPr>
          <w:rFonts w:ascii="Aptos" w:hAnsi="Aptos"/>
          <w:b/>
          <w:color w:val="282828"/>
          <w:sz w:val="21"/>
        </w:rPr>
        <w:t xml:space="preserve">Notable Signature Traits: </w:t>
      </w:r>
      <w:r>
        <w:rPr>
          <w:rFonts w:ascii="Aptos" w:hAnsi="Aptos"/>
          <w:color w:val="141414"/>
          <w:sz w:val="21"/>
        </w:rPr>
        <w:t>Barrel-pick versions can show more citrus, spice, oak, or sweetness than standard single-barrel releases; the Voodoo-specific barrel profile is not publicly documented.</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family references, private barrel conventions, review sources.</w:t>
      </w:r>
    </w:p>
    <w:p>
      <w:pPr>
        <w:pStyle w:val="ListBullet"/>
        <w:ind w:left="360" w:firstLine="0"/>
      </w:pPr>
      <w:r>
        <w:rPr>
          <w:rFonts w:ascii="Aptos" w:hAnsi="Aptos"/>
          <w:b/>
          <w:color w:val="232323"/>
          <w:sz w:val="21"/>
        </w:rPr>
        <w:t xml:space="preserve">Conflicts found: </w:t>
      </w:r>
      <w:r>
        <w:rPr>
          <w:rFonts w:ascii="Aptos" w:hAnsi="Aptos"/>
          <w:color w:val="141414"/>
          <w:sz w:val="21"/>
        </w:rPr>
        <w:t>Barrel-pick specifics vary meaningfully.</w:t>
      </w:r>
    </w:p>
    <w:p>
      <w:pPr>
        <w:pStyle w:val="ListBullet"/>
        <w:ind w:left="360" w:firstLine="0"/>
      </w:pPr>
      <w:r>
        <w:rPr>
          <w:rFonts w:ascii="Aptos" w:hAnsi="Aptos"/>
          <w:b/>
          <w:color w:val="232323"/>
          <w:sz w:val="21"/>
        </w:rPr>
        <w:t xml:space="preserve">Resolution: </w:t>
      </w:r>
      <w:r>
        <w:rPr>
          <w:rFonts w:ascii="Aptos" w:hAnsi="Aptos"/>
          <w:color w:val="141414"/>
          <w:sz w:val="21"/>
        </w:rPr>
        <w:t>Profiled the core Blanton's Single Barrel style and flagged pick variation.</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with private-barrel caveat</w:t>
      </w:r>
    </w:p>
    <w:p>
      <w:pPr>
        <w:pStyle w:val="ListBullet"/>
        <w:ind w:left="360" w:firstLine="0"/>
      </w:pPr>
      <w:r>
        <w:rPr>
          <w:rFonts w:ascii="Aptos" w:hAnsi="Aptos"/>
          <w:b/>
          <w:color w:val="232323"/>
          <w:sz w:val="21"/>
        </w:rPr>
        <w:t xml:space="preserve">Ambiguity status: </w:t>
      </w:r>
      <w:r>
        <w:rPr>
          <w:rFonts w:ascii="Aptos" w:hAnsi="Aptos"/>
          <w:color w:val="141414"/>
          <w:sz w:val="21"/>
        </w:rPr>
        <w:t>Minor batch / private barrel variation</w:t>
      </w:r>
    </w:p>
    <w:p>
      <w:pPr>
        <w:spacing w:after="40"/>
      </w:pPr>
    </w:p>
    <w:p>
      <w:pPr>
        <w:pStyle w:val="Heading1"/>
        <w:keepNext/>
      </w:pPr>
      <w:r>
        <w:rPr>
          <w:rFonts w:ascii="Aptos" w:hAnsi="Aptos"/>
          <w:b/>
          <w:color w:val="1F497D"/>
          <w:sz w:val="28"/>
        </w:rPr>
        <w:t>Blanton's Gold</w:t>
      </w:r>
    </w:p>
    <w:p>
      <w:r>
        <w:rPr>
          <w:rFonts w:ascii="Aptos" w:hAnsi="Aptos"/>
          <w:b/>
          <w:color w:val="282828"/>
          <w:sz w:val="21"/>
        </w:rPr>
        <w:t xml:space="preserve">Name: </w:t>
      </w:r>
      <w:r>
        <w:rPr>
          <w:rFonts w:ascii="Aptos" w:hAnsi="Aptos"/>
          <w:color w:val="141414"/>
          <w:sz w:val="21"/>
        </w:rPr>
        <w:t>Blanton's Gold Edition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Single barrel Kentucky straight bourbon</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Frankfort, Kentucky, USA</w:t>
      </w:r>
    </w:p>
    <w:p>
      <w:r>
        <w:rPr>
          <w:rFonts w:ascii="Aptos" w:hAnsi="Aptos"/>
          <w:b/>
          <w:color w:val="282828"/>
          <w:sz w:val="21"/>
        </w:rPr>
        <w:t xml:space="preserve">ABV / Strength: </w:t>
      </w:r>
      <w:r>
        <w:rPr>
          <w:rFonts w:ascii="Aptos" w:hAnsi="Aptos"/>
          <w:color w:val="141414"/>
          <w:sz w:val="21"/>
        </w:rPr>
        <w:t>51.5% ABV / 103 proof</w:t>
      </w:r>
    </w:p>
    <w:p>
      <w:r>
        <w:rPr>
          <w:rFonts w:ascii="Aptos" w:hAnsi="Aptos"/>
          <w:b/>
          <w:color w:val="282828"/>
          <w:sz w:val="21"/>
        </w:rPr>
        <w:t xml:space="preserve">Aroma Notes: </w:t>
      </w:r>
      <w:r>
        <w:rPr>
          <w:rFonts w:ascii="Aptos" w:hAnsi="Aptos"/>
          <w:color w:val="141414"/>
          <w:sz w:val="21"/>
        </w:rPr>
        <w:t>Spicy rye, tobacco, caramel, honey, dried fruit, citrus peel.</w:t>
      </w:r>
    </w:p>
    <w:p>
      <w:r>
        <w:rPr>
          <w:rFonts w:ascii="Aptos" w:hAnsi="Aptos"/>
          <w:b/>
          <w:color w:val="282828"/>
          <w:sz w:val="21"/>
        </w:rPr>
        <w:t xml:space="preserve">Flavor Profile: </w:t>
      </w:r>
      <w:r>
        <w:rPr>
          <w:rFonts w:ascii="Aptos" w:hAnsi="Aptos"/>
          <w:color w:val="141414"/>
          <w:sz w:val="21"/>
        </w:rPr>
        <w:t>Rye spice, honey, dark fruit, caramel, vanilla, orange peel, oak.</w:t>
      </w:r>
    </w:p>
    <w:p>
      <w:r>
        <w:rPr>
          <w:rFonts w:ascii="Aptos" w:hAnsi="Aptos"/>
          <w:b/>
          <w:color w:val="282828"/>
          <w:sz w:val="21"/>
        </w:rPr>
        <w:t xml:space="preserve">Body / Texture: </w:t>
      </w:r>
      <w:r>
        <w:rPr>
          <w:rFonts w:ascii="Aptos" w:hAnsi="Aptos"/>
          <w:color w:val="141414"/>
          <w:sz w:val="21"/>
        </w:rPr>
        <w:t>Medium-full, more forceful and structured than standard Blanton's.</w:t>
      </w:r>
    </w:p>
    <w:p>
      <w:r>
        <w:rPr>
          <w:rFonts w:ascii="Aptos" w:hAnsi="Aptos"/>
          <w:b/>
          <w:color w:val="282828"/>
          <w:sz w:val="21"/>
        </w:rPr>
        <w:t xml:space="preserve">Finish: </w:t>
      </w:r>
      <w:r>
        <w:rPr>
          <w:rFonts w:ascii="Aptos" w:hAnsi="Aptos"/>
          <w:color w:val="141414"/>
          <w:sz w:val="21"/>
        </w:rPr>
        <w:t>Long and harmonious; vanilla, oak, and spice echo clearly.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Dry-aged steak, lamb chops, duck, pork belly.</w:t>
      </w:r>
    </w:p>
    <w:p>
      <w:pPr>
        <w:pStyle w:val="ListBullet"/>
        <w:ind w:left="360" w:firstLine="0"/>
      </w:pPr>
      <w:r>
        <w:rPr>
          <w:rFonts w:ascii="Aptos" w:hAnsi="Aptos"/>
          <w:b/>
          <w:color w:val="232323"/>
          <w:sz w:val="21"/>
        </w:rPr>
        <w:t xml:space="preserve">Spices / Flavor Companions: </w:t>
      </w:r>
      <w:r>
        <w:rPr>
          <w:rFonts w:ascii="Aptos" w:hAnsi="Aptos"/>
          <w:color w:val="141414"/>
          <w:sz w:val="21"/>
        </w:rPr>
        <w:t>Black pepper, orange peel, clove, tobacco leaf, dark honey.</w:t>
      </w:r>
    </w:p>
    <w:p>
      <w:pPr>
        <w:pStyle w:val="ListBullet"/>
        <w:ind w:left="360" w:firstLine="0"/>
      </w:pPr>
      <w:r>
        <w:rPr>
          <w:rFonts w:ascii="Aptos" w:hAnsi="Aptos"/>
          <w:b/>
          <w:color w:val="232323"/>
          <w:sz w:val="21"/>
        </w:rPr>
        <w:t xml:space="preserve">Cheeses: </w:t>
      </w:r>
      <w:r>
        <w:rPr>
          <w:rFonts w:ascii="Aptos" w:hAnsi="Aptos"/>
          <w:color w:val="141414"/>
          <w:sz w:val="21"/>
        </w:rPr>
        <w:t>Aged Gouda, cheddar, mimolette.</w:t>
      </w:r>
    </w:p>
    <w:p>
      <w:pPr>
        <w:pStyle w:val="ListBullet"/>
        <w:ind w:left="360" w:firstLine="0"/>
      </w:pPr>
      <w:r>
        <w:rPr>
          <w:rFonts w:ascii="Aptos" w:hAnsi="Aptos"/>
          <w:b/>
          <w:color w:val="232323"/>
          <w:sz w:val="21"/>
        </w:rPr>
        <w:t xml:space="preserve">Cuisines: </w:t>
      </w:r>
      <w:r>
        <w:rPr>
          <w:rFonts w:ascii="Aptos" w:hAnsi="Aptos"/>
          <w:color w:val="141414"/>
          <w:sz w:val="21"/>
        </w:rPr>
        <w:t>Steakhouse, upscale barbecue, roasted meat dishes.</w:t>
      </w:r>
    </w:p>
    <w:p>
      <w:r>
        <w:rPr>
          <w:rFonts w:ascii="Aptos" w:hAnsi="Aptos"/>
          <w:b/>
          <w:color w:val="282828"/>
          <w:sz w:val="21"/>
        </w:rPr>
        <w:t xml:space="preserve">Notable Signature Traits: </w:t>
      </w:r>
      <w:r>
        <w:rPr>
          <w:rFonts w:ascii="Aptos" w:hAnsi="Aptos"/>
          <w:color w:val="141414"/>
          <w:sz w:val="21"/>
        </w:rPr>
        <w:t>The higher proof gives Blanton's classic orange-caramel profile more grip, oak, and spice.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Buffalo Trace page, review sources, supporting retail notes.</w:t>
      </w:r>
    </w:p>
    <w:p>
      <w:pPr>
        <w:pStyle w:val="ListBullet"/>
        <w:ind w:left="360" w:firstLine="0"/>
      </w:pPr>
      <w:r>
        <w:rPr>
          <w:rFonts w:ascii="Aptos" w:hAnsi="Aptos"/>
          <w:b/>
          <w:color w:val="232323"/>
          <w:sz w:val="21"/>
        </w:rPr>
        <w:t xml:space="preserve">Conflicts found: </w:t>
      </w:r>
      <w:r>
        <w:rPr>
          <w:rFonts w:ascii="Aptos" w:hAnsi="Aptos"/>
          <w:color w:val="141414"/>
          <w:sz w:val="21"/>
        </w:rPr>
        <w:t>Some reviewers push fruit harder; official notes emphasize rye/tobacco/honey.</w:t>
      </w:r>
    </w:p>
    <w:p>
      <w:pPr>
        <w:pStyle w:val="ListBullet"/>
        <w:ind w:left="360" w:firstLine="0"/>
      </w:pPr>
      <w:r>
        <w:rPr>
          <w:rFonts w:ascii="Aptos" w:hAnsi="Aptos"/>
          <w:b/>
          <w:color w:val="232323"/>
          <w:sz w:val="21"/>
        </w:rPr>
        <w:t xml:space="preserve">Resolution: </w:t>
      </w:r>
      <w:r>
        <w:rPr>
          <w:rFonts w:ascii="Aptos" w:hAnsi="Aptos"/>
          <w:color w:val="141414"/>
          <w:sz w:val="21"/>
        </w:rPr>
        <w:t>Kept the official core and added repeated dried fruit / citrus accents.</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Bernheim</w:t>
      </w:r>
    </w:p>
    <w:p>
      <w:r>
        <w:rPr>
          <w:rFonts w:ascii="Aptos" w:hAnsi="Aptos"/>
          <w:b/>
          <w:color w:val="282828"/>
          <w:sz w:val="21"/>
        </w:rPr>
        <w:t xml:space="preserve">Name: </w:t>
      </w:r>
      <w:r>
        <w:rPr>
          <w:rFonts w:ascii="Aptos" w:hAnsi="Aptos"/>
          <w:color w:val="141414"/>
          <w:sz w:val="21"/>
        </w:rPr>
        <w:t>Bernheim Original Wheat Whiskey</w:t>
      </w:r>
    </w:p>
    <w:p>
      <w:r>
        <w:rPr>
          <w:rFonts w:ascii="Aptos" w:hAnsi="Aptos"/>
          <w:b/>
          <w:color w:val="282828"/>
          <w:sz w:val="21"/>
        </w:rPr>
        <w:t xml:space="preserve">Category: </w:t>
      </w:r>
      <w:r>
        <w:rPr>
          <w:rFonts w:ascii="Aptos" w:hAnsi="Aptos"/>
          <w:color w:val="141414"/>
          <w:sz w:val="21"/>
        </w:rPr>
        <w:t>American whiskey</w:t>
      </w:r>
    </w:p>
    <w:p>
      <w:r>
        <w:rPr>
          <w:rFonts w:ascii="Aptos" w:hAnsi="Aptos"/>
          <w:b/>
          <w:color w:val="282828"/>
          <w:sz w:val="21"/>
        </w:rPr>
        <w:t xml:space="preserve">Subtype / Varietal: </w:t>
      </w:r>
      <w:r>
        <w:rPr>
          <w:rFonts w:ascii="Aptos" w:hAnsi="Aptos"/>
          <w:color w:val="141414"/>
          <w:sz w:val="21"/>
        </w:rPr>
        <w:t>Wheat whiskey</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45% ABV / 90 proof</w:t>
      </w:r>
    </w:p>
    <w:p>
      <w:r>
        <w:rPr>
          <w:rFonts w:ascii="Aptos" w:hAnsi="Aptos"/>
          <w:b/>
          <w:color w:val="282828"/>
          <w:sz w:val="21"/>
        </w:rPr>
        <w:t xml:space="preserve">Aroma Notes: </w:t>
      </w:r>
      <w:r>
        <w:rPr>
          <w:rFonts w:ascii="Aptos" w:hAnsi="Aptos"/>
          <w:color w:val="141414"/>
          <w:sz w:val="21"/>
        </w:rPr>
        <w:t>Honey, vanilla, light caramel, baked bread, gentle oak.</w:t>
      </w:r>
    </w:p>
    <w:p>
      <w:r>
        <w:rPr>
          <w:rFonts w:ascii="Aptos" w:hAnsi="Aptos"/>
          <w:b/>
          <w:color w:val="282828"/>
          <w:sz w:val="21"/>
        </w:rPr>
        <w:t xml:space="preserve">Flavor Profile: </w:t>
      </w:r>
      <w:r>
        <w:rPr>
          <w:rFonts w:ascii="Aptos" w:hAnsi="Aptos"/>
          <w:color w:val="141414"/>
          <w:sz w:val="21"/>
        </w:rPr>
        <w:t>Soft wheat sweetness, toffee, vanilla, mild spice, toasted cereal, light fruit.</w:t>
      </w:r>
    </w:p>
    <w:p>
      <w:r>
        <w:rPr>
          <w:rFonts w:ascii="Aptos" w:hAnsi="Aptos"/>
          <w:b/>
          <w:color w:val="282828"/>
          <w:sz w:val="21"/>
        </w:rPr>
        <w:t xml:space="preserve">Body / Texture: </w:t>
      </w:r>
      <w:r>
        <w:rPr>
          <w:rFonts w:ascii="Aptos" w:hAnsi="Aptos"/>
          <w:color w:val="141414"/>
          <w:sz w:val="21"/>
        </w:rPr>
        <w:t>Medium-bodied, soft, rounded, approachable.</w:t>
      </w:r>
    </w:p>
    <w:p>
      <w:r>
        <w:rPr>
          <w:rFonts w:ascii="Aptos" w:hAnsi="Aptos"/>
          <w:b/>
          <w:color w:val="282828"/>
          <w:sz w:val="21"/>
        </w:rPr>
        <w:t xml:space="preserve">Finish: </w:t>
      </w:r>
      <w:r>
        <w:rPr>
          <w:rFonts w:ascii="Aptos" w:hAnsi="Aptos"/>
          <w:color w:val="141414"/>
          <w:sz w:val="21"/>
        </w:rPr>
        <w:t>Medium; sweet grain and light oak taper cleanly.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turkey, pork loin.</w:t>
      </w:r>
    </w:p>
    <w:p>
      <w:pPr>
        <w:pStyle w:val="ListBullet"/>
        <w:ind w:left="360" w:firstLine="0"/>
      </w:pPr>
      <w:r>
        <w:rPr>
          <w:rFonts w:ascii="Aptos" w:hAnsi="Aptos"/>
          <w:b/>
          <w:color w:val="232323"/>
          <w:sz w:val="21"/>
        </w:rPr>
        <w:t xml:space="preserve">Spices / Flavor Companions: </w:t>
      </w:r>
      <w:r>
        <w:rPr>
          <w:rFonts w:ascii="Aptos" w:hAnsi="Aptos"/>
          <w:color w:val="141414"/>
          <w:sz w:val="21"/>
        </w:rPr>
        <w:t>Honey, cinnamon, baked apple, nutmeg.</w:t>
      </w:r>
    </w:p>
    <w:p>
      <w:pPr>
        <w:pStyle w:val="ListBullet"/>
        <w:ind w:left="360" w:firstLine="0"/>
      </w:pPr>
      <w:r>
        <w:rPr>
          <w:rFonts w:ascii="Aptos" w:hAnsi="Aptos"/>
          <w:b/>
          <w:color w:val="232323"/>
          <w:sz w:val="21"/>
        </w:rPr>
        <w:t xml:space="preserve">Cheeses: </w:t>
      </w:r>
      <w:r>
        <w:rPr>
          <w:rFonts w:ascii="Aptos" w:hAnsi="Aptos"/>
          <w:color w:val="141414"/>
          <w:sz w:val="21"/>
        </w:rPr>
        <w:t>Havarti, mild cheddar, young Gouda.</w:t>
      </w:r>
    </w:p>
    <w:p>
      <w:pPr>
        <w:pStyle w:val="ListBullet"/>
        <w:ind w:left="360" w:firstLine="0"/>
      </w:pPr>
      <w:r>
        <w:rPr>
          <w:rFonts w:ascii="Aptos" w:hAnsi="Aptos"/>
          <w:b/>
          <w:color w:val="232323"/>
          <w:sz w:val="21"/>
        </w:rPr>
        <w:t xml:space="preserve">Cuisines: </w:t>
      </w:r>
      <w:r>
        <w:rPr>
          <w:rFonts w:ascii="Aptos" w:hAnsi="Aptos"/>
          <w:color w:val="141414"/>
          <w:sz w:val="21"/>
        </w:rPr>
        <w:t>Southern comfort food, roast poultry, brunch-style dishes.</w:t>
      </w:r>
    </w:p>
    <w:p>
      <w:r>
        <w:rPr>
          <w:rFonts w:ascii="Aptos" w:hAnsi="Aptos"/>
          <w:b/>
          <w:color w:val="282828"/>
          <w:sz w:val="21"/>
        </w:rPr>
        <w:t xml:space="preserve">Notable Signature Traits: </w:t>
      </w:r>
      <w:r>
        <w:rPr>
          <w:rFonts w:ascii="Aptos" w:hAnsi="Aptos"/>
          <w:color w:val="141414"/>
          <w:sz w:val="21"/>
        </w:rPr>
        <w:t>Less peppery than rye-led whiskey; emphasizes bread, honey, and soft grain sweetness.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pages, whiskey reference sites,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Minor differences in spice level descriptions.</w:t>
      </w:r>
    </w:p>
    <w:p>
      <w:pPr>
        <w:pStyle w:val="ListBullet"/>
        <w:ind w:left="360" w:firstLine="0"/>
      </w:pPr>
      <w:r>
        <w:rPr>
          <w:rFonts w:ascii="Aptos" w:hAnsi="Aptos"/>
          <w:b/>
          <w:color w:val="232323"/>
          <w:sz w:val="21"/>
        </w:rPr>
        <w:t xml:space="preserve">Resolution: </w:t>
      </w:r>
      <w:r>
        <w:rPr>
          <w:rFonts w:ascii="Aptos" w:hAnsi="Aptos"/>
          <w:color w:val="141414"/>
          <w:sz w:val="21"/>
        </w:rPr>
        <w:t>Weighted the repeated wheat-forward honey-vanilla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Buffalo Trace Wheated</w:t>
      </w:r>
    </w:p>
    <w:p>
      <w:r>
        <w:rPr>
          <w:rFonts w:ascii="Aptos" w:hAnsi="Aptos"/>
          <w:b/>
          <w:color w:val="282828"/>
          <w:sz w:val="21"/>
        </w:rPr>
        <w:t xml:space="preserve">Name: </w:t>
      </w:r>
      <w:r>
        <w:rPr>
          <w:rFonts w:ascii="Aptos" w:hAnsi="Aptos"/>
          <w:color w:val="141414"/>
          <w:sz w:val="21"/>
        </w:rPr>
        <w:t>Buffalo Trace wheated bourbon / wheat-recipe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Wheated bourbon</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Frankfort, Kentucky, USA</w:t>
      </w:r>
    </w:p>
    <w:p>
      <w:r>
        <w:rPr>
          <w:rFonts w:ascii="Aptos" w:hAnsi="Aptos"/>
          <w:b/>
          <w:color w:val="282828"/>
          <w:sz w:val="21"/>
        </w:rPr>
        <w:t xml:space="preserve">ABV / Strength: </w:t>
      </w:r>
      <w:r>
        <w:rPr>
          <w:rFonts w:ascii="Aptos" w:hAnsi="Aptos"/>
          <w:color w:val="141414"/>
          <w:sz w:val="21"/>
        </w:rPr>
        <w:t>Ambiguous entry; likely 47% ABV / 94 proof if referring to Buffalo Trace Kosher Wheat Recipe, but not clearly confirmed.</w:t>
      </w:r>
    </w:p>
    <w:p>
      <w:r>
        <w:rPr>
          <w:rFonts w:ascii="Aptos" w:hAnsi="Aptos"/>
          <w:b/>
          <w:color w:val="282828"/>
          <w:sz w:val="21"/>
        </w:rPr>
        <w:t xml:space="preserve">Aroma Notes: </w:t>
      </w:r>
      <w:r>
        <w:rPr>
          <w:rFonts w:ascii="Aptos" w:hAnsi="Aptos"/>
          <w:color w:val="141414"/>
          <w:sz w:val="21"/>
        </w:rPr>
        <w:t>Vanilla, fruit, caramel, soft oak, light floral sweetness.</w:t>
      </w:r>
    </w:p>
    <w:p>
      <w:r>
        <w:rPr>
          <w:rFonts w:ascii="Aptos" w:hAnsi="Aptos"/>
          <w:b/>
          <w:color w:val="282828"/>
          <w:sz w:val="21"/>
        </w:rPr>
        <w:t xml:space="preserve">Flavor Profile: </w:t>
      </w:r>
      <w:r>
        <w:rPr>
          <w:rFonts w:ascii="Aptos" w:hAnsi="Aptos"/>
          <w:color w:val="141414"/>
          <w:sz w:val="21"/>
        </w:rPr>
        <w:t>Honey, butterscotch, orchard fruit, vanilla, gentle oak, mild baking spice.</w:t>
      </w:r>
    </w:p>
    <w:p>
      <w:r>
        <w:rPr>
          <w:rFonts w:ascii="Aptos" w:hAnsi="Aptos"/>
          <w:b/>
          <w:color w:val="282828"/>
          <w:sz w:val="21"/>
        </w:rPr>
        <w:t xml:space="preserve">Body / Texture: </w:t>
      </w:r>
      <w:r>
        <w:rPr>
          <w:rFonts w:ascii="Aptos" w:hAnsi="Aptos"/>
          <w:color w:val="141414"/>
          <w:sz w:val="21"/>
        </w:rPr>
        <w:t>Medium-bodied, smoother and softer than rye-forward Buffalo Trace mash bills.</w:t>
      </w:r>
    </w:p>
    <w:p>
      <w:r>
        <w:rPr>
          <w:rFonts w:ascii="Aptos" w:hAnsi="Aptos"/>
          <w:b/>
          <w:color w:val="282828"/>
          <w:sz w:val="21"/>
        </w:rPr>
        <w:t xml:space="preserve">Finish: </w:t>
      </w:r>
      <w:r>
        <w:rPr>
          <w:rFonts w:ascii="Aptos" w:hAnsi="Aptos"/>
          <w:color w:val="141414"/>
          <w:sz w:val="21"/>
        </w:rPr>
        <w:t>Medium; sweet grain, vanilla, and restrained spice.</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loin, ham,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Honey, cinnamon, apple, vanilla, orange peel.</w:t>
      </w:r>
    </w:p>
    <w:p>
      <w:pPr>
        <w:pStyle w:val="ListBullet"/>
        <w:ind w:left="360" w:firstLine="0"/>
      </w:pPr>
      <w:r>
        <w:rPr>
          <w:rFonts w:ascii="Aptos" w:hAnsi="Aptos"/>
          <w:b/>
          <w:color w:val="232323"/>
          <w:sz w:val="21"/>
        </w:rPr>
        <w:t xml:space="preserve">Cheeses: </w:t>
      </w:r>
      <w:r>
        <w:rPr>
          <w:rFonts w:ascii="Aptos" w:hAnsi="Aptos"/>
          <w:color w:val="141414"/>
          <w:sz w:val="21"/>
        </w:rPr>
        <w:t>Fontina, Gouda, mild cheddar.</w:t>
      </w:r>
    </w:p>
    <w:p>
      <w:pPr>
        <w:pStyle w:val="ListBullet"/>
        <w:ind w:left="360" w:firstLine="0"/>
      </w:pPr>
      <w:r>
        <w:rPr>
          <w:rFonts w:ascii="Aptos" w:hAnsi="Aptos"/>
          <w:b/>
          <w:color w:val="232323"/>
          <w:sz w:val="21"/>
        </w:rPr>
        <w:t xml:space="preserve">Cuisines: </w:t>
      </w:r>
      <w:r>
        <w:rPr>
          <w:rFonts w:ascii="Aptos" w:hAnsi="Aptos"/>
          <w:color w:val="141414"/>
          <w:sz w:val="21"/>
        </w:rPr>
        <w:t>Southern comfort food, roast pork, glazed poultry.</w:t>
      </w:r>
    </w:p>
    <w:p>
      <w:r>
        <w:rPr>
          <w:rFonts w:ascii="Aptos" w:hAnsi="Aptos"/>
          <w:b/>
          <w:color w:val="282828"/>
          <w:sz w:val="21"/>
        </w:rPr>
        <w:t xml:space="preserve">Notable Signature Traits: </w:t>
      </w:r>
      <w:r>
        <w:rPr>
          <w:rFonts w:ascii="Aptos" w:hAnsi="Aptos"/>
          <w:color w:val="141414"/>
          <w:sz w:val="21"/>
        </w:rPr>
        <w:t>Wheated Buffalo Trace expressions usually trade pepper for softness, fruit, and rounded sweetness.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Buffalo Trace wheat-recipe references, supporting retailer notes, whiskey commentary.</w:t>
      </w:r>
    </w:p>
    <w:p>
      <w:pPr>
        <w:pStyle w:val="ListBullet"/>
        <w:ind w:left="360" w:firstLine="0"/>
      </w:pPr>
      <w:r>
        <w:rPr>
          <w:rFonts w:ascii="Aptos" w:hAnsi="Aptos"/>
          <w:b/>
          <w:color w:val="232323"/>
          <w:sz w:val="21"/>
        </w:rPr>
        <w:t xml:space="preserve">Conflicts found: </w:t>
      </w:r>
      <w:r>
        <w:rPr>
          <w:rFonts w:ascii="Aptos" w:hAnsi="Aptos"/>
          <w:color w:val="141414"/>
          <w:sz w:val="21"/>
        </w:rPr>
        <w:t>Entry name is vague - could refer to Kosher Wheat Recipe, an experimental wheated bottling, or a shorthand in-house label.</w:t>
      </w:r>
    </w:p>
    <w:p>
      <w:pPr>
        <w:pStyle w:val="ListBullet"/>
        <w:ind w:left="360" w:firstLine="0"/>
      </w:pPr>
      <w:r>
        <w:rPr>
          <w:rFonts w:ascii="Aptos" w:hAnsi="Aptos"/>
          <w:b/>
          <w:color w:val="232323"/>
          <w:sz w:val="21"/>
        </w:rPr>
        <w:t xml:space="preserve">Resolution: </w:t>
      </w:r>
      <w:r>
        <w:rPr>
          <w:rFonts w:ascii="Aptos" w:hAnsi="Aptos"/>
          <w:color w:val="141414"/>
          <w:sz w:val="21"/>
        </w:rPr>
        <w:t>Built the profile around Buffalo Trace's current public wheat-recipe style and marked the name ambiguous.</w:t>
      </w:r>
    </w:p>
    <w:p>
      <w:pPr>
        <w:pStyle w:val="ListBullet"/>
        <w:ind w:left="360" w:firstLine="0"/>
      </w:pPr>
      <w:r>
        <w:rPr>
          <w:rFonts w:ascii="Aptos" w:hAnsi="Aptos"/>
          <w:b/>
          <w:color w:val="232323"/>
          <w:sz w:val="21"/>
        </w:rPr>
        <w:t xml:space="preserve">Confidence level: </w:t>
      </w:r>
      <w:r>
        <w:rPr>
          <w:rFonts w:ascii="Aptos" w:hAnsi="Aptos"/>
          <w:color w:val="141414"/>
          <w:sz w:val="21"/>
        </w:rPr>
        <w:t>Low</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Most likely product-family level</w:t>
      </w:r>
    </w:p>
    <w:p>
      <w:pPr>
        <w:pStyle w:val="ListBullet"/>
        <w:ind w:left="360" w:firstLine="0"/>
      </w:pPr>
      <w:r>
        <w:rPr>
          <w:rFonts w:ascii="Aptos" w:hAnsi="Aptos"/>
          <w:b/>
          <w:color w:val="232323"/>
          <w:sz w:val="21"/>
        </w:rPr>
        <w:t xml:space="preserve">Ambiguity status: </w:t>
      </w:r>
      <w:r>
        <w:rPr>
          <w:rFonts w:ascii="Aptos" w:hAnsi="Aptos"/>
          <w:color w:val="141414"/>
          <w:sz w:val="21"/>
        </w:rPr>
        <w:t>Ambiguous entry</w:t>
      </w:r>
    </w:p>
    <w:p>
      <w:pPr>
        <w:spacing w:after="40"/>
      </w:pPr>
    </w:p>
    <w:p>
      <w:pPr>
        <w:pStyle w:val="Heading1"/>
        <w:keepNext/>
      </w:pPr>
      <w:r>
        <w:rPr>
          <w:rFonts w:ascii="Aptos" w:hAnsi="Aptos"/>
          <w:b/>
          <w:color w:val="1F497D"/>
          <w:sz w:val="28"/>
        </w:rPr>
        <w:t>Colonel E.H. Taylor - Barrel Proof</w:t>
      </w:r>
    </w:p>
    <w:p>
      <w:r>
        <w:rPr>
          <w:rFonts w:ascii="Aptos" w:hAnsi="Aptos"/>
          <w:b/>
          <w:color w:val="282828"/>
          <w:sz w:val="21"/>
        </w:rPr>
        <w:t xml:space="preserve">Name: </w:t>
      </w:r>
      <w:r>
        <w:rPr>
          <w:rFonts w:ascii="Aptos" w:hAnsi="Aptos"/>
          <w:color w:val="141414"/>
          <w:sz w:val="21"/>
        </w:rPr>
        <w:t>Colonel E.H. Taylor, Jr. Barrel Proof</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Bottled-in-bond style heritage bourbon, barrel proof</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Frankfort, Kentucky, USA</w:t>
      </w:r>
    </w:p>
    <w:p>
      <w:r>
        <w:rPr>
          <w:rFonts w:ascii="Aptos" w:hAnsi="Aptos"/>
          <w:b/>
          <w:color w:val="282828"/>
          <w:sz w:val="21"/>
        </w:rPr>
        <w:t xml:space="preserve">ABV / Strength: </w:t>
      </w:r>
      <w:r>
        <w:rPr>
          <w:rFonts w:ascii="Aptos" w:hAnsi="Aptos"/>
          <w:color w:val="141414"/>
          <w:sz w:val="21"/>
        </w:rPr>
        <w:t>Batch-dependent; typically cask strength, commonly 60%+ ABV</w:t>
      </w:r>
    </w:p>
    <w:p>
      <w:r>
        <w:rPr>
          <w:rFonts w:ascii="Aptos" w:hAnsi="Aptos"/>
          <w:b/>
          <w:color w:val="282828"/>
          <w:sz w:val="21"/>
        </w:rPr>
        <w:t xml:space="preserve">Aroma Notes: </w:t>
      </w:r>
      <w:r>
        <w:rPr>
          <w:rFonts w:ascii="Aptos" w:hAnsi="Aptos"/>
          <w:color w:val="141414"/>
          <w:sz w:val="21"/>
        </w:rPr>
        <w:t>Caramel, dark fruit, brown sugar, oak, cinnamon, leather.</w:t>
      </w:r>
    </w:p>
    <w:p>
      <w:r>
        <w:rPr>
          <w:rFonts w:ascii="Aptos" w:hAnsi="Aptos"/>
          <w:b/>
          <w:color w:val="282828"/>
          <w:sz w:val="21"/>
        </w:rPr>
        <w:t xml:space="preserve">Flavor Profile: </w:t>
      </w:r>
      <w:r>
        <w:rPr>
          <w:rFonts w:ascii="Aptos" w:hAnsi="Aptos"/>
          <w:color w:val="141414"/>
          <w:sz w:val="21"/>
        </w:rPr>
        <w:t>Dense toffee, cherry, baking spice, tobacco, vanilla, seasoned oak, molasses.</w:t>
      </w:r>
    </w:p>
    <w:p>
      <w:r>
        <w:rPr>
          <w:rFonts w:ascii="Aptos" w:hAnsi="Aptos"/>
          <w:b/>
          <w:color w:val="282828"/>
          <w:sz w:val="21"/>
        </w:rPr>
        <w:t xml:space="preserve">Body / Texture: </w:t>
      </w:r>
      <w:r>
        <w:rPr>
          <w:rFonts w:ascii="Aptos" w:hAnsi="Aptos"/>
          <w:color w:val="141414"/>
          <w:sz w:val="21"/>
        </w:rPr>
        <w:t>Full-bodied, viscous, powerful, chewy.</w:t>
      </w:r>
    </w:p>
    <w:p>
      <w:r>
        <w:rPr>
          <w:rFonts w:ascii="Aptos" w:hAnsi="Aptos"/>
          <w:b/>
          <w:color w:val="282828"/>
          <w:sz w:val="21"/>
        </w:rPr>
        <w:t xml:space="preserve">Finish: </w:t>
      </w:r>
      <w:r>
        <w:rPr>
          <w:rFonts w:ascii="Aptos" w:hAnsi="Aptos"/>
          <w:color w:val="141414"/>
          <w:sz w:val="21"/>
        </w:rPr>
        <w:t>Long; oak, pepper, caramelized sugar, and dark fruit persist.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Brisket, ribeye, lamb, smoked duck.</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clove, allspice, dark cherry, tobacco.</w:t>
      </w:r>
    </w:p>
    <w:p>
      <w:pPr>
        <w:pStyle w:val="ListBullet"/>
        <w:ind w:left="360" w:firstLine="0"/>
      </w:pPr>
      <w:r>
        <w:rPr>
          <w:rFonts w:ascii="Aptos" w:hAnsi="Aptos"/>
          <w:b/>
          <w:color w:val="232323"/>
          <w:sz w:val="21"/>
        </w:rPr>
        <w:t xml:space="preserve">Cheeses: </w:t>
      </w:r>
      <w:r>
        <w:rPr>
          <w:rFonts w:ascii="Aptos" w:hAnsi="Aptos"/>
          <w:color w:val="141414"/>
          <w:sz w:val="21"/>
        </w:rPr>
        <w:t>Aged Gouda, blue-cheddar blends, mimolette.</w:t>
      </w:r>
    </w:p>
    <w:p>
      <w:pPr>
        <w:pStyle w:val="ListBullet"/>
        <w:ind w:left="360" w:firstLine="0"/>
      </w:pPr>
      <w:r>
        <w:rPr>
          <w:rFonts w:ascii="Aptos" w:hAnsi="Aptos"/>
          <w:b/>
          <w:color w:val="232323"/>
          <w:sz w:val="21"/>
        </w:rPr>
        <w:t xml:space="preserve">Cuisines: </w:t>
      </w:r>
      <w:r>
        <w:rPr>
          <w:rFonts w:ascii="Aptos" w:hAnsi="Aptos"/>
          <w:color w:val="141414"/>
          <w:sz w:val="21"/>
        </w:rPr>
        <w:t>Steakhouse, smoked barbecue, rich braises.</w:t>
      </w:r>
    </w:p>
    <w:p>
      <w:r>
        <w:rPr>
          <w:rFonts w:ascii="Aptos" w:hAnsi="Aptos"/>
          <w:b/>
          <w:color w:val="282828"/>
          <w:sz w:val="21"/>
        </w:rPr>
        <w:t xml:space="preserve">Notable Signature Traits: </w:t>
      </w:r>
      <w:r>
        <w:rPr>
          <w:rFonts w:ascii="Aptos" w:hAnsi="Aptos"/>
          <w:color w:val="141414"/>
          <w:sz w:val="21"/>
        </w:rPr>
        <w:t>High-proof E.H. Taylor keeps the line's old-school structure but magnifies concentration, oak, and caramel depth.</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family references, critics, enthusiast reviews.</w:t>
      </w:r>
    </w:p>
    <w:p>
      <w:pPr>
        <w:pStyle w:val="ListBullet"/>
        <w:ind w:left="360" w:firstLine="0"/>
      </w:pPr>
      <w:r>
        <w:rPr>
          <w:rFonts w:ascii="Aptos" w:hAnsi="Aptos"/>
          <w:b/>
          <w:color w:val="232323"/>
          <w:sz w:val="21"/>
        </w:rPr>
        <w:t xml:space="preserve">Conflicts found: </w:t>
      </w:r>
      <w:r>
        <w:rPr>
          <w:rFonts w:ascii="Aptos" w:hAnsi="Aptos"/>
          <w:color w:val="141414"/>
          <w:sz w:val="21"/>
        </w:rPr>
        <w:t>Batch differences are real, especially on oak vs fruit balance.</w:t>
      </w:r>
    </w:p>
    <w:p>
      <w:pPr>
        <w:pStyle w:val="ListBullet"/>
        <w:ind w:left="360" w:firstLine="0"/>
      </w:pPr>
      <w:r>
        <w:rPr>
          <w:rFonts w:ascii="Aptos" w:hAnsi="Aptos"/>
          <w:b/>
          <w:color w:val="232323"/>
          <w:sz w:val="21"/>
        </w:rPr>
        <w:t xml:space="preserve">Resolution: </w:t>
      </w:r>
      <w:r>
        <w:rPr>
          <w:rFonts w:ascii="Aptos" w:hAnsi="Aptos"/>
          <w:color w:val="141414"/>
          <w:sz w:val="21"/>
        </w:rPr>
        <w:t>Focused on the recurring dense caramel-fruit-spice core rather than one batch.</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 with batch caveat</w:t>
      </w:r>
    </w:p>
    <w:p>
      <w:pPr>
        <w:pStyle w:val="ListBullet"/>
        <w:ind w:left="360" w:firstLine="0"/>
      </w:pPr>
      <w:r>
        <w:rPr>
          <w:rFonts w:ascii="Aptos" w:hAnsi="Aptos"/>
          <w:b/>
          <w:color w:val="232323"/>
          <w:sz w:val="21"/>
        </w:rPr>
        <w:t xml:space="preserve">Ambiguity status: </w:t>
      </w:r>
      <w:r>
        <w:rPr>
          <w:rFonts w:ascii="Aptos" w:hAnsi="Aptos"/>
          <w:color w:val="141414"/>
          <w:sz w:val="21"/>
        </w:rPr>
        <w:t>Minor batch variation</w:t>
      </w:r>
    </w:p>
    <w:p>
      <w:pPr>
        <w:spacing w:after="40"/>
      </w:pPr>
    </w:p>
    <w:p>
      <w:pPr>
        <w:pStyle w:val="Heading1"/>
        <w:keepNext/>
      </w:pPr>
      <w:r>
        <w:rPr>
          <w:rFonts w:ascii="Aptos" w:hAnsi="Aptos"/>
          <w:b/>
          <w:color w:val="1F497D"/>
          <w:sz w:val="28"/>
        </w:rPr>
        <w:t>Colonel E.H. Taylor - Small Batch</w:t>
      </w:r>
    </w:p>
    <w:p>
      <w:r>
        <w:rPr>
          <w:rFonts w:ascii="Aptos" w:hAnsi="Aptos"/>
          <w:b/>
          <w:color w:val="282828"/>
          <w:sz w:val="21"/>
        </w:rPr>
        <w:t xml:space="preserve">Name: </w:t>
      </w:r>
      <w:r>
        <w:rPr>
          <w:rFonts w:ascii="Aptos" w:hAnsi="Aptos"/>
          <w:color w:val="141414"/>
          <w:sz w:val="21"/>
        </w:rPr>
        <w:t>Colonel E.H. Taylor, Jr. Small Batch</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Bottled-in-bond small batch bourbon</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Frankfort, 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Toffee, butterscotch, citrus, baking spice, oak, dried fruit.</w:t>
      </w:r>
    </w:p>
    <w:p>
      <w:r>
        <w:rPr>
          <w:rFonts w:ascii="Aptos" w:hAnsi="Aptos"/>
          <w:b/>
          <w:color w:val="282828"/>
          <w:sz w:val="21"/>
        </w:rPr>
        <w:t xml:space="preserve">Flavor Profile: </w:t>
      </w:r>
      <w:r>
        <w:rPr>
          <w:rFonts w:ascii="Aptos" w:hAnsi="Aptos"/>
          <w:color w:val="141414"/>
          <w:sz w:val="21"/>
        </w:rPr>
        <w:t>Caramel, vanilla, orange peel, tobacco, cinnamon, toasted oak.</w:t>
      </w:r>
    </w:p>
    <w:p>
      <w:r>
        <w:rPr>
          <w:rFonts w:ascii="Aptos" w:hAnsi="Aptos"/>
          <w:b/>
          <w:color w:val="282828"/>
          <w:sz w:val="21"/>
        </w:rPr>
        <w:t xml:space="preserve">Body / Texture: </w:t>
      </w:r>
      <w:r>
        <w:rPr>
          <w:rFonts w:ascii="Aptos" w:hAnsi="Aptos"/>
          <w:color w:val="141414"/>
          <w:sz w:val="21"/>
        </w:rPr>
        <w:t>Medium-full, firm, classic, slightly dry on the back palate.</w:t>
      </w:r>
    </w:p>
    <w:p>
      <w:r>
        <w:rPr>
          <w:rFonts w:ascii="Aptos" w:hAnsi="Aptos"/>
          <w:b/>
          <w:color w:val="282828"/>
          <w:sz w:val="21"/>
        </w:rPr>
        <w:t xml:space="preserve">Finish: </w:t>
      </w:r>
      <w:r>
        <w:rPr>
          <w:rFonts w:ascii="Aptos" w:hAnsi="Aptos"/>
          <w:color w:val="141414"/>
          <w:sz w:val="21"/>
        </w:rPr>
        <w:t>Long; oak spice, vanilla, and caramel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shoulder, roasted duck, grilled steak, smoked sausage.</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peel, cinnamon, clove, pecan, tobacco.</w:t>
      </w:r>
    </w:p>
    <w:p>
      <w:pPr>
        <w:pStyle w:val="ListBullet"/>
        <w:ind w:left="360" w:firstLine="0"/>
      </w:pPr>
      <w:r>
        <w:rPr>
          <w:rFonts w:ascii="Aptos" w:hAnsi="Aptos"/>
          <w:b/>
          <w:color w:val="232323"/>
          <w:sz w:val="21"/>
        </w:rPr>
        <w:t xml:space="preserve">Cheeses: </w:t>
      </w:r>
      <w:r>
        <w:rPr>
          <w:rFonts w:ascii="Aptos" w:hAnsi="Aptos"/>
          <w:color w:val="141414"/>
          <w:sz w:val="21"/>
        </w:rPr>
        <w:t>Aged cheddar, Gouda, alpine cheeses.</w:t>
      </w:r>
    </w:p>
    <w:p>
      <w:pPr>
        <w:pStyle w:val="ListBullet"/>
        <w:ind w:left="360" w:firstLine="0"/>
      </w:pPr>
      <w:r>
        <w:rPr>
          <w:rFonts w:ascii="Aptos" w:hAnsi="Aptos"/>
          <w:b/>
          <w:color w:val="232323"/>
          <w:sz w:val="21"/>
        </w:rPr>
        <w:t xml:space="preserve">Cuisines: </w:t>
      </w:r>
      <w:r>
        <w:rPr>
          <w:rFonts w:ascii="Aptos" w:hAnsi="Aptos"/>
          <w:color w:val="141414"/>
          <w:sz w:val="21"/>
        </w:rPr>
        <w:t>Southern barbecue, steakhouse food, roast meats.</w:t>
      </w:r>
    </w:p>
    <w:p>
      <w:r>
        <w:rPr>
          <w:rFonts w:ascii="Aptos" w:hAnsi="Aptos"/>
          <w:b/>
          <w:color w:val="282828"/>
          <w:sz w:val="21"/>
        </w:rPr>
        <w:t xml:space="preserve">Notable Signature Traits: </w:t>
      </w:r>
      <w:r>
        <w:rPr>
          <w:rFonts w:ascii="Aptos" w:hAnsi="Aptos"/>
          <w:color w:val="141414"/>
          <w:sz w:val="21"/>
        </w:rPr>
        <w:t>A benchmark bottled-in-bond bourbon profile - structured, spicy, and oak-driven without losing sweetness.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Buffalo Trace family material, whiskey publications, reviews.</w:t>
      </w:r>
    </w:p>
    <w:p>
      <w:pPr>
        <w:pStyle w:val="ListBullet"/>
        <w:ind w:left="360" w:firstLine="0"/>
      </w:pPr>
      <w:r>
        <w:rPr>
          <w:rFonts w:ascii="Aptos" w:hAnsi="Aptos"/>
          <w:b/>
          <w:color w:val="232323"/>
          <w:sz w:val="21"/>
        </w:rPr>
        <w:t xml:space="preserve">Conflicts found: </w:t>
      </w:r>
      <w:r>
        <w:rPr>
          <w:rFonts w:ascii="Aptos" w:hAnsi="Aptos"/>
          <w:color w:val="141414"/>
          <w:sz w:val="21"/>
        </w:rPr>
        <w:t>Some tasters find more citrus; others more tobacco.</w:t>
      </w:r>
    </w:p>
    <w:p>
      <w:pPr>
        <w:pStyle w:val="ListBullet"/>
        <w:ind w:left="360" w:firstLine="0"/>
      </w:pPr>
      <w:r>
        <w:rPr>
          <w:rFonts w:ascii="Aptos" w:hAnsi="Aptos"/>
          <w:b/>
          <w:color w:val="232323"/>
          <w:sz w:val="21"/>
        </w:rPr>
        <w:t xml:space="preserve">Resolution: </w:t>
      </w:r>
      <w:r>
        <w:rPr>
          <w:rFonts w:ascii="Aptos" w:hAnsi="Aptos"/>
          <w:color w:val="141414"/>
          <w:sz w:val="21"/>
        </w:rPr>
        <w:t>Used the most repeated balance of toffee, citrus, oak, and spice.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Colonel E.H. Taylor - Single Barrel</w:t>
      </w:r>
    </w:p>
    <w:p>
      <w:r>
        <w:rPr>
          <w:rFonts w:ascii="Aptos" w:hAnsi="Aptos"/>
          <w:b/>
          <w:color w:val="282828"/>
          <w:sz w:val="21"/>
        </w:rPr>
        <w:t xml:space="preserve">Name: </w:t>
      </w:r>
      <w:r>
        <w:rPr>
          <w:rFonts w:ascii="Aptos" w:hAnsi="Aptos"/>
          <w:color w:val="141414"/>
          <w:sz w:val="21"/>
        </w:rPr>
        <w:t>Colonel E.H. Taylor, Jr. Single Barrel</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Bottled-in-bond single barrel bourbon</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Frankfort, 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Cherry, candied apple, caramel, spice, oak, light herbs.</w:t>
      </w:r>
    </w:p>
    <w:p>
      <w:r>
        <w:rPr>
          <w:rFonts w:ascii="Aptos" w:hAnsi="Aptos"/>
          <w:b/>
          <w:color w:val="282828"/>
          <w:sz w:val="21"/>
        </w:rPr>
        <w:t xml:space="preserve">Flavor Profile: </w:t>
      </w:r>
      <w:r>
        <w:rPr>
          <w:rFonts w:ascii="Aptos" w:hAnsi="Aptos"/>
          <w:color w:val="141414"/>
          <w:sz w:val="21"/>
        </w:rPr>
        <w:t>Caramel, red fruit, clove, allspice, vanilla, charred oak.</w:t>
      </w:r>
    </w:p>
    <w:p>
      <w:r>
        <w:rPr>
          <w:rFonts w:ascii="Aptos" w:hAnsi="Aptos"/>
          <w:b/>
          <w:color w:val="282828"/>
          <w:sz w:val="21"/>
        </w:rPr>
        <w:t xml:space="preserve">Body / Texture: </w:t>
      </w:r>
      <w:r>
        <w:rPr>
          <w:rFonts w:ascii="Aptos" w:hAnsi="Aptos"/>
          <w:color w:val="141414"/>
          <w:sz w:val="21"/>
        </w:rPr>
        <w:t>Medium-full; more angular and barrel-defined than Small Batch.</w:t>
      </w:r>
    </w:p>
    <w:p>
      <w:r>
        <w:rPr>
          <w:rFonts w:ascii="Aptos" w:hAnsi="Aptos"/>
          <w:b/>
          <w:color w:val="282828"/>
          <w:sz w:val="21"/>
        </w:rPr>
        <w:t xml:space="preserve">Finish: </w:t>
      </w:r>
      <w:r>
        <w:rPr>
          <w:rFonts w:ascii="Aptos" w:hAnsi="Aptos"/>
          <w:color w:val="141414"/>
          <w:sz w:val="21"/>
        </w:rPr>
        <w:t>Long; dries into spice, oak, and sweet fruit.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belly, roast duck, steak, smoked chicken.</w:t>
      </w:r>
    </w:p>
    <w:p>
      <w:pPr>
        <w:pStyle w:val="ListBullet"/>
        <w:ind w:left="360" w:firstLine="0"/>
      </w:pPr>
      <w:r>
        <w:rPr>
          <w:rFonts w:ascii="Aptos" w:hAnsi="Aptos"/>
          <w:b/>
          <w:color w:val="232323"/>
          <w:sz w:val="21"/>
        </w:rPr>
        <w:t xml:space="preserve">Spices / Flavor Companions: </w:t>
      </w:r>
      <w:r>
        <w:rPr>
          <w:rFonts w:ascii="Aptos" w:hAnsi="Aptos"/>
          <w:color w:val="141414"/>
          <w:sz w:val="21"/>
        </w:rPr>
        <w:t>Clove, allspice, cherry, orange zest, brown sugar.</w:t>
      </w:r>
    </w:p>
    <w:p>
      <w:pPr>
        <w:pStyle w:val="ListBullet"/>
        <w:ind w:left="360" w:firstLine="0"/>
      </w:pPr>
      <w:r>
        <w:rPr>
          <w:rFonts w:ascii="Aptos" w:hAnsi="Aptos"/>
          <w:b/>
          <w:color w:val="232323"/>
          <w:sz w:val="21"/>
        </w:rPr>
        <w:t xml:space="preserve">Cheeses: </w:t>
      </w:r>
      <w:r>
        <w:rPr>
          <w:rFonts w:ascii="Aptos" w:hAnsi="Aptos"/>
          <w:color w:val="141414"/>
          <w:sz w:val="21"/>
        </w:rPr>
        <w:t>Sharp cheddar, aged Gouda, washed-rind alpine cheese.</w:t>
      </w:r>
    </w:p>
    <w:p>
      <w:pPr>
        <w:pStyle w:val="ListBullet"/>
        <w:ind w:left="360" w:firstLine="0"/>
      </w:pPr>
      <w:r>
        <w:rPr>
          <w:rFonts w:ascii="Aptos" w:hAnsi="Aptos"/>
          <w:b/>
          <w:color w:val="232323"/>
          <w:sz w:val="21"/>
        </w:rPr>
        <w:t xml:space="preserve">Cuisines: </w:t>
      </w:r>
      <w:r>
        <w:rPr>
          <w:rFonts w:ascii="Aptos" w:hAnsi="Aptos"/>
          <w:color w:val="141414"/>
          <w:sz w:val="21"/>
        </w:rPr>
        <w:t>Barbecue, steakhouse, roasted meat plates.</w:t>
      </w:r>
    </w:p>
    <w:p>
      <w:r>
        <w:rPr>
          <w:rFonts w:ascii="Aptos" w:hAnsi="Aptos"/>
          <w:b/>
          <w:color w:val="282828"/>
          <w:sz w:val="21"/>
        </w:rPr>
        <w:t xml:space="preserve">Notable Signature Traits: </w:t>
      </w:r>
      <w:r>
        <w:rPr>
          <w:rFonts w:ascii="Aptos" w:hAnsi="Aptos"/>
          <w:color w:val="141414"/>
          <w:sz w:val="21"/>
        </w:rPr>
        <w:t>Warehouse and barrel selection can make it fruitier or more oak-forward than Small Batch, but cherry-caramel-spice is a common thread.</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Reviews, producer family references, retailer details.</w:t>
      </w:r>
    </w:p>
    <w:p>
      <w:pPr>
        <w:pStyle w:val="ListBullet"/>
        <w:ind w:left="360" w:firstLine="0"/>
      </w:pPr>
      <w:r>
        <w:rPr>
          <w:rFonts w:ascii="Aptos" w:hAnsi="Aptos"/>
          <w:b/>
          <w:color w:val="232323"/>
          <w:sz w:val="21"/>
        </w:rPr>
        <w:t xml:space="preserve">Conflicts found: </w:t>
      </w:r>
      <w:r>
        <w:rPr>
          <w:rFonts w:ascii="Aptos" w:hAnsi="Aptos"/>
          <w:color w:val="141414"/>
          <w:sz w:val="21"/>
        </w:rPr>
        <w:t>Single-barrel variation is meaningful.</w:t>
      </w:r>
    </w:p>
    <w:p>
      <w:pPr>
        <w:pStyle w:val="ListBullet"/>
        <w:ind w:left="360" w:firstLine="0"/>
      </w:pPr>
      <w:r>
        <w:rPr>
          <w:rFonts w:ascii="Aptos" w:hAnsi="Aptos"/>
          <w:b/>
          <w:color w:val="232323"/>
          <w:sz w:val="21"/>
        </w:rPr>
        <w:t xml:space="preserve">Resolution: </w:t>
      </w:r>
      <w:r>
        <w:rPr>
          <w:rFonts w:ascii="Aptos" w:hAnsi="Aptos"/>
          <w:color w:val="141414"/>
          <w:sz w:val="21"/>
        </w:rPr>
        <w:t>Kept the most repeated cherry-caramel-spice profile and flagged barrel variation.</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 with single-barrel variation</w:t>
      </w:r>
    </w:p>
    <w:p>
      <w:pPr>
        <w:pStyle w:val="ListBullet"/>
        <w:ind w:left="360" w:firstLine="0"/>
      </w:pPr>
      <w:r>
        <w:rPr>
          <w:rFonts w:ascii="Aptos" w:hAnsi="Aptos"/>
          <w:b/>
          <w:color w:val="232323"/>
          <w:sz w:val="21"/>
        </w:rPr>
        <w:t xml:space="preserve">Ambiguity status: </w:t>
      </w:r>
      <w:r>
        <w:rPr>
          <w:rFonts w:ascii="Aptos" w:hAnsi="Aptos"/>
          <w:color w:val="141414"/>
          <w:sz w:val="21"/>
        </w:rPr>
        <w:t>Minor barrel variation</w:t>
      </w:r>
    </w:p>
    <w:p>
      <w:pPr>
        <w:spacing w:after="40"/>
      </w:pPr>
    </w:p>
    <w:p>
      <w:pPr>
        <w:pStyle w:val="Heading1"/>
        <w:keepNext/>
      </w:pPr>
      <w:r>
        <w:rPr>
          <w:rFonts w:ascii="Aptos" w:hAnsi="Aptos"/>
          <w:b/>
          <w:color w:val="1F497D"/>
          <w:sz w:val="28"/>
        </w:rPr>
        <w:t>Eagle Rare 10yr</w:t>
      </w:r>
    </w:p>
    <w:p>
      <w:r>
        <w:rPr>
          <w:rFonts w:ascii="Aptos" w:hAnsi="Aptos"/>
          <w:b/>
          <w:color w:val="282828"/>
          <w:sz w:val="21"/>
        </w:rPr>
        <w:t xml:space="preserve">Name: </w:t>
      </w:r>
      <w:r>
        <w:rPr>
          <w:rFonts w:ascii="Aptos" w:hAnsi="Aptos"/>
          <w:color w:val="141414"/>
          <w:sz w:val="21"/>
        </w:rPr>
        <w:t>Eagle Rare 10 Year</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Kentucky straight bourbon</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Frankfort, Kentucky, USA</w:t>
      </w:r>
    </w:p>
    <w:p>
      <w:r>
        <w:rPr>
          <w:rFonts w:ascii="Aptos" w:hAnsi="Aptos"/>
          <w:b/>
          <w:color w:val="282828"/>
          <w:sz w:val="21"/>
        </w:rPr>
        <w:t xml:space="preserve">ABV / Strength: </w:t>
      </w:r>
      <w:r>
        <w:rPr>
          <w:rFonts w:ascii="Aptos" w:hAnsi="Aptos"/>
          <w:color w:val="141414"/>
          <w:sz w:val="21"/>
        </w:rPr>
        <w:t>45% ABV / 90 proof</w:t>
      </w:r>
    </w:p>
    <w:p>
      <w:r>
        <w:rPr>
          <w:rFonts w:ascii="Aptos" w:hAnsi="Aptos"/>
          <w:b/>
          <w:color w:val="282828"/>
          <w:sz w:val="21"/>
        </w:rPr>
        <w:t xml:space="preserve">Aroma Notes: </w:t>
      </w:r>
      <w:r>
        <w:rPr>
          <w:rFonts w:ascii="Aptos" w:hAnsi="Aptos"/>
          <w:color w:val="141414"/>
          <w:sz w:val="21"/>
        </w:rPr>
        <w:t>Toffee, orange peel, herbs, honey, leather, oak.</w:t>
      </w:r>
    </w:p>
    <w:p>
      <w:r>
        <w:rPr>
          <w:rFonts w:ascii="Aptos" w:hAnsi="Aptos"/>
          <w:b/>
          <w:color w:val="282828"/>
          <w:sz w:val="21"/>
        </w:rPr>
        <w:t xml:space="preserve">Flavor Profile: </w:t>
      </w:r>
      <w:r>
        <w:rPr>
          <w:rFonts w:ascii="Aptos" w:hAnsi="Aptos"/>
          <w:color w:val="141414"/>
          <w:sz w:val="21"/>
        </w:rPr>
        <w:t>Candied almonds, cocoa, citrus, caramel, light tobacco, dry oak.</w:t>
      </w:r>
    </w:p>
    <w:p>
      <w:r>
        <w:rPr>
          <w:rFonts w:ascii="Aptos" w:hAnsi="Aptos"/>
          <w:b/>
          <w:color w:val="282828"/>
          <w:sz w:val="21"/>
        </w:rPr>
        <w:t xml:space="preserve">Body / Texture: </w:t>
      </w:r>
      <w:r>
        <w:rPr>
          <w:rFonts w:ascii="Aptos" w:hAnsi="Aptos"/>
          <w:color w:val="141414"/>
          <w:sz w:val="21"/>
        </w:rPr>
        <w:t>Medium-bodied, elegant, dry-leaning for bourbon.</w:t>
      </w:r>
    </w:p>
    <w:p>
      <w:r>
        <w:rPr>
          <w:rFonts w:ascii="Aptos" w:hAnsi="Aptos"/>
          <w:b/>
          <w:color w:val="282828"/>
          <w:sz w:val="21"/>
        </w:rPr>
        <w:t xml:space="preserve">Finish: </w:t>
      </w:r>
      <w:r>
        <w:rPr>
          <w:rFonts w:ascii="Aptos" w:hAnsi="Aptos"/>
          <w:color w:val="141414"/>
          <w:sz w:val="21"/>
        </w:rPr>
        <w:t>Long and dry; cocoa, oak, and citrus peel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duck, pork chops, turkey, grilled steak.</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zest, cocoa, cinnamon, leather, roasted nuts.</w:t>
      </w:r>
    </w:p>
    <w:p>
      <w:pPr>
        <w:pStyle w:val="ListBullet"/>
        <w:ind w:left="360" w:firstLine="0"/>
      </w:pPr>
      <w:r>
        <w:rPr>
          <w:rFonts w:ascii="Aptos" w:hAnsi="Aptos"/>
          <w:b/>
          <w:color w:val="232323"/>
          <w:sz w:val="21"/>
        </w:rPr>
        <w:t xml:space="preserve">Cheeses: </w:t>
      </w:r>
      <w:r>
        <w:rPr>
          <w:rFonts w:ascii="Aptos" w:hAnsi="Aptos"/>
          <w:color w:val="141414"/>
          <w:sz w:val="21"/>
        </w:rPr>
        <w:t>Aged Gouda, Comte, cheddar.</w:t>
      </w:r>
    </w:p>
    <w:p>
      <w:pPr>
        <w:pStyle w:val="ListBullet"/>
        <w:ind w:left="360" w:firstLine="0"/>
      </w:pPr>
      <w:r>
        <w:rPr>
          <w:rFonts w:ascii="Aptos" w:hAnsi="Aptos"/>
          <w:b/>
          <w:color w:val="232323"/>
          <w:sz w:val="21"/>
        </w:rPr>
        <w:t xml:space="preserve">Cuisines: </w:t>
      </w:r>
      <w:r>
        <w:rPr>
          <w:rFonts w:ascii="Aptos" w:hAnsi="Aptos"/>
          <w:color w:val="141414"/>
          <w:sz w:val="21"/>
        </w:rPr>
        <w:t>Steakhouse, roast bird dishes, charcuterie, holiday meals.</w:t>
      </w:r>
    </w:p>
    <w:p>
      <w:r>
        <w:rPr>
          <w:rFonts w:ascii="Aptos" w:hAnsi="Aptos"/>
          <w:b/>
          <w:color w:val="282828"/>
          <w:sz w:val="21"/>
        </w:rPr>
        <w:t xml:space="preserve">Notable Signature Traits: </w:t>
      </w:r>
      <w:r>
        <w:rPr>
          <w:rFonts w:ascii="Aptos" w:hAnsi="Aptos"/>
          <w:color w:val="141414"/>
          <w:sz w:val="21"/>
        </w:rPr>
        <w:t>A more restrained, oak-and-citrus Buffalo Trace bourbon with an older, drier feel than the price tier suggests.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Buffalo Trace materials, major review sites, supporting retail notes.</w:t>
      </w:r>
    </w:p>
    <w:p>
      <w:pPr>
        <w:pStyle w:val="ListBullet"/>
        <w:ind w:left="360" w:firstLine="0"/>
      </w:pPr>
      <w:r>
        <w:rPr>
          <w:rFonts w:ascii="Aptos" w:hAnsi="Aptos"/>
          <w:b/>
          <w:color w:val="232323"/>
          <w:sz w:val="21"/>
        </w:rPr>
        <w:t xml:space="preserve">Conflicts found: </w:t>
      </w:r>
      <w:r>
        <w:rPr>
          <w:rFonts w:ascii="Aptos" w:hAnsi="Aptos"/>
          <w:color w:val="141414"/>
          <w:sz w:val="21"/>
        </w:rPr>
        <w:t>Some tasters stress marshmallow sweetness; others lead with dry oak.</w:t>
      </w:r>
    </w:p>
    <w:p>
      <w:pPr>
        <w:pStyle w:val="ListBullet"/>
        <w:ind w:left="360" w:firstLine="0"/>
      </w:pPr>
      <w:r>
        <w:rPr>
          <w:rFonts w:ascii="Aptos" w:hAnsi="Aptos"/>
          <w:b/>
          <w:color w:val="232323"/>
          <w:sz w:val="21"/>
        </w:rPr>
        <w:t xml:space="preserve">Resolution: </w:t>
      </w:r>
      <w:r>
        <w:rPr>
          <w:rFonts w:ascii="Aptos" w:hAnsi="Aptos"/>
          <w:color w:val="141414"/>
          <w:sz w:val="21"/>
        </w:rPr>
        <w:t>Used the official and most repeated toffee-orange-oak-cocoa framework.</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Elijah Craig - Small Batch</w:t>
      </w:r>
    </w:p>
    <w:p>
      <w:r>
        <w:rPr>
          <w:rFonts w:ascii="Aptos" w:hAnsi="Aptos"/>
          <w:b/>
          <w:color w:val="282828"/>
          <w:sz w:val="21"/>
        </w:rPr>
        <w:t xml:space="preserve">Name: </w:t>
      </w:r>
      <w:r>
        <w:rPr>
          <w:rFonts w:ascii="Aptos" w:hAnsi="Aptos"/>
          <w:color w:val="141414"/>
          <w:sz w:val="21"/>
        </w:rPr>
        <w:t>Elijah Craig Small Batch</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Kentucky straight bourbon</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47% ABV / 94 proof</w:t>
      </w:r>
    </w:p>
    <w:p>
      <w:r>
        <w:rPr>
          <w:rFonts w:ascii="Aptos" w:hAnsi="Aptos"/>
          <w:b/>
          <w:color w:val="282828"/>
          <w:sz w:val="21"/>
        </w:rPr>
        <w:t xml:space="preserve">Aroma Notes: </w:t>
      </w:r>
      <w:r>
        <w:rPr>
          <w:rFonts w:ascii="Aptos" w:hAnsi="Aptos"/>
          <w:color w:val="141414"/>
          <w:sz w:val="21"/>
        </w:rPr>
        <w:t>Vanilla bean, sweet fruit, fresh mint, honey, marzipan.</w:t>
      </w:r>
    </w:p>
    <w:p>
      <w:r>
        <w:rPr>
          <w:rFonts w:ascii="Aptos" w:hAnsi="Aptos"/>
          <w:b/>
          <w:color w:val="282828"/>
          <w:sz w:val="21"/>
        </w:rPr>
        <w:t xml:space="preserve">Flavor Profile: </w:t>
      </w:r>
      <w:r>
        <w:rPr>
          <w:rFonts w:ascii="Aptos" w:hAnsi="Aptos"/>
          <w:color w:val="141414"/>
          <w:sz w:val="21"/>
        </w:rPr>
        <w:t>Caramel, nutmeg, spice, light smoke, toasted oak, sweet grain.</w:t>
      </w:r>
    </w:p>
    <w:p>
      <w:r>
        <w:rPr>
          <w:rFonts w:ascii="Aptos" w:hAnsi="Aptos"/>
          <w:b/>
          <w:color w:val="282828"/>
          <w:sz w:val="21"/>
        </w:rPr>
        <w:t xml:space="preserve">Body / Texture: </w:t>
      </w:r>
      <w:r>
        <w:rPr>
          <w:rFonts w:ascii="Aptos" w:hAnsi="Aptos"/>
          <w:color w:val="141414"/>
          <w:sz w:val="21"/>
        </w:rPr>
        <w:t>Medium-full, warm, broad, classic Heaven Hill texture.</w:t>
      </w:r>
    </w:p>
    <w:p>
      <w:r>
        <w:rPr>
          <w:rFonts w:ascii="Aptos" w:hAnsi="Aptos"/>
          <w:b/>
          <w:color w:val="282828"/>
          <w:sz w:val="21"/>
        </w:rPr>
        <w:t xml:space="preserve">Finish: </w:t>
      </w:r>
      <w:r>
        <w:rPr>
          <w:rFonts w:ascii="Aptos" w:hAnsi="Aptos"/>
          <w:color w:val="141414"/>
          <w:sz w:val="21"/>
        </w:rPr>
        <w:t>Long; sweet at first, then drying oak and mild toast.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Smoked pork, barbecue chicken, brisket, roast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Nutmeg, cinnamon, vanilla, toasted nuts, honey.</w:t>
      </w:r>
    </w:p>
    <w:p>
      <w:pPr>
        <w:pStyle w:val="ListBullet"/>
        <w:ind w:left="360" w:firstLine="0"/>
      </w:pPr>
      <w:r>
        <w:rPr>
          <w:rFonts w:ascii="Aptos" w:hAnsi="Aptos"/>
          <w:b/>
          <w:color w:val="232323"/>
          <w:sz w:val="21"/>
        </w:rPr>
        <w:t xml:space="preserve">Cheeses: </w:t>
      </w:r>
      <w:r>
        <w:rPr>
          <w:rFonts w:ascii="Aptos" w:hAnsi="Aptos"/>
          <w:color w:val="141414"/>
          <w:sz w:val="21"/>
        </w:rPr>
        <w:t>Sharp cheddar, smoked Gouda, Gruyere.</w:t>
      </w:r>
    </w:p>
    <w:p>
      <w:pPr>
        <w:pStyle w:val="ListBullet"/>
        <w:ind w:left="360" w:firstLine="0"/>
      </w:pPr>
      <w:r>
        <w:rPr>
          <w:rFonts w:ascii="Aptos" w:hAnsi="Aptos"/>
          <w:b/>
          <w:color w:val="232323"/>
          <w:sz w:val="21"/>
        </w:rPr>
        <w:t xml:space="preserve">Cuisines: </w:t>
      </w:r>
      <w:r>
        <w:rPr>
          <w:rFonts w:ascii="Aptos" w:hAnsi="Aptos"/>
          <w:color w:val="141414"/>
          <w:sz w:val="21"/>
        </w:rPr>
        <w:t>Southern barbecue, roasted meats, comfort food.</w:t>
      </w:r>
    </w:p>
    <w:p>
      <w:r>
        <w:rPr>
          <w:rFonts w:ascii="Aptos" w:hAnsi="Aptos"/>
          <w:b/>
          <w:color w:val="282828"/>
          <w:sz w:val="21"/>
        </w:rPr>
        <w:t xml:space="preserve">Notable Signature Traits: </w:t>
      </w:r>
      <w:r>
        <w:rPr>
          <w:rFonts w:ascii="Aptos" w:hAnsi="Aptos"/>
          <w:color w:val="141414"/>
          <w:sz w:val="21"/>
        </w:rPr>
        <w:t>Balanced between sweet honeyed entry and a more mature oak-smoke close than many entry premium bourbons.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Elijah Craig / Heaven Hill pages, critics, review sources.</w:t>
      </w:r>
    </w:p>
    <w:p>
      <w:pPr>
        <w:pStyle w:val="ListBullet"/>
        <w:ind w:left="360" w:firstLine="0"/>
      </w:pPr>
      <w:r>
        <w:rPr>
          <w:rFonts w:ascii="Aptos" w:hAnsi="Aptos"/>
          <w:b/>
          <w:color w:val="232323"/>
          <w:sz w:val="21"/>
        </w:rPr>
        <w:t xml:space="preserve">Conflicts found: </w:t>
      </w:r>
      <w:r>
        <w:rPr>
          <w:rFonts w:ascii="Aptos" w:hAnsi="Aptos"/>
          <w:color w:val="141414"/>
          <w:sz w:val="21"/>
        </w:rPr>
        <w:t>Sweetness level varies by taster.</w:t>
      </w:r>
    </w:p>
    <w:p>
      <w:pPr>
        <w:pStyle w:val="ListBullet"/>
        <w:ind w:left="360" w:firstLine="0"/>
      </w:pPr>
      <w:r>
        <w:rPr>
          <w:rFonts w:ascii="Aptos" w:hAnsi="Aptos"/>
          <w:b/>
          <w:color w:val="232323"/>
          <w:sz w:val="21"/>
        </w:rPr>
        <w:t xml:space="preserve">Resolution: </w:t>
      </w:r>
      <w:r>
        <w:rPr>
          <w:rFonts w:ascii="Aptos" w:hAnsi="Aptos"/>
          <w:color w:val="141414"/>
          <w:sz w:val="21"/>
        </w:rPr>
        <w:t>Anchored to official vanilla-fruit-mint aroma and warm spice / smoke palate.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Elijah Craig Barrel Proof</w:t>
      </w:r>
    </w:p>
    <w:p>
      <w:r>
        <w:rPr>
          <w:rFonts w:ascii="Aptos" w:hAnsi="Aptos"/>
          <w:b/>
          <w:color w:val="282828"/>
          <w:sz w:val="21"/>
        </w:rPr>
        <w:t xml:space="preserve">Name: </w:t>
      </w:r>
      <w:r>
        <w:rPr>
          <w:rFonts w:ascii="Aptos" w:hAnsi="Aptos"/>
          <w:color w:val="141414"/>
          <w:sz w:val="21"/>
        </w:rPr>
        <w:t>Elijah Craig Barrel Proof</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Barrel-proof Kentucky straight bourbon</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Batch-dependent; typically 60%+ ABV</w:t>
      </w:r>
    </w:p>
    <w:p>
      <w:r>
        <w:rPr>
          <w:rFonts w:ascii="Aptos" w:hAnsi="Aptos"/>
          <w:b/>
          <w:color w:val="282828"/>
          <w:sz w:val="21"/>
        </w:rPr>
        <w:t xml:space="preserve">Aroma Notes: </w:t>
      </w:r>
      <w:r>
        <w:rPr>
          <w:rFonts w:ascii="Aptos" w:hAnsi="Aptos"/>
          <w:color w:val="141414"/>
          <w:sz w:val="21"/>
        </w:rPr>
        <w:t>Rich caramel, dark fruit, toasted oak, vanilla, baking spice.</w:t>
      </w:r>
    </w:p>
    <w:p>
      <w:r>
        <w:rPr>
          <w:rFonts w:ascii="Aptos" w:hAnsi="Aptos"/>
          <w:b/>
          <w:color w:val="282828"/>
          <w:sz w:val="21"/>
        </w:rPr>
        <w:t xml:space="preserve">Flavor Profile: </w:t>
      </w:r>
      <w:r>
        <w:rPr>
          <w:rFonts w:ascii="Aptos" w:hAnsi="Aptos"/>
          <w:color w:val="141414"/>
          <w:sz w:val="21"/>
        </w:rPr>
        <w:t>Toffee, cherry, cinnamon, tobacco, burnt sugar, roasted nuts, char.</w:t>
      </w:r>
    </w:p>
    <w:p>
      <w:r>
        <w:rPr>
          <w:rFonts w:ascii="Aptos" w:hAnsi="Aptos"/>
          <w:b/>
          <w:color w:val="282828"/>
          <w:sz w:val="21"/>
        </w:rPr>
        <w:t xml:space="preserve">Body / Texture: </w:t>
      </w:r>
      <w:r>
        <w:rPr>
          <w:rFonts w:ascii="Aptos" w:hAnsi="Aptos"/>
          <w:color w:val="141414"/>
          <w:sz w:val="21"/>
        </w:rPr>
        <w:t>Full-bodied, oily, forceful, chewy.</w:t>
      </w:r>
    </w:p>
    <w:p>
      <w:r>
        <w:rPr>
          <w:rFonts w:ascii="Aptos" w:hAnsi="Aptos"/>
          <w:b/>
          <w:color w:val="282828"/>
          <w:sz w:val="21"/>
        </w:rPr>
        <w:t xml:space="preserve">Finish: </w:t>
      </w:r>
      <w:r>
        <w:rPr>
          <w:rFonts w:ascii="Aptos" w:hAnsi="Aptos"/>
          <w:color w:val="141414"/>
          <w:sz w:val="21"/>
        </w:rPr>
        <w:t>Long; oak, spice, caramelized sugar, and charred sweetness drive on.</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Beef short ribs, brisket, venison, smoked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Clove, cinnamon, dark cherry, tobacco, pecan.</w:t>
      </w:r>
    </w:p>
    <w:p>
      <w:pPr>
        <w:pStyle w:val="ListBullet"/>
        <w:ind w:left="360" w:firstLine="0"/>
      </w:pPr>
      <w:r>
        <w:rPr>
          <w:rFonts w:ascii="Aptos" w:hAnsi="Aptos"/>
          <w:b/>
          <w:color w:val="232323"/>
          <w:sz w:val="21"/>
        </w:rPr>
        <w:t xml:space="preserve">Cheeses: </w:t>
      </w:r>
      <w:r>
        <w:rPr>
          <w:rFonts w:ascii="Aptos" w:hAnsi="Aptos"/>
          <w:color w:val="141414"/>
          <w:sz w:val="21"/>
        </w:rPr>
        <w:t>Aged cheddar, blue-veined cheeses, old Gouda.</w:t>
      </w:r>
    </w:p>
    <w:p>
      <w:pPr>
        <w:pStyle w:val="ListBullet"/>
        <w:ind w:left="360" w:firstLine="0"/>
      </w:pPr>
      <w:r>
        <w:rPr>
          <w:rFonts w:ascii="Aptos" w:hAnsi="Aptos"/>
          <w:b/>
          <w:color w:val="232323"/>
          <w:sz w:val="21"/>
        </w:rPr>
        <w:t xml:space="preserve">Cuisines: </w:t>
      </w:r>
      <w:r>
        <w:rPr>
          <w:rFonts w:ascii="Aptos" w:hAnsi="Aptos"/>
          <w:color w:val="141414"/>
          <w:sz w:val="21"/>
        </w:rPr>
        <w:t>Smoked barbecue, steakhouse dishes, rich braises.</w:t>
      </w:r>
    </w:p>
    <w:p>
      <w:r>
        <w:rPr>
          <w:rFonts w:ascii="Aptos" w:hAnsi="Aptos"/>
          <w:b/>
          <w:color w:val="282828"/>
          <w:sz w:val="21"/>
        </w:rPr>
        <w:t xml:space="preserve">Notable Signature Traits: </w:t>
      </w:r>
      <w:r>
        <w:rPr>
          <w:rFonts w:ascii="Aptos" w:hAnsi="Aptos"/>
          <w:color w:val="141414"/>
          <w:sz w:val="21"/>
        </w:rPr>
        <w:t>Famous for delivering dense, age-driven Heaven Hill bourbon character at unapologetic proof.</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materials, review publications, enthusiast commentary.</w:t>
      </w:r>
    </w:p>
    <w:p>
      <w:pPr>
        <w:pStyle w:val="ListBullet"/>
        <w:ind w:left="360" w:firstLine="0"/>
      </w:pPr>
      <w:r>
        <w:rPr>
          <w:rFonts w:ascii="Aptos" w:hAnsi="Aptos"/>
          <w:b/>
          <w:color w:val="232323"/>
          <w:sz w:val="21"/>
        </w:rPr>
        <w:t xml:space="preserve">Conflicts found: </w:t>
      </w:r>
      <w:r>
        <w:rPr>
          <w:rFonts w:ascii="Aptos" w:hAnsi="Aptos"/>
          <w:color w:val="141414"/>
          <w:sz w:val="21"/>
        </w:rPr>
        <w:t>Each batch leans differently into oak, fruit, or heat.</w:t>
      </w:r>
    </w:p>
    <w:p>
      <w:pPr>
        <w:pStyle w:val="ListBullet"/>
        <w:ind w:left="360" w:firstLine="0"/>
      </w:pPr>
      <w:r>
        <w:rPr>
          <w:rFonts w:ascii="Aptos" w:hAnsi="Aptos"/>
          <w:b/>
          <w:color w:val="232323"/>
          <w:sz w:val="21"/>
        </w:rPr>
        <w:t xml:space="preserve">Resolution: </w:t>
      </w:r>
      <w:r>
        <w:rPr>
          <w:rFonts w:ascii="Aptos" w:hAnsi="Aptos"/>
          <w:color w:val="141414"/>
          <w:sz w:val="21"/>
        </w:rPr>
        <w:t>Captured the consistent high-proof core rather than a single batch.</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 with batch caveat</w:t>
      </w:r>
    </w:p>
    <w:p>
      <w:pPr>
        <w:pStyle w:val="ListBullet"/>
        <w:ind w:left="360" w:firstLine="0"/>
      </w:pPr>
      <w:r>
        <w:rPr>
          <w:rFonts w:ascii="Aptos" w:hAnsi="Aptos"/>
          <w:b/>
          <w:color w:val="232323"/>
          <w:sz w:val="21"/>
        </w:rPr>
        <w:t xml:space="preserve">Ambiguity status: </w:t>
      </w:r>
      <w:r>
        <w:rPr>
          <w:rFonts w:ascii="Aptos" w:hAnsi="Aptos"/>
          <w:color w:val="141414"/>
          <w:sz w:val="21"/>
        </w:rPr>
        <w:t>Minor batch variation</w:t>
      </w:r>
    </w:p>
    <w:p>
      <w:pPr>
        <w:spacing w:after="40"/>
      </w:pPr>
    </w:p>
    <w:p>
      <w:pPr>
        <w:pStyle w:val="Heading1"/>
        <w:keepNext/>
      </w:pPr>
      <w:r>
        <w:rPr>
          <w:rFonts w:ascii="Aptos" w:hAnsi="Aptos"/>
          <w:b/>
          <w:color w:val="1F497D"/>
          <w:sz w:val="28"/>
        </w:rPr>
        <w:t>Elijah Craig - Toasted Barrel</w:t>
      </w:r>
    </w:p>
    <w:p>
      <w:r>
        <w:rPr>
          <w:rFonts w:ascii="Aptos" w:hAnsi="Aptos"/>
          <w:b/>
          <w:color w:val="282828"/>
          <w:sz w:val="21"/>
        </w:rPr>
        <w:t xml:space="preserve">Name: </w:t>
      </w:r>
      <w:r>
        <w:rPr>
          <w:rFonts w:ascii="Aptos" w:hAnsi="Aptos"/>
          <w:color w:val="141414"/>
          <w:sz w:val="21"/>
        </w:rPr>
        <w:t>Elijah Craig Toasted Barrel</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Finished bourbon; second-barrel toasted oak treatment</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47% ABV / 94 proof</w:t>
      </w:r>
    </w:p>
    <w:p>
      <w:r>
        <w:rPr>
          <w:rFonts w:ascii="Aptos" w:hAnsi="Aptos"/>
          <w:b/>
          <w:color w:val="282828"/>
          <w:sz w:val="21"/>
        </w:rPr>
        <w:t xml:space="preserve">Aroma Notes: </w:t>
      </w:r>
      <w:r>
        <w:rPr>
          <w:rFonts w:ascii="Aptos" w:hAnsi="Aptos"/>
          <w:color w:val="141414"/>
          <w:sz w:val="21"/>
        </w:rPr>
        <w:t>Vanilla frosting, toasted marshmallow, baking spice, caramel, oak.</w:t>
      </w:r>
    </w:p>
    <w:p>
      <w:r>
        <w:rPr>
          <w:rFonts w:ascii="Aptos" w:hAnsi="Aptos"/>
          <w:b/>
          <w:color w:val="282828"/>
          <w:sz w:val="21"/>
        </w:rPr>
        <w:t xml:space="preserve">Flavor Profile: </w:t>
      </w:r>
      <w:r>
        <w:rPr>
          <w:rFonts w:ascii="Aptos" w:hAnsi="Aptos"/>
          <w:color w:val="141414"/>
          <w:sz w:val="21"/>
        </w:rPr>
        <w:t>Creme brulee, sweet oak, cinnamon toast, butterscotch, light smoke.</w:t>
      </w:r>
    </w:p>
    <w:p>
      <w:r>
        <w:rPr>
          <w:rFonts w:ascii="Aptos" w:hAnsi="Aptos"/>
          <w:b/>
          <w:color w:val="282828"/>
          <w:sz w:val="21"/>
        </w:rPr>
        <w:t xml:space="preserve">Body / Texture: </w:t>
      </w:r>
      <w:r>
        <w:rPr>
          <w:rFonts w:ascii="Aptos" w:hAnsi="Aptos"/>
          <w:color w:val="141414"/>
          <w:sz w:val="21"/>
        </w:rPr>
        <w:t>Medium-full, creamy, dessert-like, oak polished.</w:t>
      </w:r>
    </w:p>
    <w:p>
      <w:r>
        <w:rPr>
          <w:rFonts w:ascii="Aptos" w:hAnsi="Aptos"/>
          <w:b/>
          <w:color w:val="282828"/>
          <w:sz w:val="21"/>
        </w:rPr>
        <w:t xml:space="preserve">Finish: </w:t>
      </w:r>
      <w:r>
        <w:rPr>
          <w:rFonts w:ascii="Aptos" w:hAnsi="Aptos"/>
          <w:color w:val="141414"/>
          <w:sz w:val="21"/>
        </w:rPr>
        <w:t>Medium-long; toasted sugar, vanilla, and spice trail off slowly.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Glazed ham, roast pork, turkey, candied bacon.</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vanilla, brown sugar, toasted pecan.</w:t>
      </w:r>
    </w:p>
    <w:p>
      <w:pPr>
        <w:pStyle w:val="ListBullet"/>
        <w:ind w:left="360" w:firstLine="0"/>
      </w:pPr>
      <w:r>
        <w:rPr>
          <w:rFonts w:ascii="Aptos" w:hAnsi="Aptos"/>
          <w:b/>
          <w:color w:val="232323"/>
          <w:sz w:val="21"/>
        </w:rPr>
        <w:t xml:space="preserve">Cheeses: </w:t>
      </w:r>
      <w:r>
        <w:rPr>
          <w:rFonts w:ascii="Aptos" w:hAnsi="Aptos"/>
          <w:color w:val="141414"/>
          <w:sz w:val="21"/>
        </w:rPr>
        <w:t>Gouda, triple-cream brie, mild blue.</w:t>
      </w:r>
    </w:p>
    <w:p>
      <w:pPr>
        <w:pStyle w:val="ListBullet"/>
        <w:ind w:left="360" w:firstLine="0"/>
      </w:pPr>
      <w:r>
        <w:rPr>
          <w:rFonts w:ascii="Aptos" w:hAnsi="Aptos"/>
          <w:b/>
          <w:color w:val="232323"/>
          <w:sz w:val="21"/>
        </w:rPr>
        <w:t xml:space="preserve">Cuisines: </w:t>
      </w:r>
      <w:r>
        <w:rPr>
          <w:rFonts w:ascii="Aptos" w:hAnsi="Aptos"/>
          <w:color w:val="141414"/>
          <w:sz w:val="21"/>
        </w:rPr>
        <w:t>Holiday meals, smoked pork, sweet-savory Southern plates.</w:t>
      </w:r>
    </w:p>
    <w:p>
      <w:r>
        <w:rPr>
          <w:rFonts w:ascii="Aptos" w:hAnsi="Aptos"/>
          <w:b/>
          <w:color w:val="282828"/>
          <w:sz w:val="21"/>
        </w:rPr>
        <w:t xml:space="preserve">Notable Signature Traits: </w:t>
      </w:r>
      <w:r>
        <w:rPr>
          <w:rFonts w:ascii="Aptos" w:hAnsi="Aptos"/>
          <w:color w:val="141414"/>
          <w:sz w:val="21"/>
        </w:rPr>
        <w:t>More confectionary and oak-toasted than Small Batch, with a pronounced marshmallow / creme brulee feel.</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Heaven Hill materials, critics, review sources.</w:t>
      </w:r>
    </w:p>
    <w:p>
      <w:pPr>
        <w:pStyle w:val="ListBullet"/>
        <w:ind w:left="360" w:firstLine="0"/>
      </w:pPr>
      <w:r>
        <w:rPr>
          <w:rFonts w:ascii="Aptos" w:hAnsi="Aptos"/>
          <w:b/>
          <w:color w:val="232323"/>
          <w:sz w:val="21"/>
        </w:rPr>
        <w:t xml:space="preserve">Conflicts found: </w:t>
      </w:r>
      <w:r>
        <w:rPr>
          <w:rFonts w:ascii="Aptos" w:hAnsi="Aptos"/>
          <w:color w:val="141414"/>
          <w:sz w:val="21"/>
        </w:rPr>
        <w:t>Some tasters read it as very sweet; others as oak dominant.</w:t>
      </w:r>
    </w:p>
    <w:p>
      <w:pPr>
        <w:pStyle w:val="ListBullet"/>
        <w:ind w:left="360" w:firstLine="0"/>
      </w:pPr>
      <w:r>
        <w:rPr>
          <w:rFonts w:ascii="Aptos" w:hAnsi="Aptos"/>
          <w:b/>
          <w:color w:val="232323"/>
          <w:sz w:val="21"/>
        </w:rPr>
        <w:t xml:space="preserve">Resolution: </w:t>
      </w:r>
      <w:r>
        <w:rPr>
          <w:rFonts w:ascii="Aptos" w:hAnsi="Aptos"/>
          <w:color w:val="141414"/>
          <w:sz w:val="21"/>
        </w:rPr>
        <w:t>Kept the repeated toasted-dessert profile with balancing spice.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Evan Williams 100</w:t>
      </w:r>
    </w:p>
    <w:p>
      <w:r>
        <w:rPr>
          <w:rFonts w:ascii="Aptos" w:hAnsi="Aptos"/>
          <w:b/>
          <w:color w:val="282828"/>
          <w:sz w:val="21"/>
        </w:rPr>
        <w:t xml:space="preserve">Name: </w:t>
      </w:r>
      <w:r>
        <w:rPr>
          <w:rFonts w:ascii="Aptos" w:hAnsi="Aptos"/>
          <w:color w:val="141414"/>
          <w:sz w:val="21"/>
        </w:rPr>
        <w:t>Evan Williams Bottled-in-Bond 100 Proof</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Bottled-in-bond bourbon</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Caramel, vanilla, corn sweetness, oak, light spice.</w:t>
      </w:r>
    </w:p>
    <w:p>
      <w:r>
        <w:rPr>
          <w:rFonts w:ascii="Aptos" w:hAnsi="Aptos"/>
          <w:b/>
          <w:color w:val="282828"/>
          <w:sz w:val="21"/>
        </w:rPr>
        <w:t xml:space="preserve">Flavor Profile: </w:t>
      </w:r>
      <w:r>
        <w:rPr>
          <w:rFonts w:ascii="Aptos" w:hAnsi="Aptos"/>
          <w:color w:val="141414"/>
          <w:sz w:val="21"/>
        </w:rPr>
        <w:t>Brown sugar, peanut brittle, vanilla, black pepper, toasted oak.</w:t>
      </w:r>
    </w:p>
    <w:p>
      <w:r>
        <w:rPr>
          <w:rFonts w:ascii="Aptos" w:hAnsi="Aptos"/>
          <w:b/>
          <w:color w:val="282828"/>
          <w:sz w:val="21"/>
        </w:rPr>
        <w:t xml:space="preserve">Body / Texture: </w:t>
      </w:r>
      <w:r>
        <w:rPr>
          <w:rFonts w:ascii="Aptos" w:hAnsi="Aptos"/>
          <w:color w:val="141414"/>
          <w:sz w:val="21"/>
        </w:rPr>
        <w:t>Medium-bodied, straightforward, slightly grainy in a classic way.</w:t>
      </w:r>
    </w:p>
    <w:p>
      <w:r>
        <w:rPr>
          <w:rFonts w:ascii="Aptos" w:hAnsi="Aptos"/>
          <w:b/>
          <w:color w:val="282828"/>
          <w:sz w:val="21"/>
        </w:rPr>
        <w:t xml:space="preserve">Finish: </w:t>
      </w:r>
      <w:r>
        <w:rPr>
          <w:rFonts w:ascii="Aptos" w:hAnsi="Aptos"/>
          <w:color w:val="141414"/>
          <w:sz w:val="21"/>
        </w:rPr>
        <w:t>Medium; nutty sweetness and peppery oak.</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Burgers, smoked sausage, fried chicken, ribs.</w:t>
      </w:r>
    </w:p>
    <w:p>
      <w:pPr>
        <w:pStyle w:val="ListBullet"/>
        <w:ind w:left="360" w:firstLine="0"/>
      </w:pPr>
      <w:r>
        <w:rPr>
          <w:rFonts w:ascii="Aptos" w:hAnsi="Aptos"/>
          <w:b/>
          <w:color w:val="232323"/>
          <w:sz w:val="21"/>
        </w:rPr>
        <w:t xml:space="preserve">Spices / Flavor Companions: </w:t>
      </w:r>
      <w:r>
        <w:rPr>
          <w:rFonts w:ascii="Aptos" w:hAnsi="Aptos"/>
          <w:color w:val="141414"/>
          <w:sz w:val="21"/>
        </w:rPr>
        <w:t>Black pepper, cinnamon, peanut, caramel.</w:t>
      </w:r>
    </w:p>
    <w:p>
      <w:pPr>
        <w:pStyle w:val="ListBullet"/>
        <w:ind w:left="360" w:firstLine="0"/>
      </w:pPr>
      <w:r>
        <w:rPr>
          <w:rFonts w:ascii="Aptos" w:hAnsi="Aptos"/>
          <w:b/>
          <w:color w:val="232323"/>
          <w:sz w:val="21"/>
        </w:rPr>
        <w:t xml:space="preserve">Cheeses: </w:t>
      </w:r>
      <w:r>
        <w:rPr>
          <w:rFonts w:ascii="Aptos" w:hAnsi="Aptos"/>
          <w:color w:val="141414"/>
          <w:sz w:val="21"/>
        </w:rPr>
        <w:t>Cheddar, Colby, smoked provolone.</w:t>
      </w:r>
    </w:p>
    <w:p>
      <w:pPr>
        <w:pStyle w:val="ListBullet"/>
        <w:ind w:left="360" w:firstLine="0"/>
      </w:pPr>
      <w:r>
        <w:rPr>
          <w:rFonts w:ascii="Aptos" w:hAnsi="Aptos"/>
          <w:b/>
          <w:color w:val="232323"/>
          <w:sz w:val="21"/>
        </w:rPr>
        <w:t xml:space="preserve">Cuisines: </w:t>
      </w:r>
      <w:r>
        <w:rPr>
          <w:rFonts w:ascii="Aptos" w:hAnsi="Aptos"/>
          <w:color w:val="141414"/>
          <w:sz w:val="21"/>
        </w:rPr>
        <w:t>Barbecue, fried foods, tailgate fare.</w:t>
      </w:r>
    </w:p>
    <w:p>
      <w:r>
        <w:rPr>
          <w:rFonts w:ascii="Aptos" w:hAnsi="Aptos"/>
          <w:b/>
          <w:color w:val="282828"/>
          <w:sz w:val="21"/>
        </w:rPr>
        <w:t xml:space="preserve">Notable Signature Traits: </w:t>
      </w:r>
      <w:r>
        <w:rPr>
          <w:rFonts w:ascii="Aptos" w:hAnsi="Aptos"/>
          <w:color w:val="141414"/>
          <w:sz w:val="21"/>
        </w:rPr>
        <w:t>Reliable bonded bourbon structure - more grip and spice than lower-proof everyday pours.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references, whiskey reviews, retail support.</w:t>
      </w:r>
    </w:p>
    <w:p>
      <w:pPr>
        <w:pStyle w:val="ListBullet"/>
        <w:ind w:left="360" w:firstLine="0"/>
      </w:pPr>
      <w:r>
        <w:rPr>
          <w:rFonts w:ascii="Aptos" w:hAnsi="Aptos"/>
          <w:b/>
          <w:color w:val="232323"/>
          <w:sz w:val="21"/>
        </w:rPr>
        <w:t xml:space="preserve">Conflicts found: </w:t>
      </w:r>
      <w:r>
        <w:rPr>
          <w:rFonts w:ascii="Aptos" w:hAnsi="Aptos"/>
          <w:color w:val="141414"/>
          <w:sz w:val="21"/>
        </w:rPr>
        <w:t>Some tasters find stronger nuttiness than others.</w:t>
      </w:r>
    </w:p>
    <w:p>
      <w:pPr>
        <w:pStyle w:val="ListBullet"/>
        <w:ind w:left="360" w:firstLine="0"/>
      </w:pPr>
      <w:r>
        <w:rPr>
          <w:rFonts w:ascii="Aptos" w:hAnsi="Aptos"/>
          <w:b/>
          <w:color w:val="232323"/>
          <w:sz w:val="21"/>
        </w:rPr>
        <w:t xml:space="preserve">Resolution: </w:t>
      </w:r>
      <w:r>
        <w:rPr>
          <w:rFonts w:ascii="Aptos" w:hAnsi="Aptos"/>
          <w:color w:val="141414"/>
          <w:sz w:val="21"/>
        </w:rPr>
        <w:t>Used the repeated caramel-vanilla-peanut-spice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Evan Williams 1783</w:t>
      </w:r>
    </w:p>
    <w:p>
      <w:r>
        <w:rPr>
          <w:rFonts w:ascii="Aptos" w:hAnsi="Aptos"/>
          <w:b/>
          <w:color w:val="282828"/>
          <w:sz w:val="21"/>
        </w:rPr>
        <w:t xml:space="preserve">Name: </w:t>
      </w:r>
      <w:r>
        <w:rPr>
          <w:rFonts w:ascii="Aptos" w:hAnsi="Aptos"/>
          <w:color w:val="141414"/>
          <w:sz w:val="21"/>
        </w:rPr>
        <w:t>Evan Williams 1783 Small Batch</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Small batch bourbon</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45% ABV / 90 proof</w:t>
      </w:r>
    </w:p>
    <w:p>
      <w:r>
        <w:rPr>
          <w:rFonts w:ascii="Aptos" w:hAnsi="Aptos"/>
          <w:b/>
          <w:color w:val="282828"/>
          <w:sz w:val="21"/>
        </w:rPr>
        <w:t xml:space="preserve">Aroma Notes: </w:t>
      </w:r>
      <w:r>
        <w:rPr>
          <w:rFonts w:ascii="Aptos" w:hAnsi="Aptos"/>
          <w:color w:val="141414"/>
          <w:sz w:val="21"/>
        </w:rPr>
        <w:t>Caramel, honey, toasted oak, vanilla, light fruit.</w:t>
      </w:r>
    </w:p>
    <w:p>
      <w:r>
        <w:rPr>
          <w:rFonts w:ascii="Aptos" w:hAnsi="Aptos"/>
          <w:b/>
          <w:color w:val="282828"/>
          <w:sz w:val="21"/>
        </w:rPr>
        <w:t xml:space="preserve">Flavor Profile: </w:t>
      </w:r>
      <w:r>
        <w:rPr>
          <w:rFonts w:ascii="Aptos" w:hAnsi="Aptos"/>
          <w:color w:val="141414"/>
          <w:sz w:val="21"/>
        </w:rPr>
        <w:t>Toffee, roasted nuts, vanilla, mild spice, sweet corn, cocoa.</w:t>
      </w:r>
    </w:p>
    <w:p>
      <w:r>
        <w:rPr>
          <w:rFonts w:ascii="Aptos" w:hAnsi="Aptos"/>
          <w:b/>
          <w:color w:val="282828"/>
          <w:sz w:val="21"/>
        </w:rPr>
        <w:t xml:space="preserve">Body / Texture: </w:t>
      </w:r>
      <w:r>
        <w:rPr>
          <w:rFonts w:ascii="Aptos" w:hAnsi="Aptos"/>
          <w:color w:val="141414"/>
          <w:sz w:val="21"/>
        </w:rPr>
        <w:t>Medium-bodied, smoother and rounder than Black Label.</w:t>
      </w:r>
    </w:p>
    <w:p>
      <w:r>
        <w:rPr>
          <w:rFonts w:ascii="Aptos" w:hAnsi="Aptos"/>
          <w:b/>
          <w:color w:val="282828"/>
          <w:sz w:val="21"/>
        </w:rPr>
        <w:t xml:space="preserve">Finish: </w:t>
      </w:r>
      <w:r>
        <w:rPr>
          <w:rFonts w:ascii="Aptos" w:hAnsi="Aptos"/>
          <w:color w:val="141414"/>
          <w:sz w:val="21"/>
        </w:rPr>
        <w:t>Medium; nutty caramel and oak gently fade.</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shoulder, grilled burgers.</w:t>
      </w:r>
    </w:p>
    <w:p>
      <w:pPr>
        <w:pStyle w:val="ListBullet"/>
        <w:ind w:left="360" w:firstLine="0"/>
      </w:pPr>
      <w:r>
        <w:rPr>
          <w:rFonts w:ascii="Aptos" w:hAnsi="Aptos"/>
          <w:b/>
          <w:color w:val="232323"/>
          <w:sz w:val="21"/>
        </w:rPr>
        <w:t xml:space="preserve">Spices / Flavor Companions: </w:t>
      </w:r>
      <w:r>
        <w:rPr>
          <w:rFonts w:ascii="Aptos" w:hAnsi="Aptos"/>
          <w:color w:val="141414"/>
          <w:sz w:val="21"/>
        </w:rPr>
        <w:t>Honey, toasted pecan, cinnamon, cocoa.</w:t>
      </w:r>
    </w:p>
    <w:p>
      <w:pPr>
        <w:pStyle w:val="ListBullet"/>
        <w:ind w:left="360" w:firstLine="0"/>
      </w:pPr>
      <w:r>
        <w:rPr>
          <w:rFonts w:ascii="Aptos" w:hAnsi="Aptos"/>
          <w:b/>
          <w:color w:val="232323"/>
          <w:sz w:val="21"/>
        </w:rPr>
        <w:t xml:space="preserve">Cheeses: </w:t>
      </w:r>
      <w:r>
        <w:rPr>
          <w:rFonts w:ascii="Aptos" w:hAnsi="Aptos"/>
          <w:color w:val="141414"/>
          <w:sz w:val="21"/>
        </w:rPr>
        <w:t>Mild cheddar, Gouda, Swiss.</w:t>
      </w:r>
    </w:p>
    <w:p>
      <w:pPr>
        <w:pStyle w:val="ListBullet"/>
        <w:ind w:left="360" w:firstLine="0"/>
      </w:pPr>
      <w:r>
        <w:rPr>
          <w:rFonts w:ascii="Aptos" w:hAnsi="Aptos"/>
          <w:b/>
          <w:color w:val="232323"/>
          <w:sz w:val="21"/>
        </w:rPr>
        <w:t xml:space="preserve">Cuisines: </w:t>
      </w:r>
      <w:r>
        <w:rPr>
          <w:rFonts w:ascii="Aptos" w:hAnsi="Aptos"/>
          <w:color w:val="141414"/>
          <w:sz w:val="21"/>
        </w:rPr>
        <w:t>Casual barbecue, roast meats, burgers and sandwiches.</w:t>
      </w:r>
    </w:p>
    <w:p>
      <w:r>
        <w:rPr>
          <w:rFonts w:ascii="Aptos" w:hAnsi="Aptos"/>
          <w:b/>
          <w:color w:val="282828"/>
          <w:sz w:val="21"/>
        </w:rPr>
        <w:t xml:space="preserve">Notable Signature Traits: </w:t>
      </w:r>
      <w:r>
        <w:rPr>
          <w:rFonts w:ascii="Aptos" w:hAnsi="Aptos"/>
          <w:color w:val="141414"/>
          <w:sz w:val="21"/>
        </w:rPr>
        <w:t>A modest step up in richness and polish from Evan Williams Black Label, without leaving everyday-pour territory.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materials,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Minor disagreement on fruit vs nut emphasis.</w:t>
      </w:r>
    </w:p>
    <w:p>
      <w:pPr>
        <w:pStyle w:val="ListBullet"/>
        <w:ind w:left="360" w:firstLine="0"/>
      </w:pPr>
      <w:r>
        <w:rPr>
          <w:rFonts w:ascii="Aptos" w:hAnsi="Aptos"/>
          <w:b/>
          <w:color w:val="232323"/>
          <w:sz w:val="21"/>
        </w:rPr>
        <w:t xml:space="preserve">Resolution: </w:t>
      </w:r>
      <w:r>
        <w:rPr>
          <w:rFonts w:ascii="Aptos" w:hAnsi="Aptos"/>
          <w:color w:val="141414"/>
          <w:sz w:val="21"/>
        </w:rPr>
        <w:t>Centered on the repeated caramel-nut-oak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Evan Williams Black Label</w:t>
      </w:r>
    </w:p>
    <w:p>
      <w:r>
        <w:rPr>
          <w:rFonts w:ascii="Aptos" w:hAnsi="Aptos"/>
          <w:b/>
          <w:color w:val="282828"/>
          <w:sz w:val="21"/>
        </w:rPr>
        <w:t xml:space="preserve">Name: </w:t>
      </w:r>
      <w:r>
        <w:rPr>
          <w:rFonts w:ascii="Aptos" w:hAnsi="Aptos"/>
          <w:color w:val="141414"/>
          <w:sz w:val="21"/>
        </w:rPr>
        <w:t>Evan Williams Black Label</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Kentucky straight bourbon</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43% ABV / 86 proof</w:t>
      </w:r>
    </w:p>
    <w:p>
      <w:r>
        <w:rPr>
          <w:rFonts w:ascii="Aptos" w:hAnsi="Aptos"/>
          <w:b/>
          <w:color w:val="282828"/>
          <w:sz w:val="21"/>
        </w:rPr>
        <w:t xml:space="preserve">Aroma Notes: </w:t>
      </w:r>
      <w:r>
        <w:rPr>
          <w:rFonts w:ascii="Aptos" w:hAnsi="Aptos"/>
          <w:color w:val="141414"/>
          <w:sz w:val="21"/>
        </w:rPr>
        <w:t>Caramel, vanilla, corn sweetness, light oak.</w:t>
      </w:r>
    </w:p>
    <w:p>
      <w:r>
        <w:rPr>
          <w:rFonts w:ascii="Aptos" w:hAnsi="Aptos"/>
          <w:b/>
          <w:color w:val="282828"/>
          <w:sz w:val="21"/>
        </w:rPr>
        <w:t xml:space="preserve">Flavor Profile: </w:t>
      </w:r>
      <w:r>
        <w:rPr>
          <w:rFonts w:ascii="Aptos" w:hAnsi="Aptos"/>
          <w:color w:val="141414"/>
          <w:sz w:val="21"/>
        </w:rPr>
        <w:t>Brown sugar, vanilla, toasted grain, gentle spice, light char.</w:t>
      </w:r>
    </w:p>
    <w:p>
      <w:r>
        <w:rPr>
          <w:rFonts w:ascii="Aptos" w:hAnsi="Aptos"/>
          <w:b/>
          <w:color w:val="282828"/>
          <w:sz w:val="21"/>
        </w:rPr>
        <w:t xml:space="preserve">Body / Texture: </w:t>
      </w:r>
      <w:r>
        <w:rPr>
          <w:rFonts w:ascii="Aptos" w:hAnsi="Aptos"/>
          <w:color w:val="141414"/>
          <w:sz w:val="21"/>
        </w:rPr>
        <w:t>Light-medium, easygoing, modestly dry at the close.</w:t>
      </w:r>
    </w:p>
    <w:p>
      <w:r>
        <w:rPr>
          <w:rFonts w:ascii="Aptos" w:hAnsi="Aptos"/>
          <w:b/>
          <w:color w:val="282828"/>
          <w:sz w:val="21"/>
        </w:rPr>
        <w:t xml:space="preserve">Finish: </w:t>
      </w:r>
      <w:r>
        <w:rPr>
          <w:rFonts w:ascii="Aptos" w:hAnsi="Aptos"/>
          <w:color w:val="141414"/>
          <w:sz w:val="21"/>
        </w:rPr>
        <w:t>Short-medium; simple vanilla, oak, and pepper.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Burgers, barbecue sandwiches, fried chicken, hot wings.</w:t>
      </w:r>
    </w:p>
    <w:p>
      <w:pPr>
        <w:pStyle w:val="ListBullet"/>
        <w:ind w:left="360" w:firstLine="0"/>
      </w:pPr>
      <w:r>
        <w:rPr>
          <w:rFonts w:ascii="Aptos" w:hAnsi="Aptos"/>
          <w:b/>
          <w:color w:val="232323"/>
          <w:sz w:val="21"/>
        </w:rPr>
        <w:t xml:space="preserve">Spices / Flavor Companions: </w:t>
      </w:r>
      <w:r>
        <w:rPr>
          <w:rFonts w:ascii="Aptos" w:hAnsi="Aptos"/>
          <w:color w:val="141414"/>
          <w:sz w:val="21"/>
        </w:rPr>
        <w:t>Black pepper, brown sugar, vanilla, roasted nuts.</w:t>
      </w:r>
    </w:p>
    <w:p>
      <w:pPr>
        <w:pStyle w:val="ListBullet"/>
        <w:ind w:left="360" w:firstLine="0"/>
      </w:pPr>
      <w:r>
        <w:rPr>
          <w:rFonts w:ascii="Aptos" w:hAnsi="Aptos"/>
          <w:b/>
          <w:color w:val="232323"/>
          <w:sz w:val="21"/>
        </w:rPr>
        <w:t xml:space="preserve">Cheeses: </w:t>
      </w:r>
      <w:r>
        <w:rPr>
          <w:rFonts w:ascii="Aptos" w:hAnsi="Aptos"/>
          <w:color w:val="141414"/>
          <w:sz w:val="21"/>
        </w:rPr>
        <w:t>Cheddar, Monterey Jack, young Gouda.</w:t>
      </w:r>
    </w:p>
    <w:p>
      <w:pPr>
        <w:pStyle w:val="ListBullet"/>
        <w:ind w:left="360" w:firstLine="0"/>
      </w:pPr>
      <w:r>
        <w:rPr>
          <w:rFonts w:ascii="Aptos" w:hAnsi="Aptos"/>
          <w:b/>
          <w:color w:val="232323"/>
          <w:sz w:val="21"/>
        </w:rPr>
        <w:t xml:space="preserve">Cuisines: </w:t>
      </w:r>
      <w:r>
        <w:rPr>
          <w:rFonts w:ascii="Aptos" w:hAnsi="Aptos"/>
          <w:color w:val="141414"/>
          <w:sz w:val="21"/>
        </w:rPr>
        <w:t>Casual American fare, barbecue, pub food.</w:t>
      </w:r>
    </w:p>
    <w:p>
      <w:r>
        <w:rPr>
          <w:rFonts w:ascii="Aptos" w:hAnsi="Aptos"/>
          <w:b/>
          <w:color w:val="282828"/>
          <w:sz w:val="21"/>
        </w:rPr>
        <w:t xml:space="preserve">Notable Signature Traits: </w:t>
      </w:r>
      <w:r>
        <w:rPr>
          <w:rFonts w:ascii="Aptos" w:hAnsi="Aptos"/>
          <w:color w:val="141414"/>
          <w:sz w:val="21"/>
        </w:rPr>
        <w:t>A textbook value bourbon with simple caramel-vanilla-oak definition and no excess ornament.</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 sites,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Kept the core everyday bourbon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Four Roses Private Select</w:t>
      </w:r>
    </w:p>
    <w:p>
      <w:r>
        <w:rPr>
          <w:rFonts w:ascii="Aptos" w:hAnsi="Aptos"/>
          <w:b/>
          <w:color w:val="282828"/>
          <w:sz w:val="21"/>
        </w:rPr>
        <w:t xml:space="preserve">Name: </w:t>
      </w:r>
      <w:r>
        <w:rPr>
          <w:rFonts w:ascii="Aptos" w:hAnsi="Aptos"/>
          <w:color w:val="141414"/>
          <w:sz w:val="21"/>
        </w:rPr>
        <w:t>Four Roses Private Selection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Single barrel private selection, barrel strength</w:t>
      </w:r>
    </w:p>
    <w:p>
      <w:r>
        <w:rPr>
          <w:rFonts w:ascii="Aptos" w:hAnsi="Aptos"/>
          <w:b/>
          <w:color w:val="282828"/>
          <w:sz w:val="21"/>
        </w:rPr>
        <w:t xml:space="preserve">Producer: </w:t>
      </w:r>
      <w:r>
        <w:rPr>
          <w:rFonts w:ascii="Aptos" w:hAnsi="Aptos"/>
          <w:color w:val="141414"/>
          <w:sz w:val="21"/>
        </w:rPr>
        <w:t>Four Roses Distillery</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Batch- and pick-dependent; commonly barrel strength around 50% to 60%+ ABV</w:t>
      </w:r>
    </w:p>
    <w:p>
      <w:r>
        <w:rPr>
          <w:rFonts w:ascii="Aptos" w:hAnsi="Aptos"/>
          <w:b/>
          <w:color w:val="282828"/>
          <w:sz w:val="21"/>
        </w:rPr>
        <w:t xml:space="preserve">Aroma Notes: </w:t>
      </w:r>
      <w:r>
        <w:rPr>
          <w:rFonts w:ascii="Aptos" w:hAnsi="Aptos"/>
          <w:color w:val="141414"/>
          <w:sz w:val="21"/>
        </w:rPr>
        <w:t>Red fruit, floral notes, baking spice, caramel, oak, herbs.</w:t>
      </w:r>
    </w:p>
    <w:p>
      <w:r>
        <w:rPr>
          <w:rFonts w:ascii="Aptos" w:hAnsi="Aptos"/>
          <w:b/>
          <w:color w:val="282828"/>
          <w:sz w:val="21"/>
        </w:rPr>
        <w:t xml:space="preserve">Flavor Profile: </w:t>
      </w:r>
      <w:r>
        <w:rPr>
          <w:rFonts w:ascii="Aptos" w:hAnsi="Aptos"/>
          <w:color w:val="141414"/>
          <w:sz w:val="21"/>
        </w:rPr>
        <w:t>Cherry, raspberry, honey, cinnamon, clove, rye spice, vanilla.</w:t>
      </w:r>
    </w:p>
    <w:p>
      <w:r>
        <w:rPr>
          <w:rFonts w:ascii="Aptos" w:hAnsi="Aptos"/>
          <w:b/>
          <w:color w:val="282828"/>
          <w:sz w:val="21"/>
        </w:rPr>
        <w:t xml:space="preserve">Body / Texture: </w:t>
      </w:r>
      <w:r>
        <w:rPr>
          <w:rFonts w:ascii="Aptos" w:hAnsi="Aptos"/>
          <w:color w:val="141414"/>
          <w:sz w:val="21"/>
        </w:rPr>
        <w:t>Medium-full, lively, silkier than many barrel-proof bourbons.</w:t>
      </w:r>
    </w:p>
    <w:p>
      <w:r>
        <w:rPr>
          <w:rFonts w:ascii="Aptos" w:hAnsi="Aptos"/>
          <w:b/>
          <w:color w:val="282828"/>
          <w:sz w:val="21"/>
        </w:rPr>
        <w:t xml:space="preserve">Finish: </w:t>
      </w:r>
      <w:r>
        <w:rPr>
          <w:rFonts w:ascii="Aptos" w:hAnsi="Aptos"/>
          <w:color w:val="141414"/>
          <w:sz w:val="21"/>
        </w:rPr>
        <w:t>Long; fruit, spice, and oak keep evolving.</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Duck, lamb, pork belly, grilled steak.</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star anise, cherry, orange peel, clove.</w:t>
      </w:r>
    </w:p>
    <w:p>
      <w:pPr>
        <w:pStyle w:val="ListBullet"/>
        <w:ind w:left="360" w:firstLine="0"/>
      </w:pPr>
      <w:r>
        <w:rPr>
          <w:rFonts w:ascii="Aptos" w:hAnsi="Aptos"/>
          <w:b/>
          <w:color w:val="232323"/>
          <w:sz w:val="21"/>
        </w:rPr>
        <w:t xml:space="preserve">Cheeses: </w:t>
      </w:r>
      <w:r>
        <w:rPr>
          <w:rFonts w:ascii="Aptos" w:hAnsi="Aptos"/>
          <w:color w:val="141414"/>
          <w:sz w:val="21"/>
        </w:rPr>
        <w:t>Aged Gouda, alpine cheese, mimolette.</w:t>
      </w:r>
    </w:p>
    <w:p>
      <w:pPr>
        <w:pStyle w:val="ListBullet"/>
        <w:ind w:left="360" w:firstLine="0"/>
      </w:pPr>
      <w:r>
        <w:rPr>
          <w:rFonts w:ascii="Aptos" w:hAnsi="Aptos"/>
          <w:b/>
          <w:color w:val="232323"/>
          <w:sz w:val="21"/>
        </w:rPr>
        <w:t xml:space="preserve">Cuisines: </w:t>
      </w:r>
      <w:r>
        <w:rPr>
          <w:rFonts w:ascii="Aptos" w:hAnsi="Aptos"/>
          <w:color w:val="141414"/>
          <w:sz w:val="21"/>
        </w:rPr>
        <w:t>Charcuterie, roast meats, spice-rubbed barbecue.</w:t>
      </w:r>
    </w:p>
    <w:p>
      <w:r>
        <w:rPr>
          <w:rFonts w:ascii="Aptos" w:hAnsi="Aptos"/>
          <w:b/>
          <w:color w:val="282828"/>
          <w:sz w:val="21"/>
        </w:rPr>
        <w:t xml:space="preserve">Notable Signature Traits: </w:t>
      </w:r>
      <w:r>
        <w:rPr>
          <w:rFonts w:ascii="Aptos" w:hAnsi="Aptos"/>
          <w:color w:val="141414"/>
          <w:sz w:val="21"/>
        </w:rPr>
        <w:t>Recipe- and barrel-specific selections can swing floral, fruity, herbal, or spice-driven; the standout theme is often elegant complexity at full proof.</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family materials, recipe guidance, reviews.</w:t>
      </w:r>
    </w:p>
    <w:p>
      <w:pPr>
        <w:pStyle w:val="ListBullet"/>
        <w:ind w:left="360" w:firstLine="0"/>
      </w:pPr>
      <w:r>
        <w:rPr>
          <w:rFonts w:ascii="Aptos" w:hAnsi="Aptos"/>
          <w:b/>
          <w:color w:val="232323"/>
          <w:sz w:val="21"/>
        </w:rPr>
        <w:t xml:space="preserve">Conflicts found: </w:t>
      </w:r>
      <w:r>
        <w:rPr>
          <w:rFonts w:ascii="Aptos" w:hAnsi="Aptos"/>
          <w:color w:val="141414"/>
          <w:sz w:val="21"/>
        </w:rPr>
        <w:t>Four Roses recipe differences and private picks create major variation.</w:t>
      </w:r>
    </w:p>
    <w:p>
      <w:pPr>
        <w:pStyle w:val="ListBullet"/>
        <w:ind w:left="360" w:firstLine="0"/>
      </w:pPr>
      <w:r>
        <w:rPr>
          <w:rFonts w:ascii="Aptos" w:hAnsi="Aptos"/>
          <w:b/>
          <w:color w:val="232323"/>
          <w:sz w:val="21"/>
        </w:rPr>
        <w:t xml:space="preserve">Resolution: </w:t>
      </w:r>
      <w:r>
        <w:rPr>
          <w:rFonts w:ascii="Aptos" w:hAnsi="Aptos"/>
          <w:color w:val="141414"/>
          <w:sz w:val="21"/>
        </w:rPr>
        <w:t>Built a recipe-flexible consensus profile and explicitly flagged variation.</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with recipe / barrel caveat</w:t>
      </w:r>
    </w:p>
    <w:p>
      <w:pPr>
        <w:pStyle w:val="ListBullet"/>
        <w:ind w:left="360" w:firstLine="0"/>
      </w:pPr>
      <w:r>
        <w:rPr>
          <w:rFonts w:ascii="Aptos" w:hAnsi="Aptos"/>
          <w:b/>
          <w:color w:val="232323"/>
          <w:sz w:val="21"/>
        </w:rPr>
        <w:t xml:space="preserve">Ambiguity status: </w:t>
      </w:r>
      <w:r>
        <w:rPr>
          <w:rFonts w:ascii="Aptos" w:hAnsi="Aptos"/>
          <w:color w:val="141414"/>
          <w:sz w:val="21"/>
        </w:rPr>
        <w:t>Minor private selection variation</w:t>
      </w:r>
    </w:p>
    <w:p>
      <w:pPr>
        <w:spacing w:after="40"/>
      </w:pPr>
    </w:p>
    <w:p>
      <w:pPr>
        <w:pStyle w:val="Heading1"/>
        <w:keepNext/>
      </w:pPr>
      <w:r>
        <w:rPr>
          <w:rFonts w:ascii="Aptos" w:hAnsi="Aptos"/>
          <w:b/>
          <w:color w:val="1F497D"/>
          <w:sz w:val="28"/>
        </w:rPr>
        <w:t>George T. Stagg</w:t>
      </w:r>
    </w:p>
    <w:p>
      <w:r>
        <w:rPr>
          <w:rFonts w:ascii="Aptos" w:hAnsi="Aptos"/>
          <w:b/>
          <w:color w:val="282828"/>
          <w:sz w:val="21"/>
        </w:rPr>
        <w:t xml:space="preserve">Name: </w:t>
      </w:r>
      <w:r>
        <w:rPr>
          <w:rFonts w:ascii="Aptos" w:hAnsi="Aptos"/>
          <w:color w:val="141414"/>
          <w:sz w:val="21"/>
        </w:rPr>
        <w:t>George T. Stagg</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Buffalo Trace Antique Collection barrel-proof bourbon</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Frankfort, Kentucky, USA</w:t>
      </w:r>
    </w:p>
    <w:p>
      <w:r>
        <w:rPr>
          <w:rFonts w:ascii="Aptos" w:hAnsi="Aptos"/>
          <w:b/>
          <w:color w:val="282828"/>
          <w:sz w:val="21"/>
        </w:rPr>
        <w:t xml:space="preserve">ABV / Strength: </w:t>
      </w:r>
      <w:r>
        <w:rPr>
          <w:rFonts w:ascii="Aptos" w:hAnsi="Aptos"/>
          <w:color w:val="141414"/>
          <w:sz w:val="21"/>
        </w:rPr>
        <w:t>Release-dependent; usually 60%+ ABV</w:t>
      </w:r>
    </w:p>
    <w:p>
      <w:r>
        <w:rPr>
          <w:rFonts w:ascii="Aptos" w:hAnsi="Aptos"/>
          <w:b/>
          <w:color w:val="282828"/>
          <w:sz w:val="21"/>
        </w:rPr>
        <w:t xml:space="preserve">Aroma Notes: </w:t>
      </w:r>
      <w:r>
        <w:rPr>
          <w:rFonts w:ascii="Aptos" w:hAnsi="Aptos"/>
          <w:color w:val="141414"/>
          <w:sz w:val="21"/>
        </w:rPr>
        <w:t>Molasses, dark cherry, tobacco, vanilla, oak, baking spice.</w:t>
      </w:r>
    </w:p>
    <w:p>
      <w:r>
        <w:rPr>
          <w:rFonts w:ascii="Aptos" w:hAnsi="Aptos"/>
          <w:b/>
          <w:color w:val="282828"/>
          <w:sz w:val="21"/>
        </w:rPr>
        <w:t xml:space="preserve">Flavor Profile: </w:t>
      </w:r>
      <w:r>
        <w:rPr>
          <w:rFonts w:ascii="Aptos" w:hAnsi="Aptos"/>
          <w:color w:val="141414"/>
          <w:sz w:val="21"/>
        </w:rPr>
        <w:t>Dense caramel, dark fruit, bittersweet chocolate, cinnamon, leather, espresso-like char.</w:t>
      </w:r>
    </w:p>
    <w:p>
      <w:r>
        <w:rPr>
          <w:rFonts w:ascii="Aptos" w:hAnsi="Aptos"/>
          <w:b/>
          <w:color w:val="282828"/>
          <w:sz w:val="21"/>
        </w:rPr>
        <w:t xml:space="preserve">Body / Texture: </w:t>
      </w:r>
      <w:r>
        <w:rPr>
          <w:rFonts w:ascii="Aptos" w:hAnsi="Aptos"/>
          <w:color w:val="141414"/>
          <w:sz w:val="21"/>
        </w:rPr>
        <w:t>Massive, oily, concentrated, palate-coating.</w:t>
      </w:r>
    </w:p>
    <w:p>
      <w:r>
        <w:rPr>
          <w:rFonts w:ascii="Aptos" w:hAnsi="Aptos"/>
          <w:b/>
          <w:color w:val="282828"/>
          <w:sz w:val="21"/>
        </w:rPr>
        <w:t xml:space="preserve">Finish: </w:t>
      </w:r>
      <w:r>
        <w:rPr>
          <w:rFonts w:ascii="Aptos" w:hAnsi="Aptos"/>
          <w:color w:val="141414"/>
          <w:sz w:val="21"/>
        </w:rPr>
        <w:t>Very long; oak, tobacco, cherry syrup, and spice persist.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Smoked brisket, venison, ribeye, braised short ribs.</w:t>
      </w:r>
    </w:p>
    <w:p>
      <w:pPr>
        <w:pStyle w:val="ListBullet"/>
        <w:ind w:left="360" w:firstLine="0"/>
      </w:pPr>
      <w:r>
        <w:rPr>
          <w:rFonts w:ascii="Aptos" w:hAnsi="Aptos"/>
          <w:b/>
          <w:color w:val="232323"/>
          <w:sz w:val="21"/>
        </w:rPr>
        <w:t xml:space="preserve">Spices / Flavor Companions: </w:t>
      </w:r>
      <w:r>
        <w:rPr>
          <w:rFonts w:ascii="Aptos" w:hAnsi="Aptos"/>
          <w:color w:val="141414"/>
          <w:sz w:val="21"/>
        </w:rPr>
        <w:t>Dark cherry, espresso, clove, black pepper, tobacco.</w:t>
      </w:r>
    </w:p>
    <w:p>
      <w:pPr>
        <w:pStyle w:val="ListBullet"/>
        <w:ind w:left="360" w:firstLine="0"/>
      </w:pPr>
      <w:r>
        <w:rPr>
          <w:rFonts w:ascii="Aptos" w:hAnsi="Aptos"/>
          <w:b/>
          <w:color w:val="232323"/>
          <w:sz w:val="21"/>
        </w:rPr>
        <w:t xml:space="preserve">Cheeses: </w:t>
      </w:r>
      <w:r>
        <w:rPr>
          <w:rFonts w:ascii="Aptos" w:hAnsi="Aptos"/>
          <w:color w:val="141414"/>
          <w:sz w:val="21"/>
        </w:rPr>
        <w:t>Blue cheese, old Gouda, aged cheddar.</w:t>
      </w:r>
    </w:p>
    <w:p>
      <w:pPr>
        <w:pStyle w:val="ListBullet"/>
        <w:ind w:left="360" w:firstLine="0"/>
      </w:pPr>
      <w:r>
        <w:rPr>
          <w:rFonts w:ascii="Aptos" w:hAnsi="Aptos"/>
          <w:b/>
          <w:color w:val="232323"/>
          <w:sz w:val="21"/>
        </w:rPr>
        <w:t xml:space="preserve">Cuisines: </w:t>
      </w:r>
      <w:r>
        <w:rPr>
          <w:rFonts w:ascii="Aptos" w:hAnsi="Aptos"/>
          <w:color w:val="141414"/>
          <w:sz w:val="21"/>
        </w:rPr>
        <w:t>Steakhouse, smokehouse, rich braised dishes.</w:t>
      </w:r>
    </w:p>
    <w:p>
      <w:r>
        <w:rPr>
          <w:rFonts w:ascii="Aptos" w:hAnsi="Aptos"/>
          <w:b/>
          <w:color w:val="282828"/>
          <w:sz w:val="21"/>
        </w:rPr>
        <w:t xml:space="preserve">Notable Signature Traits: </w:t>
      </w:r>
      <w:r>
        <w:rPr>
          <w:rFonts w:ascii="Aptos" w:hAnsi="Aptos"/>
          <w:color w:val="141414"/>
          <w:sz w:val="21"/>
        </w:rPr>
        <w:t>One of bourbon's archetypal powerhouses - high proof, dark sweetness, and imposing oak depth.</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BTAC references, critics, reviews.</w:t>
      </w:r>
    </w:p>
    <w:p>
      <w:pPr>
        <w:pStyle w:val="ListBullet"/>
        <w:ind w:left="360" w:firstLine="0"/>
      </w:pPr>
      <w:r>
        <w:rPr>
          <w:rFonts w:ascii="Aptos" w:hAnsi="Aptos"/>
          <w:b/>
          <w:color w:val="232323"/>
          <w:sz w:val="21"/>
        </w:rPr>
        <w:t xml:space="preserve">Conflicts found: </w:t>
      </w:r>
      <w:r>
        <w:rPr>
          <w:rFonts w:ascii="Aptos" w:hAnsi="Aptos"/>
          <w:color w:val="141414"/>
          <w:sz w:val="21"/>
        </w:rPr>
        <w:t>Release-to-release changes in proof and oak intensity.</w:t>
      </w:r>
    </w:p>
    <w:p>
      <w:pPr>
        <w:pStyle w:val="ListBullet"/>
        <w:ind w:left="360" w:firstLine="0"/>
      </w:pPr>
      <w:r>
        <w:rPr>
          <w:rFonts w:ascii="Aptos" w:hAnsi="Aptos"/>
          <w:b/>
          <w:color w:val="232323"/>
          <w:sz w:val="21"/>
        </w:rPr>
        <w:t xml:space="preserve">Resolution: </w:t>
      </w:r>
      <w:r>
        <w:rPr>
          <w:rFonts w:ascii="Aptos" w:hAnsi="Aptos"/>
          <w:color w:val="141414"/>
          <w:sz w:val="21"/>
        </w:rPr>
        <w:t>Focused on the stable BTAC core rather than any one annual bottling.</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 with release caveat</w:t>
      </w:r>
    </w:p>
    <w:p>
      <w:pPr>
        <w:pStyle w:val="ListBullet"/>
        <w:ind w:left="360" w:firstLine="0"/>
      </w:pPr>
      <w:r>
        <w:rPr>
          <w:rFonts w:ascii="Aptos" w:hAnsi="Aptos"/>
          <w:b/>
          <w:color w:val="232323"/>
          <w:sz w:val="21"/>
        </w:rPr>
        <w:t xml:space="preserve">Ambiguity status: </w:t>
      </w:r>
      <w:r>
        <w:rPr>
          <w:rFonts w:ascii="Aptos" w:hAnsi="Aptos"/>
          <w:color w:val="141414"/>
          <w:sz w:val="21"/>
        </w:rPr>
        <w:t>Minor annual release variation</w:t>
      </w:r>
    </w:p>
    <w:p>
      <w:pPr>
        <w:spacing w:after="40"/>
      </w:pPr>
    </w:p>
    <w:p>
      <w:pPr>
        <w:pStyle w:val="Heading1"/>
        <w:keepNext/>
      </w:pPr>
      <w:r>
        <w:rPr>
          <w:rFonts w:ascii="Aptos" w:hAnsi="Aptos"/>
          <w:b/>
          <w:color w:val="1F497D"/>
          <w:sz w:val="28"/>
        </w:rPr>
        <w:t>Heaven Hill 7yr</w:t>
      </w:r>
    </w:p>
    <w:p>
      <w:r>
        <w:rPr>
          <w:rFonts w:ascii="Aptos" w:hAnsi="Aptos"/>
          <w:b/>
          <w:color w:val="282828"/>
          <w:sz w:val="21"/>
        </w:rPr>
        <w:t xml:space="preserve">Name: </w:t>
      </w:r>
      <w:r>
        <w:rPr>
          <w:rFonts w:ascii="Aptos" w:hAnsi="Aptos"/>
          <w:color w:val="141414"/>
          <w:sz w:val="21"/>
        </w:rPr>
        <w:t>Heaven Hill Bottled-in-Bond 7 Year</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Bottled-in-bond bourbon</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Caramel corn, vanilla, apple, cinnamon, oak.</w:t>
      </w:r>
    </w:p>
    <w:p>
      <w:r>
        <w:rPr>
          <w:rFonts w:ascii="Aptos" w:hAnsi="Aptos"/>
          <w:b/>
          <w:color w:val="282828"/>
          <w:sz w:val="21"/>
        </w:rPr>
        <w:t xml:space="preserve">Flavor Profile: </w:t>
      </w:r>
      <w:r>
        <w:rPr>
          <w:rFonts w:ascii="Aptos" w:hAnsi="Aptos"/>
          <w:color w:val="141414"/>
          <w:sz w:val="21"/>
        </w:rPr>
        <w:t>Honeyed caramel, roasted nuts, baking spice, dried fruit, char.</w:t>
      </w:r>
    </w:p>
    <w:p>
      <w:r>
        <w:rPr>
          <w:rFonts w:ascii="Aptos" w:hAnsi="Aptos"/>
          <w:b/>
          <w:color w:val="282828"/>
          <w:sz w:val="21"/>
        </w:rPr>
        <w:t xml:space="preserve">Body / Texture: </w:t>
      </w:r>
      <w:r>
        <w:rPr>
          <w:rFonts w:ascii="Aptos" w:hAnsi="Aptos"/>
          <w:color w:val="141414"/>
          <w:sz w:val="21"/>
        </w:rPr>
        <w:t>Medium-full, weighty but balanced, old-school.</w:t>
      </w:r>
    </w:p>
    <w:p>
      <w:r>
        <w:rPr>
          <w:rFonts w:ascii="Aptos" w:hAnsi="Aptos"/>
          <w:b/>
          <w:color w:val="282828"/>
          <w:sz w:val="21"/>
        </w:rPr>
        <w:t xml:space="preserve">Finish: </w:t>
      </w:r>
      <w:r>
        <w:rPr>
          <w:rFonts w:ascii="Aptos" w:hAnsi="Aptos"/>
          <w:color w:val="141414"/>
          <w:sz w:val="21"/>
        </w:rPr>
        <w:t>Medium-long; oak spice, peanut brittle, and sweet corn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shoulder, grilled chicken, steak tips, country ham.</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nutmeg, pecan, apple, vanilla.</w:t>
      </w:r>
    </w:p>
    <w:p>
      <w:pPr>
        <w:pStyle w:val="ListBullet"/>
        <w:ind w:left="360" w:firstLine="0"/>
      </w:pPr>
      <w:r>
        <w:rPr>
          <w:rFonts w:ascii="Aptos" w:hAnsi="Aptos"/>
          <w:b/>
          <w:color w:val="232323"/>
          <w:sz w:val="21"/>
        </w:rPr>
        <w:t xml:space="preserve">Cheeses: </w:t>
      </w:r>
      <w:r>
        <w:rPr>
          <w:rFonts w:ascii="Aptos" w:hAnsi="Aptos"/>
          <w:color w:val="141414"/>
          <w:sz w:val="21"/>
        </w:rPr>
        <w:t>Sharp cheddar, Gouda, Gruyere.</w:t>
      </w:r>
    </w:p>
    <w:p>
      <w:pPr>
        <w:pStyle w:val="ListBullet"/>
        <w:ind w:left="360" w:firstLine="0"/>
      </w:pPr>
      <w:r>
        <w:rPr>
          <w:rFonts w:ascii="Aptos" w:hAnsi="Aptos"/>
          <w:b/>
          <w:color w:val="232323"/>
          <w:sz w:val="21"/>
        </w:rPr>
        <w:t xml:space="preserve">Cuisines: </w:t>
      </w:r>
      <w:r>
        <w:rPr>
          <w:rFonts w:ascii="Aptos" w:hAnsi="Aptos"/>
          <w:color w:val="141414"/>
          <w:sz w:val="21"/>
        </w:rPr>
        <w:t>Southern comfort food, barbecue, roast meats.</w:t>
      </w:r>
    </w:p>
    <w:p>
      <w:r>
        <w:rPr>
          <w:rFonts w:ascii="Aptos" w:hAnsi="Aptos"/>
          <w:b/>
          <w:color w:val="282828"/>
          <w:sz w:val="21"/>
        </w:rPr>
        <w:t xml:space="preserve">Notable Signature Traits: </w:t>
      </w:r>
      <w:r>
        <w:rPr>
          <w:rFonts w:ascii="Aptos" w:hAnsi="Aptos"/>
          <w:color w:val="141414"/>
          <w:sz w:val="21"/>
        </w:rPr>
        <w:t>A sturdy bonded bourbon that shows more maturity and oak discipline than many sub-premium bonded peers.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pages, critics, whiskey review sites.</w:t>
      </w:r>
    </w:p>
    <w:p>
      <w:pPr>
        <w:pStyle w:val="ListBullet"/>
        <w:ind w:left="360" w:firstLine="0"/>
      </w:pPr>
      <w:r>
        <w:rPr>
          <w:rFonts w:ascii="Aptos" w:hAnsi="Aptos"/>
          <w:b/>
          <w:color w:val="232323"/>
          <w:sz w:val="21"/>
        </w:rPr>
        <w:t xml:space="preserve">Conflicts found: </w:t>
      </w:r>
      <w:r>
        <w:rPr>
          <w:rFonts w:ascii="Aptos" w:hAnsi="Aptos"/>
          <w:color w:val="141414"/>
          <w:sz w:val="21"/>
        </w:rPr>
        <w:t>Nuttiness vs fruit emphasis varies slightly.</w:t>
      </w:r>
    </w:p>
    <w:p>
      <w:pPr>
        <w:pStyle w:val="ListBullet"/>
        <w:ind w:left="360" w:firstLine="0"/>
      </w:pPr>
      <w:r>
        <w:rPr>
          <w:rFonts w:ascii="Aptos" w:hAnsi="Aptos"/>
          <w:b/>
          <w:color w:val="232323"/>
          <w:sz w:val="21"/>
        </w:rPr>
        <w:t xml:space="preserve">Resolution: </w:t>
      </w:r>
      <w:r>
        <w:rPr>
          <w:rFonts w:ascii="Aptos" w:hAnsi="Aptos"/>
          <w:color w:val="141414"/>
          <w:sz w:val="21"/>
        </w:rPr>
        <w:t>Retained the broad Heaven Hill bonded profile with 7-year polish.</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Henry McKenna - Single Barrel</w:t>
      </w:r>
    </w:p>
    <w:p>
      <w:r>
        <w:rPr>
          <w:rFonts w:ascii="Aptos" w:hAnsi="Aptos"/>
          <w:b/>
          <w:color w:val="282828"/>
          <w:sz w:val="21"/>
        </w:rPr>
        <w:t xml:space="preserve">Name: </w:t>
      </w:r>
      <w:r>
        <w:rPr>
          <w:rFonts w:ascii="Aptos" w:hAnsi="Aptos"/>
          <w:color w:val="141414"/>
          <w:sz w:val="21"/>
        </w:rPr>
        <w:t>Henry McKenna Single Barrel Bottled-in-Bond 10 Year</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Single barrel bourbon</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Vanilla, caramel, toasted oak, citrus, nutty sweetness.</w:t>
      </w:r>
    </w:p>
    <w:p>
      <w:r>
        <w:rPr>
          <w:rFonts w:ascii="Aptos" w:hAnsi="Aptos"/>
          <w:b/>
          <w:color w:val="282828"/>
          <w:sz w:val="21"/>
        </w:rPr>
        <w:t xml:space="preserve">Flavor Profile: </w:t>
      </w:r>
      <w:r>
        <w:rPr>
          <w:rFonts w:ascii="Aptos" w:hAnsi="Aptos"/>
          <w:color w:val="141414"/>
          <w:sz w:val="21"/>
        </w:rPr>
        <w:t>Butterscotch, spice, roasted nuts, apple, oak, light cocoa.</w:t>
      </w:r>
    </w:p>
    <w:p>
      <w:r>
        <w:rPr>
          <w:rFonts w:ascii="Aptos" w:hAnsi="Aptos"/>
          <w:b/>
          <w:color w:val="282828"/>
          <w:sz w:val="21"/>
        </w:rPr>
        <w:t xml:space="preserve">Body / Texture: </w:t>
      </w:r>
      <w:r>
        <w:rPr>
          <w:rFonts w:ascii="Aptos" w:hAnsi="Aptos"/>
          <w:color w:val="141414"/>
          <w:sz w:val="21"/>
        </w:rPr>
        <w:t>Medium-full; can feel elegant or slightly rustic depending on barrel.</w:t>
      </w:r>
    </w:p>
    <w:p>
      <w:r>
        <w:rPr>
          <w:rFonts w:ascii="Aptos" w:hAnsi="Aptos"/>
          <w:b/>
          <w:color w:val="282828"/>
          <w:sz w:val="21"/>
        </w:rPr>
        <w:t xml:space="preserve">Finish: </w:t>
      </w:r>
      <w:r>
        <w:rPr>
          <w:rFonts w:ascii="Aptos" w:hAnsi="Aptos"/>
          <w:color w:val="141414"/>
          <w:sz w:val="21"/>
        </w:rPr>
        <w:t>Long; oak, vanilla, nutty spice, and dry sweetness.</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pork, grilled chicken, prime rib,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Nutmeg, cinnamon, apple, pecan, cocoa.</w:t>
      </w:r>
    </w:p>
    <w:p>
      <w:pPr>
        <w:pStyle w:val="ListBullet"/>
        <w:ind w:left="360" w:firstLine="0"/>
      </w:pPr>
      <w:r>
        <w:rPr>
          <w:rFonts w:ascii="Aptos" w:hAnsi="Aptos"/>
          <w:b/>
          <w:color w:val="232323"/>
          <w:sz w:val="21"/>
        </w:rPr>
        <w:t xml:space="preserve">Cheeses: </w:t>
      </w:r>
      <w:r>
        <w:rPr>
          <w:rFonts w:ascii="Aptos" w:hAnsi="Aptos"/>
          <w:color w:val="141414"/>
          <w:sz w:val="21"/>
        </w:rPr>
        <w:t>Aged cheddar, Gouda, alpine cheese.</w:t>
      </w:r>
    </w:p>
    <w:p>
      <w:pPr>
        <w:pStyle w:val="ListBullet"/>
        <w:ind w:left="360" w:firstLine="0"/>
      </w:pPr>
      <w:r>
        <w:rPr>
          <w:rFonts w:ascii="Aptos" w:hAnsi="Aptos"/>
          <w:b/>
          <w:color w:val="232323"/>
          <w:sz w:val="21"/>
        </w:rPr>
        <w:t xml:space="preserve">Cuisines: </w:t>
      </w:r>
      <w:r>
        <w:rPr>
          <w:rFonts w:ascii="Aptos" w:hAnsi="Aptos"/>
          <w:color w:val="141414"/>
          <w:sz w:val="21"/>
        </w:rPr>
        <w:t>Roast meat dishes, Southern fare, steakhouse sides.</w:t>
      </w:r>
    </w:p>
    <w:p>
      <w:r>
        <w:rPr>
          <w:rFonts w:ascii="Aptos" w:hAnsi="Aptos"/>
          <w:b/>
          <w:color w:val="282828"/>
          <w:sz w:val="21"/>
        </w:rPr>
        <w:t xml:space="preserve">Notable Signature Traits: </w:t>
      </w:r>
      <w:r>
        <w:rPr>
          <w:rFonts w:ascii="Aptos" w:hAnsi="Aptos"/>
          <w:color w:val="141414"/>
          <w:sz w:val="21"/>
        </w:rPr>
        <w:t>Single-barrel 10-year age brings more oak complexity than proof alone suggests, but barrel variation is real.</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family materials, reviews, whiskey references.</w:t>
      </w:r>
    </w:p>
    <w:p>
      <w:pPr>
        <w:pStyle w:val="ListBullet"/>
        <w:ind w:left="360" w:firstLine="0"/>
      </w:pPr>
      <w:r>
        <w:rPr>
          <w:rFonts w:ascii="Aptos" w:hAnsi="Aptos"/>
          <w:b/>
          <w:color w:val="232323"/>
          <w:sz w:val="21"/>
        </w:rPr>
        <w:t xml:space="preserve">Conflicts found: </w:t>
      </w:r>
      <w:r>
        <w:rPr>
          <w:rFonts w:ascii="Aptos" w:hAnsi="Aptos"/>
          <w:color w:val="141414"/>
          <w:sz w:val="21"/>
        </w:rPr>
        <w:t>Barrel-to-barrel consistency is uneven.</w:t>
      </w:r>
    </w:p>
    <w:p>
      <w:pPr>
        <w:pStyle w:val="ListBullet"/>
        <w:ind w:left="360" w:firstLine="0"/>
      </w:pPr>
      <w:r>
        <w:rPr>
          <w:rFonts w:ascii="Aptos" w:hAnsi="Aptos"/>
          <w:b/>
          <w:color w:val="232323"/>
          <w:sz w:val="21"/>
        </w:rPr>
        <w:t xml:space="preserve">Resolution: </w:t>
      </w:r>
      <w:r>
        <w:rPr>
          <w:rFonts w:ascii="Aptos" w:hAnsi="Aptos"/>
          <w:color w:val="141414"/>
          <w:sz w:val="21"/>
        </w:rPr>
        <w:t>Used the most common core and flagged single-barrel variation.</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 with barrel caveat</w:t>
      </w:r>
    </w:p>
    <w:p>
      <w:pPr>
        <w:pStyle w:val="ListBullet"/>
        <w:ind w:left="360" w:firstLine="0"/>
      </w:pPr>
      <w:r>
        <w:rPr>
          <w:rFonts w:ascii="Aptos" w:hAnsi="Aptos"/>
          <w:b/>
          <w:color w:val="232323"/>
          <w:sz w:val="21"/>
        </w:rPr>
        <w:t xml:space="preserve">Ambiguity status: </w:t>
      </w:r>
      <w:r>
        <w:rPr>
          <w:rFonts w:ascii="Aptos" w:hAnsi="Aptos"/>
          <w:color w:val="141414"/>
          <w:sz w:val="21"/>
        </w:rPr>
        <w:t>Minor barrel variation</w:t>
      </w:r>
    </w:p>
    <w:p>
      <w:pPr>
        <w:spacing w:after="40"/>
      </w:pPr>
    </w:p>
    <w:p>
      <w:pPr>
        <w:pStyle w:val="Heading1"/>
        <w:keepNext/>
      </w:pPr>
      <w:r>
        <w:rPr>
          <w:rFonts w:ascii="Aptos" w:hAnsi="Aptos"/>
          <w:b/>
          <w:color w:val="1F497D"/>
          <w:sz w:val="28"/>
        </w:rPr>
        <w:t>Kavalan Bourbon Cask Strength</w:t>
      </w:r>
    </w:p>
    <w:p>
      <w:r>
        <w:rPr>
          <w:rFonts w:ascii="Aptos" w:hAnsi="Aptos"/>
          <w:b/>
          <w:color w:val="282828"/>
          <w:sz w:val="21"/>
        </w:rPr>
        <w:t xml:space="preserve">Name: </w:t>
      </w:r>
      <w:r>
        <w:rPr>
          <w:rFonts w:ascii="Aptos" w:hAnsi="Aptos"/>
          <w:color w:val="141414"/>
          <w:sz w:val="21"/>
        </w:rPr>
        <w:t>Kavalan Solist Bourbon Cask Strength</w:t>
      </w:r>
    </w:p>
    <w:p>
      <w:r>
        <w:rPr>
          <w:rFonts w:ascii="Aptos" w:hAnsi="Aptos"/>
          <w:b/>
          <w:color w:val="282828"/>
          <w:sz w:val="21"/>
        </w:rPr>
        <w:t xml:space="preserve">Category: </w:t>
      </w:r>
      <w:r>
        <w:rPr>
          <w:rFonts w:ascii="Aptos" w:hAnsi="Aptos"/>
          <w:color w:val="141414"/>
          <w:sz w:val="21"/>
        </w:rPr>
        <w:t>Single malt whisky</w:t>
      </w:r>
    </w:p>
    <w:p>
      <w:r>
        <w:rPr>
          <w:rFonts w:ascii="Aptos" w:hAnsi="Aptos"/>
          <w:b/>
          <w:color w:val="282828"/>
          <w:sz w:val="21"/>
        </w:rPr>
        <w:t xml:space="preserve">Subtype / Varietal: </w:t>
      </w:r>
      <w:r>
        <w:rPr>
          <w:rFonts w:ascii="Aptos" w:hAnsi="Aptos"/>
          <w:color w:val="141414"/>
          <w:sz w:val="21"/>
        </w:rPr>
        <w:t>Taiwanese single malt, ex-bourbon cask, cask strength</w:t>
      </w:r>
    </w:p>
    <w:p>
      <w:r>
        <w:rPr>
          <w:rFonts w:ascii="Aptos" w:hAnsi="Aptos"/>
          <w:b/>
          <w:color w:val="282828"/>
          <w:sz w:val="21"/>
        </w:rPr>
        <w:t xml:space="preserve">Producer: </w:t>
      </w:r>
      <w:r>
        <w:rPr>
          <w:rFonts w:ascii="Aptos" w:hAnsi="Aptos"/>
          <w:color w:val="141414"/>
          <w:sz w:val="21"/>
        </w:rPr>
        <w:t>Kavalan Distillery</w:t>
      </w:r>
    </w:p>
    <w:p>
      <w:r>
        <w:rPr>
          <w:rFonts w:ascii="Aptos" w:hAnsi="Aptos"/>
          <w:b/>
          <w:color w:val="282828"/>
          <w:sz w:val="21"/>
        </w:rPr>
        <w:t xml:space="preserve">Region / Origin: </w:t>
      </w:r>
      <w:r>
        <w:rPr>
          <w:rFonts w:ascii="Aptos" w:hAnsi="Aptos"/>
          <w:color w:val="141414"/>
          <w:sz w:val="21"/>
        </w:rPr>
        <w:t>Yilan County, Taiwan</w:t>
      </w:r>
    </w:p>
    <w:p>
      <w:r>
        <w:rPr>
          <w:rFonts w:ascii="Aptos" w:hAnsi="Aptos"/>
          <w:b/>
          <w:color w:val="282828"/>
          <w:sz w:val="21"/>
        </w:rPr>
        <w:t xml:space="preserve">ABV / Strength: </w:t>
      </w:r>
      <w:r>
        <w:rPr>
          <w:rFonts w:ascii="Aptos" w:hAnsi="Aptos"/>
          <w:color w:val="141414"/>
          <w:sz w:val="21"/>
        </w:rPr>
        <w:t>Batch-dependent; commonly cask strength around 54% to 59%+ ABV</w:t>
      </w:r>
    </w:p>
    <w:p>
      <w:r>
        <w:rPr>
          <w:rFonts w:ascii="Aptos" w:hAnsi="Aptos"/>
          <w:b/>
          <w:color w:val="282828"/>
          <w:sz w:val="21"/>
        </w:rPr>
        <w:t xml:space="preserve">Aroma Notes: </w:t>
      </w:r>
      <w:r>
        <w:rPr>
          <w:rFonts w:ascii="Aptos" w:hAnsi="Aptos"/>
          <w:color w:val="141414"/>
          <w:sz w:val="21"/>
        </w:rPr>
        <w:t>Tropical fruit, vanilla, coconut, honey, citrus, oak.</w:t>
      </w:r>
    </w:p>
    <w:p>
      <w:r>
        <w:rPr>
          <w:rFonts w:ascii="Aptos" w:hAnsi="Aptos"/>
          <w:b/>
          <w:color w:val="282828"/>
          <w:sz w:val="21"/>
        </w:rPr>
        <w:t xml:space="preserve">Flavor Profile: </w:t>
      </w:r>
      <w:r>
        <w:rPr>
          <w:rFonts w:ascii="Aptos" w:hAnsi="Aptos"/>
          <w:color w:val="141414"/>
          <w:sz w:val="21"/>
        </w:rPr>
        <w:t>Mango, pineapple, vanilla cream, toffee, spice, sweet malt, oak.</w:t>
      </w:r>
    </w:p>
    <w:p>
      <w:r>
        <w:rPr>
          <w:rFonts w:ascii="Aptos" w:hAnsi="Aptos"/>
          <w:b/>
          <w:color w:val="282828"/>
          <w:sz w:val="21"/>
        </w:rPr>
        <w:t xml:space="preserve">Body / Texture: </w:t>
      </w:r>
      <w:r>
        <w:rPr>
          <w:rFonts w:ascii="Aptos" w:hAnsi="Aptos"/>
          <w:color w:val="141414"/>
          <w:sz w:val="21"/>
        </w:rPr>
        <w:t>Full-bodied, lush, oily, fruit-saturated.</w:t>
      </w:r>
    </w:p>
    <w:p>
      <w:r>
        <w:rPr>
          <w:rFonts w:ascii="Aptos" w:hAnsi="Aptos"/>
          <w:b/>
          <w:color w:val="282828"/>
          <w:sz w:val="21"/>
        </w:rPr>
        <w:t xml:space="preserve">Finish: </w:t>
      </w:r>
      <w:r>
        <w:rPr>
          <w:rFonts w:ascii="Aptos" w:hAnsi="Aptos"/>
          <w:color w:val="141414"/>
          <w:sz w:val="21"/>
        </w:rPr>
        <w:t>Long; tropical fruit and vanilla fade into oak spice.</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Seared scallops, roast chicken, glazed pork, duck.</w:t>
      </w:r>
    </w:p>
    <w:p>
      <w:pPr>
        <w:pStyle w:val="ListBullet"/>
        <w:ind w:left="360" w:firstLine="0"/>
      </w:pPr>
      <w:r>
        <w:rPr>
          <w:rFonts w:ascii="Aptos" w:hAnsi="Aptos"/>
          <w:b/>
          <w:color w:val="232323"/>
          <w:sz w:val="21"/>
        </w:rPr>
        <w:t xml:space="preserve">Spices / Flavor Companions: </w:t>
      </w:r>
      <w:r>
        <w:rPr>
          <w:rFonts w:ascii="Aptos" w:hAnsi="Aptos"/>
          <w:color w:val="141414"/>
          <w:sz w:val="21"/>
        </w:rPr>
        <w:t>Coconut, lime zest, ginger, vanilla, pineapple.</w:t>
      </w:r>
    </w:p>
    <w:p>
      <w:pPr>
        <w:pStyle w:val="ListBullet"/>
        <w:ind w:left="360" w:firstLine="0"/>
      </w:pPr>
      <w:r>
        <w:rPr>
          <w:rFonts w:ascii="Aptos" w:hAnsi="Aptos"/>
          <w:b/>
          <w:color w:val="232323"/>
          <w:sz w:val="21"/>
        </w:rPr>
        <w:t xml:space="preserve">Cheeses: </w:t>
      </w:r>
      <w:r>
        <w:rPr>
          <w:rFonts w:ascii="Aptos" w:hAnsi="Aptos"/>
          <w:color w:val="141414"/>
          <w:sz w:val="21"/>
        </w:rPr>
        <w:t>Triple-cream brie, young Gouda, mild blue.</w:t>
      </w:r>
    </w:p>
    <w:p>
      <w:pPr>
        <w:pStyle w:val="ListBullet"/>
        <w:ind w:left="360" w:firstLine="0"/>
      </w:pPr>
      <w:r>
        <w:rPr>
          <w:rFonts w:ascii="Aptos" w:hAnsi="Aptos"/>
          <w:b/>
          <w:color w:val="232323"/>
          <w:sz w:val="21"/>
        </w:rPr>
        <w:t xml:space="preserve">Cuisines: </w:t>
      </w:r>
      <w:r>
        <w:rPr>
          <w:rFonts w:ascii="Aptos" w:hAnsi="Aptos"/>
          <w:color w:val="141414"/>
          <w:sz w:val="21"/>
        </w:rPr>
        <w:t>East Asian roast meats, glazed pork dishes, richer seafood plates.</w:t>
      </w:r>
    </w:p>
    <w:p>
      <w:r>
        <w:rPr>
          <w:rFonts w:ascii="Aptos" w:hAnsi="Aptos"/>
          <w:b/>
          <w:color w:val="282828"/>
          <w:sz w:val="21"/>
        </w:rPr>
        <w:t xml:space="preserve">Notable Signature Traits: </w:t>
      </w:r>
      <w:r>
        <w:rPr>
          <w:rFonts w:ascii="Aptos" w:hAnsi="Aptos"/>
          <w:color w:val="141414"/>
          <w:sz w:val="21"/>
        </w:rPr>
        <w:t>Taiwan's warm aging climate drives intense tropical fruit concentration even in ex-bourbon wood.</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family info, specialty whisky references, reviews.</w:t>
      </w:r>
    </w:p>
    <w:p>
      <w:pPr>
        <w:pStyle w:val="ListBullet"/>
        <w:ind w:left="360" w:firstLine="0"/>
      </w:pPr>
      <w:r>
        <w:rPr>
          <w:rFonts w:ascii="Aptos" w:hAnsi="Aptos"/>
          <w:b/>
          <w:color w:val="232323"/>
          <w:sz w:val="21"/>
        </w:rPr>
        <w:t xml:space="preserve">Conflicts found: </w:t>
      </w:r>
      <w:r>
        <w:rPr>
          <w:rFonts w:ascii="Aptos" w:hAnsi="Aptos"/>
          <w:color w:val="141414"/>
          <w:sz w:val="21"/>
        </w:rPr>
        <w:t>Solist batches vary in cask intensity and exact ABV.</w:t>
      </w:r>
    </w:p>
    <w:p>
      <w:pPr>
        <w:pStyle w:val="ListBullet"/>
        <w:ind w:left="360" w:firstLine="0"/>
      </w:pPr>
      <w:r>
        <w:rPr>
          <w:rFonts w:ascii="Aptos" w:hAnsi="Aptos"/>
          <w:b/>
          <w:color w:val="232323"/>
          <w:sz w:val="21"/>
        </w:rPr>
        <w:t xml:space="preserve">Resolution: </w:t>
      </w:r>
      <w:r>
        <w:rPr>
          <w:rFonts w:ascii="Aptos" w:hAnsi="Aptos"/>
          <w:color w:val="141414"/>
          <w:sz w:val="21"/>
        </w:rPr>
        <w:t>Profiled the recurring fruit-forward Solist Bourbon Cask style and noted batch variance.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 with batch caveat</w:t>
      </w:r>
    </w:p>
    <w:p>
      <w:pPr>
        <w:pStyle w:val="ListBullet"/>
        <w:ind w:left="360" w:firstLine="0"/>
      </w:pPr>
      <w:r>
        <w:rPr>
          <w:rFonts w:ascii="Aptos" w:hAnsi="Aptos"/>
          <w:b/>
          <w:color w:val="232323"/>
          <w:sz w:val="21"/>
        </w:rPr>
        <w:t xml:space="preserve">Ambiguity status: </w:t>
      </w:r>
      <w:r>
        <w:rPr>
          <w:rFonts w:ascii="Aptos" w:hAnsi="Aptos"/>
          <w:color w:val="141414"/>
          <w:sz w:val="21"/>
        </w:rPr>
        <w:t>Minor batch variation</w:t>
      </w:r>
    </w:p>
    <w:p>
      <w:pPr>
        <w:spacing w:after="40"/>
      </w:pPr>
    </w:p>
    <w:p>
      <w:pPr>
        <w:pStyle w:val="Heading1"/>
        <w:keepNext/>
      </w:pPr>
      <w:r>
        <w:rPr>
          <w:rFonts w:ascii="Aptos" w:hAnsi="Aptos"/>
          <w:b/>
          <w:color w:val="1F497D"/>
          <w:sz w:val="28"/>
        </w:rPr>
        <w:t>Kavalan - Ex-Bourbon</w:t>
      </w:r>
    </w:p>
    <w:p>
      <w:r>
        <w:rPr>
          <w:rFonts w:ascii="Aptos" w:hAnsi="Aptos"/>
          <w:b/>
          <w:color w:val="282828"/>
          <w:sz w:val="21"/>
        </w:rPr>
        <w:t xml:space="preserve">Name: </w:t>
      </w:r>
      <w:r>
        <w:rPr>
          <w:rFonts w:ascii="Aptos" w:hAnsi="Aptos"/>
          <w:color w:val="141414"/>
          <w:sz w:val="21"/>
        </w:rPr>
        <w:t>Kavalan Ex-Bourbon Oak / ex-bourbon matured expression</w:t>
      </w:r>
    </w:p>
    <w:p>
      <w:r>
        <w:rPr>
          <w:rFonts w:ascii="Aptos" w:hAnsi="Aptos"/>
          <w:b/>
          <w:color w:val="282828"/>
          <w:sz w:val="21"/>
        </w:rPr>
        <w:t xml:space="preserve">Category: </w:t>
      </w:r>
      <w:r>
        <w:rPr>
          <w:rFonts w:ascii="Aptos" w:hAnsi="Aptos"/>
          <w:color w:val="141414"/>
          <w:sz w:val="21"/>
        </w:rPr>
        <w:t>Single malt whisky</w:t>
      </w:r>
    </w:p>
    <w:p>
      <w:r>
        <w:rPr>
          <w:rFonts w:ascii="Aptos" w:hAnsi="Aptos"/>
          <w:b/>
          <w:color w:val="282828"/>
          <w:sz w:val="21"/>
        </w:rPr>
        <w:t xml:space="preserve">Subtype / Varietal: </w:t>
      </w:r>
      <w:r>
        <w:rPr>
          <w:rFonts w:ascii="Aptos" w:hAnsi="Aptos"/>
          <w:color w:val="141414"/>
          <w:sz w:val="21"/>
        </w:rPr>
        <w:t>Taiwanese single malt, ex-bourbon matured</w:t>
      </w:r>
    </w:p>
    <w:p>
      <w:r>
        <w:rPr>
          <w:rFonts w:ascii="Aptos" w:hAnsi="Aptos"/>
          <w:b/>
          <w:color w:val="282828"/>
          <w:sz w:val="21"/>
        </w:rPr>
        <w:t xml:space="preserve">Producer: </w:t>
      </w:r>
      <w:r>
        <w:rPr>
          <w:rFonts w:ascii="Aptos" w:hAnsi="Aptos"/>
          <w:color w:val="141414"/>
          <w:sz w:val="21"/>
        </w:rPr>
        <w:t>Kavalan Distillery</w:t>
      </w:r>
    </w:p>
    <w:p>
      <w:r>
        <w:rPr>
          <w:rFonts w:ascii="Aptos" w:hAnsi="Aptos"/>
          <w:b/>
          <w:color w:val="282828"/>
          <w:sz w:val="21"/>
        </w:rPr>
        <w:t xml:space="preserve">Region / Origin: </w:t>
      </w:r>
      <w:r>
        <w:rPr>
          <w:rFonts w:ascii="Aptos" w:hAnsi="Aptos"/>
          <w:color w:val="141414"/>
          <w:sz w:val="21"/>
        </w:rPr>
        <w:t>Yilan County, Taiwan</w:t>
      </w:r>
    </w:p>
    <w:p>
      <w:r>
        <w:rPr>
          <w:rFonts w:ascii="Aptos" w:hAnsi="Aptos"/>
          <w:b/>
          <w:color w:val="282828"/>
          <w:sz w:val="21"/>
        </w:rPr>
        <w:t xml:space="preserve">ABV / Strength: </w:t>
      </w:r>
      <w:r>
        <w:rPr>
          <w:rFonts w:ascii="Aptos" w:hAnsi="Aptos"/>
          <w:color w:val="141414"/>
          <w:sz w:val="21"/>
        </w:rPr>
        <w:t>Commonly around 46% ABV, depending on release / market</w:t>
      </w:r>
    </w:p>
    <w:p>
      <w:r>
        <w:rPr>
          <w:rFonts w:ascii="Aptos" w:hAnsi="Aptos"/>
          <w:b/>
          <w:color w:val="282828"/>
          <w:sz w:val="21"/>
        </w:rPr>
        <w:t xml:space="preserve">Aroma Notes: </w:t>
      </w:r>
      <w:r>
        <w:rPr>
          <w:rFonts w:ascii="Aptos" w:hAnsi="Aptos"/>
          <w:color w:val="141414"/>
          <w:sz w:val="21"/>
        </w:rPr>
        <w:t>Vanilla, tropical fruit, coconut, citrus, sweet malt.</w:t>
      </w:r>
    </w:p>
    <w:p>
      <w:r>
        <w:rPr>
          <w:rFonts w:ascii="Aptos" w:hAnsi="Aptos"/>
          <w:b/>
          <w:color w:val="282828"/>
          <w:sz w:val="21"/>
        </w:rPr>
        <w:t xml:space="preserve">Flavor Profile: </w:t>
      </w:r>
      <w:r>
        <w:rPr>
          <w:rFonts w:ascii="Aptos" w:hAnsi="Aptos"/>
          <w:color w:val="141414"/>
          <w:sz w:val="21"/>
        </w:rPr>
        <w:t>Mango, banana cream, honey, oak spice, vanilla custard, citrus peel.</w:t>
      </w:r>
    </w:p>
    <w:p>
      <w:r>
        <w:rPr>
          <w:rFonts w:ascii="Aptos" w:hAnsi="Aptos"/>
          <w:b/>
          <w:color w:val="282828"/>
          <w:sz w:val="21"/>
        </w:rPr>
        <w:t xml:space="preserve">Body / Texture: </w:t>
      </w:r>
      <w:r>
        <w:rPr>
          <w:rFonts w:ascii="Aptos" w:hAnsi="Aptos"/>
          <w:color w:val="141414"/>
          <w:sz w:val="21"/>
        </w:rPr>
        <w:t>Medium-full, creamy, fruit-led.</w:t>
      </w:r>
    </w:p>
    <w:p>
      <w:r>
        <w:rPr>
          <w:rFonts w:ascii="Aptos" w:hAnsi="Aptos"/>
          <w:b/>
          <w:color w:val="282828"/>
          <w:sz w:val="21"/>
        </w:rPr>
        <w:t xml:space="preserve">Finish: </w:t>
      </w:r>
      <w:r>
        <w:rPr>
          <w:rFonts w:ascii="Aptos" w:hAnsi="Aptos"/>
          <w:color w:val="141414"/>
          <w:sz w:val="21"/>
        </w:rPr>
        <w:t>Medium-long; vanilla, oak, and ripe fruit remain bright.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glazed pork, shellfish, duck.</w:t>
      </w:r>
    </w:p>
    <w:p>
      <w:pPr>
        <w:pStyle w:val="ListBullet"/>
        <w:ind w:left="360" w:firstLine="0"/>
      </w:pPr>
      <w:r>
        <w:rPr>
          <w:rFonts w:ascii="Aptos" w:hAnsi="Aptos"/>
          <w:b/>
          <w:color w:val="232323"/>
          <w:sz w:val="21"/>
        </w:rPr>
        <w:t xml:space="preserve">Spices / Flavor Companions: </w:t>
      </w:r>
      <w:r>
        <w:rPr>
          <w:rFonts w:ascii="Aptos" w:hAnsi="Aptos"/>
          <w:color w:val="141414"/>
          <w:sz w:val="21"/>
        </w:rPr>
        <w:t>Coconut, ginger, lime, vanilla, baked apple.</w:t>
      </w:r>
    </w:p>
    <w:p>
      <w:pPr>
        <w:pStyle w:val="ListBullet"/>
        <w:ind w:left="360" w:firstLine="0"/>
      </w:pPr>
      <w:r>
        <w:rPr>
          <w:rFonts w:ascii="Aptos" w:hAnsi="Aptos"/>
          <w:b/>
          <w:color w:val="232323"/>
          <w:sz w:val="21"/>
        </w:rPr>
        <w:t xml:space="preserve">Cheeses: </w:t>
      </w:r>
      <w:r>
        <w:rPr>
          <w:rFonts w:ascii="Aptos" w:hAnsi="Aptos"/>
          <w:color w:val="141414"/>
          <w:sz w:val="21"/>
        </w:rPr>
        <w:t>Brie, young Gouda, washed-rind mild cheeses.</w:t>
      </w:r>
    </w:p>
    <w:p>
      <w:pPr>
        <w:pStyle w:val="ListBullet"/>
        <w:ind w:left="360" w:firstLine="0"/>
      </w:pPr>
      <w:r>
        <w:rPr>
          <w:rFonts w:ascii="Aptos" w:hAnsi="Aptos"/>
          <w:b/>
          <w:color w:val="232323"/>
          <w:sz w:val="21"/>
        </w:rPr>
        <w:t xml:space="preserve">Cuisines: </w:t>
      </w:r>
      <w:r>
        <w:rPr>
          <w:rFonts w:ascii="Aptos" w:hAnsi="Aptos"/>
          <w:color w:val="141414"/>
          <w:sz w:val="21"/>
        </w:rPr>
        <w:t>East Asian roast dishes, light barbecue, sweet-savory pork dishes.</w:t>
      </w:r>
    </w:p>
    <w:p>
      <w:r>
        <w:rPr>
          <w:rFonts w:ascii="Aptos" w:hAnsi="Aptos"/>
          <w:b/>
          <w:color w:val="282828"/>
          <w:sz w:val="21"/>
        </w:rPr>
        <w:t xml:space="preserve">Notable Signature Traits: </w:t>
      </w:r>
      <w:r>
        <w:rPr>
          <w:rFonts w:ascii="Aptos" w:hAnsi="Aptos"/>
          <w:color w:val="141414"/>
          <w:sz w:val="21"/>
        </w:rPr>
        <w:t>Cleaner and less explosive than Solist Cask Strength, but still vividly tropical compared with most Scotch.</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Producer-family references, whisky retailers, review sites.</w:t>
      </w:r>
    </w:p>
    <w:p>
      <w:pPr>
        <w:pStyle w:val="ListBullet"/>
        <w:ind w:left="360" w:firstLine="0"/>
      </w:pPr>
      <w:r>
        <w:rPr>
          <w:rFonts w:ascii="Aptos" w:hAnsi="Aptos"/>
          <w:b/>
          <w:color w:val="232323"/>
          <w:sz w:val="21"/>
        </w:rPr>
        <w:t xml:space="preserve">Conflicts found: </w:t>
      </w:r>
      <w:r>
        <w:rPr>
          <w:rFonts w:ascii="Aptos" w:hAnsi="Aptos"/>
          <w:color w:val="141414"/>
          <w:sz w:val="21"/>
        </w:rPr>
        <w:t>The entry name is a little broad because Kavalan has multiple ex-bourbon-related labels.</w:t>
      </w:r>
    </w:p>
    <w:p>
      <w:pPr>
        <w:pStyle w:val="ListBullet"/>
        <w:ind w:left="360" w:firstLine="0"/>
      </w:pPr>
      <w:r>
        <w:rPr>
          <w:rFonts w:ascii="Aptos" w:hAnsi="Aptos"/>
          <w:b/>
          <w:color w:val="232323"/>
          <w:sz w:val="21"/>
        </w:rPr>
        <w:t xml:space="preserve">Resolution: </w:t>
      </w:r>
      <w:r>
        <w:rPr>
          <w:rFonts w:ascii="Aptos" w:hAnsi="Aptos"/>
          <w:color w:val="141414"/>
          <w:sz w:val="21"/>
        </w:rPr>
        <w:t>Used the most likely ex-bourbon matured style and marked a small naming caveat.</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Most likely product-family level</w:t>
      </w:r>
    </w:p>
    <w:p>
      <w:pPr>
        <w:pStyle w:val="ListBullet"/>
        <w:ind w:left="360" w:firstLine="0"/>
      </w:pPr>
      <w:r>
        <w:rPr>
          <w:rFonts w:ascii="Aptos" w:hAnsi="Aptos"/>
          <w:b/>
          <w:color w:val="232323"/>
          <w:sz w:val="21"/>
        </w:rPr>
        <w:t xml:space="preserve">Ambiguity status: </w:t>
      </w:r>
      <w:r>
        <w:rPr>
          <w:rFonts w:ascii="Aptos" w:hAnsi="Aptos"/>
          <w:color w:val="141414"/>
          <w:sz w:val="21"/>
        </w:rPr>
        <w:t>Slight label ambiguity</w:t>
      </w:r>
    </w:p>
    <w:p>
      <w:pPr>
        <w:spacing w:after="40"/>
      </w:pPr>
    </w:p>
    <w:p>
      <w:pPr>
        <w:pStyle w:val="Heading1"/>
        <w:keepNext/>
      </w:pPr>
      <w:r>
        <w:rPr>
          <w:rFonts w:ascii="Aptos" w:hAnsi="Aptos"/>
          <w:b/>
          <w:color w:val="1F497D"/>
          <w:sz w:val="28"/>
        </w:rPr>
        <w:t>Mellow Corn</w:t>
      </w:r>
    </w:p>
    <w:p>
      <w:r>
        <w:rPr>
          <w:rFonts w:ascii="Aptos" w:hAnsi="Aptos"/>
          <w:b/>
          <w:color w:val="282828"/>
          <w:sz w:val="21"/>
        </w:rPr>
        <w:t xml:space="preserve">Name: </w:t>
      </w:r>
      <w:r>
        <w:rPr>
          <w:rFonts w:ascii="Aptos" w:hAnsi="Aptos"/>
          <w:color w:val="141414"/>
          <w:sz w:val="21"/>
        </w:rPr>
        <w:t>Mellow Corn</w:t>
      </w:r>
    </w:p>
    <w:p>
      <w:r>
        <w:rPr>
          <w:rFonts w:ascii="Aptos" w:hAnsi="Aptos"/>
          <w:b/>
          <w:color w:val="282828"/>
          <w:sz w:val="21"/>
        </w:rPr>
        <w:t xml:space="preserve">Category: </w:t>
      </w:r>
      <w:r>
        <w:rPr>
          <w:rFonts w:ascii="Aptos" w:hAnsi="Aptos"/>
          <w:color w:val="141414"/>
          <w:sz w:val="21"/>
        </w:rPr>
        <w:t>American whiskey</w:t>
      </w:r>
    </w:p>
    <w:p>
      <w:r>
        <w:rPr>
          <w:rFonts w:ascii="Aptos" w:hAnsi="Aptos"/>
          <w:b/>
          <w:color w:val="282828"/>
          <w:sz w:val="21"/>
        </w:rPr>
        <w:t xml:space="preserve">Subtype / Varietal: </w:t>
      </w:r>
      <w:r>
        <w:rPr>
          <w:rFonts w:ascii="Aptos" w:hAnsi="Aptos"/>
          <w:color w:val="141414"/>
          <w:sz w:val="21"/>
        </w:rPr>
        <w:t>Straight corn whiskey, bottled-in-bond</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Sweet corn, vanilla, buttered popcorn, light oak, cereal.</w:t>
      </w:r>
    </w:p>
    <w:p>
      <w:r>
        <w:rPr>
          <w:rFonts w:ascii="Aptos" w:hAnsi="Aptos"/>
          <w:b/>
          <w:color w:val="282828"/>
          <w:sz w:val="21"/>
        </w:rPr>
        <w:t xml:space="preserve">Flavor Profile: </w:t>
      </w:r>
      <w:r>
        <w:rPr>
          <w:rFonts w:ascii="Aptos" w:hAnsi="Aptos"/>
          <w:color w:val="141414"/>
          <w:sz w:val="21"/>
        </w:rPr>
        <w:t>Cornbread, honey, vanilla, toasted grain, soft spice, faint nuttiness.</w:t>
      </w:r>
    </w:p>
    <w:p>
      <w:r>
        <w:rPr>
          <w:rFonts w:ascii="Aptos" w:hAnsi="Aptos"/>
          <w:b/>
          <w:color w:val="282828"/>
          <w:sz w:val="21"/>
        </w:rPr>
        <w:t xml:space="preserve">Body / Texture: </w:t>
      </w:r>
      <w:r>
        <w:rPr>
          <w:rFonts w:ascii="Aptos" w:hAnsi="Aptos"/>
          <w:color w:val="141414"/>
          <w:sz w:val="21"/>
        </w:rPr>
        <w:t>Medium-bodied, soft, sweet-grained, slightly waxy.</w:t>
      </w:r>
    </w:p>
    <w:p>
      <w:r>
        <w:rPr>
          <w:rFonts w:ascii="Aptos" w:hAnsi="Aptos"/>
          <w:b/>
          <w:color w:val="282828"/>
          <w:sz w:val="21"/>
        </w:rPr>
        <w:t xml:space="preserve">Finish: </w:t>
      </w:r>
      <w:r>
        <w:rPr>
          <w:rFonts w:ascii="Aptos" w:hAnsi="Aptos"/>
          <w:color w:val="141414"/>
          <w:sz w:val="21"/>
        </w:rPr>
        <w:t>Medium; sweet corn and light oak taper gently.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Fried chicken, grilled corn sausage, roast turkey, country ham.</w:t>
      </w:r>
    </w:p>
    <w:p>
      <w:pPr>
        <w:pStyle w:val="ListBullet"/>
        <w:ind w:left="360" w:firstLine="0"/>
      </w:pPr>
      <w:r>
        <w:rPr>
          <w:rFonts w:ascii="Aptos" w:hAnsi="Aptos"/>
          <w:b/>
          <w:color w:val="232323"/>
          <w:sz w:val="21"/>
        </w:rPr>
        <w:t xml:space="preserve">Spices / Flavor Companions: </w:t>
      </w:r>
      <w:r>
        <w:rPr>
          <w:rFonts w:ascii="Aptos" w:hAnsi="Aptos"/>
          <w:color w:val="141414"/>
          <w:sz w:val="21"/>
        </w:rPr>
        <w:t>Butter, honey, cayenne, black pepper, cornbread.</w:t>
      </w:r>
    </w:p>
    <w:p>
      <w:pPr>
        <w:pStyle w:val="ListBullet"/>
        <w:ind w:left="360" w:firstLine="0"/>
      </w:pPr>
      <w:r>
        <w:rPr>
          <w:rFonts w:ascii="Aptos" w:hAnsi="Aptos"/>
          <w:b/>
          <w:color w:val="232323"/>
          <w:sz w:val="21"/>
        </w:rPr>
        <w:t xml:space="preserve">Cheeses: </w:t>
      </w:r>
      <w:r>
        <w:rPr>
          <w:rFonts w:ascii="Aptos" w:hAnsi="Aptos"/>
          <w:color w:val="141414"/>
          <w:sz w:val="21"/>
        </w:rPr>
        <w:t>Colby, cheddar, Monterey Jack.</w:t>
      </w:r>
    </w:p>
    <w:p>
      <w:pPr>
        <w:pStyle w:val="ListBullet"/>
        <w:ind w:left="360" w:firstLine="0"/>
      </w:pPr>
      <w:r>
        <w:rPr>
          <w:rFonts w:ascii="Aptos" w:hAnsi="Aptos"/>
          <w:b/>
          <w:color w:val="232323"/>
          <w:sz w:val="21"/>
        </w:rPr>
        <w:t xml:space="preserve">Cuisines: </w:t>
      </w:r>
      <w:r>
        <w:rPr>
          <w:rFonts w:ascii="Aptos" w:hAnsi="Aptos"/>
          <w:color w:val="141414"/>
          <w:sz w:val="21"/>
        </w:rPr>
        <w:t>Southern comfort food, fried fare, picnic food.</w:t>
      </w:r>
    </w:p>
    <w:p>
      <w:r>
        <w:rPr>
          <w:rFonts w:ascii="Aptos" w:hAnsi="Aptos"/>
          <w:b/>
          <w:color w:val="282828"/>
          <w:sz w:val="21"/>
        </w:rPr>
        <w:t xml:space="preserve">Notable Signature Traits: </w:t>
      </w:r>
      <w:r>
        <w:rPr>
          <w:rFonts w:ascii="Aptos" w:hAnsi="Aptos"/>
          <w:color w:val="141414"/>
          <w:sz w:val="21"/>
        </w:rPr>
        <w:t>A cult bonded corn whiskey that tastes distinctly corn-led rather than conventionally bourbon-like.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family references, review sources, enthusiast commentary.</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very consistent popcorn-cornbread-vanilla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Old Charter Oak - Chinkapin Oak</w:t>
      </w:r>
    </w:p>
    <w:p>
      <w:r>
        <w:rPr>
          <w:rFonts w:ascii="Aptos" w:hAnsi="Aptos"/>
          <w:b/>
          <w:color w:val="282828"/>
          <w:sz w:val="21"/>
        </w:rPr>
        <w:t xml:space="preserve">Name: </w:t>
      </w:r>
      <w:r>
        <w:rPr>
          <w:rFonts w:ascii="Aptos" w:hAnsi="Aptos"/>
          <w:color w:val="141414"/>
          <w:sz w:val="21"/>
        </w:rPr>
        <w:t>Old Charter Oak Chinkapin Oak</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Buffalo Trace experimental oak-series bourbon</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Frankfort, Kentucky, USA</w:t>
      </w:r>
    </w:p>
    <w:p>
      <w:r>
        <w:rPr>
          <w:rFonts w:ascii="Aptos" w:hAnsi="Aptos"/>
          <w:b/>
          <w:color w:val="282828"/>
          <w:sz w:val="21"/>
        </w:rPr>
        <w:t xml:space="preserve">ABV / Strength: </w:t>
      </w:r>
      <w:r>
        <w:rPr>
          <w:rFonts w:ascii="Aptos" w:hAnsi="Aptos"/>
          <w:color w:val="141414"/>
          <w:sz w:val="21"/>
        </w:rPr>
        <w:t>Commonly around 45% ABV / 90 proof</w:t>
      </w:r>
    </w:p>
    <w:p>
      <w:r>
        <w:rPr>
          <w:rFonts w:ascii="Aptos" w:hAnsi="Aptos"/>
          <w:b/>
          <w:color w:val="282828"/>
          <w:sz w:val="21"/>
        </w:rPr>
        <w:t xml:space="preserve">Aroma Notes: </w:t>
      </w:r>
      <w:r>
        <w:rPr>
          <w:rFonts w:ascii="Aptos" w:hAnsi="Aptos"/>
          <w:color w:val="141414"/>
          <w:sz w:val="21"/>
        </w:rPr>
        <w:t>Vanilla, caramel, spice, oak, toasted nuts, dry wood.</w:t>
      </w:r>
    </w:p>
    <w:p>
      <w:r>
        <w:rPr>
          <w:rFonts w:ascii="Aptos" w:hAnsi="Aptos"/>
          <w:b/>
          <w:color w:val="282828"/>
          <w:sz w:val="21"/>
        </w:rPr>
        <w:t xml:space="preserve">Flavor Profile: </w:t>
      </w:r>
      <w:r>
        <w:rPr>
          <w:rFonts w:ascii="Aptos" w:hAnsi="Aptos"/>
          <w:color w:val="141414"/>
          <w:sz w:val="21"/>
        </w:rPr>
        <w:t>Toffee, baking spice, roasted nuts, dark caramel, firm oak, faint cocoa.</w:t>
      </w:r>
    </w:p>
    <w:p>
      <w:r>
        <w:rPr>
          <w:rFonts w:ascii="Aptos" w:hAnsi="Aptos"/>
          <w:b/>
          <w:color w:val="282828"/>
          <w:sz w:val="21"/>
        </w:rPr>
        <w:t xml:space="preserve">Body / Texture: </w:t>
      </w:r>
      <w:r>
        <w:rPr>
          <w:rFonts w:ascii="Aptos" w:hAnsi="Aptos"/>
          <w:color w:val="141414"/>
          <w:sz w:val="21"/>
        </w:rPr>
        <w:t>Medium-full, dry-structured, oak-defined.</w:t>
      </w:r>
    </w:p>
    <w:p>
      <w:r>
        <w:rPr>
          <w:rFonts w:ascii="Aptos" w:hAnsi="Aptos"/>
          <w:b/>
          <w:color w:val="282828"/>
          <w:sz w:val="21"/>
        </w:rPr>
        <w:t xml:space="preserve">Finish: </w:t>
      </w:r>
      <w:r>
        <w:rPr>
          <w:rFonts w:ascii="Aptos" w:hAnsi="Aptos"/>
          <w:color w:val="141414"/>
          <w:sz w:val="21"/>
        </w:rPr>
        <w:t>Long; spicy oak and toasted sweetness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chop, grilled steak, smoked turkey,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Clove, nutmeg, roasted pecan, brown sugar, cocoa.</w:t>
      </w:r>
    </w:p>
    <w:p>
      <w:pPr>
        <w:pStyle w:val="ListBullet"/>
        <w:ind w:left="360" w:firstLine="0"/>
      </w:pPr>
      <w:r>
        <w:rPr>
          <w:rFonts w:ascii="Aptos" w:hAnsi="Aptos"/>
          <w:b/>
          <w:color w:val="232323"/>
          <w:sz w:val="21"/>
        </w:rPr>
        <w:t xml:space="preserve">Cheeses: </w:t>
      </w:r>
      <w:r>
        <w:rPr>
          <w:rFonts w:ascii="Aptos" w:hAnsi="Aptos"/>
          <w:color w:val="141414"/>
          <w:sz w:val="21"/>
        </w:rPr>
        <w:t>Aged Gouda, cheddar, manchego.</w:t>
      </w:r>
    </w:p>
    <w:p>
      <w:pPr>
        <w:pStyle w:val="ListBullet"/>
        <w:ind w:left="360" w:firstLine="0"/>
      </w:pPr>
      <w:r>
        <w:rPr>
          <w:rFonts w:ascii="Aptos" w:hAnsi="Aptos"/>
          <w:b/>
          <w:color w:val="232323"/>
          <w:sz w:val="21"/>
        </w:rPr>
        <w:t xml:space="preserve">Cuisines: </w:t>
      </w:r>
      <w:r>
        <w:rPr>
          <w:rFonts w:ascii="Aptos" w:hAnsi="Aptos"/>
          <w:color w:val="141414"/>
          <w:sz w:val="21"/>
        </w:rPr>
        <w:t>Steakhouse, roast meats, barbecue.</w:t>
      </w:r>
    </w:p>
    <w:p>
      <w:r>
        <w:rPr>
          <w:rFonts w:ascii="Aptos" w:hAnsi="Aptos"/>
          <w:b/>
          <w:color w:val="282828"/>
          <w:sz w:val="21"/>
        </w:rPr>
        <w:t xml:space="preserve">Notable Signature Traits: </w:t>
      </w:r>
      <w:r>
        <w:rPr>
          <w:rFonts w:ascii="Aptos" w:hAnsi="Aptos"/>
          <w:color w:val="141414"/>
          <w:sz w:val="21"/>
        </w:rPr>
        <w:t>The series is designed to highlight how alternative oak species change texture and spice; Chinkapin commonly reads drier and more wood-driven than sweeter BT offerings.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series references, critics, review commentary.</w:t>
      </w:r>
    </w:p>
    <w:p>
      <w:pPr>
        <w:pStyle w:val="ListBullet"/>
        <w:ind w:left="360" w:firstLine="0"/>
      </w:pPr>
      <w:r>
        <w:rPr>
          <w:rFonts w:ascii="Aptos" w:hAnsi="Aptos"/>
          <w:b/>
          <w:color w:val="232323"/>
          <w:sz w:val="21"/>
        </w:rPr>
        <w:t xml:space="preserve">Conflicts found: </w:t>
      </w:r>
      <w:r>
        <w:rPr>
          <w:rFonts w:ascii="Aptos" w:hAnsi="Aptos"/>
          <w:color w:val="141414"/>
          <w:sz w:val="21"/>
        </w:rPr>
        <w:t>Oak-series editions are described with slightly different spice / nut emphasis.</w:t>
      </w:r>
    </w:p>
    <w:p>
      <w:pPr>
        <w:pStyle w:val="ListBullet"/>
        <w:ind w:left="360" w:firstLine="0"/>
      </w:pPr>
      <w:r>
        <w:rPr>
          <w:rFonts w:ascii="Aptos" w:hAnsi="Aptos"/>
          <w:b/>
          <w:color w:val="232323"/>
          <w:sz w:val="21"/>
        </w:rPr>
        <w:t xml:space="preserve">Resolution: </w:t>
      </w:r>
      <w:r>
        <w:rPr>
          <w:rFonts w:ascii="Aptos" w:hAnsi="Aptos"/>
          <w:color w:val="141414"/>
          <w:sz w:val="21"/>
        </w:rPr>
        <w:t>Centered on the recurring dry, spiced, oak-led profile.</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Old Fitzgerald 9yr</w:t>
      </w:r>
    </w:p>
    <w:p>
      <w:r>
        <w:rPr>
          <w:rFonts w:ascii="Aptos" w:hAnsi="Aptos"/>
          <w:b/>
          <w:color w:val="282828"/>
          <w:sz w:val="21"/>
        </w:rPr>
        <w:t xml:space="preserve">Name: </w:t>
      </w:r>
      <w:r>
        <w:rPr>
          <w:rFonts w:ascii="Aptos" w:hAnsi="Aptos"/>
          <w:color w:val="141414"/>
          <w:sz w:val="21"/>
        </w:rPr>
        <w:t>Old Fitzgerald 9 Year Bottled-in-Bond</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Wheated bottled-in-bond bourbon</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Caramel, vanilla custard, baked apple, oak, cinnamon.</w:t>
      </w:r>
    </w:p>
    <w:p>
      <w:r>
        <w:rPr>
          <w:rFonts w:ascii="Aptos" w:hAnsi="Aptos"/>
          <w:b/>
          <w:color w:val="282828"/>
          <w:sz w:val="21"/>
        </w:rPr>
        <w:t xml:space="preserve">Flavor Profile: </w:t>
      </w:r>
      <w:r>
        <w:rPr>
          <w:rFonts w:ascii="Aptos" w:hAnsi="Aptos"/>
          <w:color w:val="141414"/>
          <w:sz w:val="21"/>
        </w:rPr>
        <w:t>Soft wheat sweetness, butterscotch, orange peel, baking spice, oak.</w:t>
      </w:r>
    </w:p>
    <w:p>
      <w:r>
        <w:rPr>
          <w:rFonts w:ascii="Aptos" w:hAnsi="Aptos"/>
          <w:b/>
          <w:color w:val="282828"/>
          <w:sz w:val="21"/>
        </w:rPr>
        <w:t xml:space="preserve">Body / Texture: </w:t>
      </w:r>
      <w:r>
        <w:rPr>
          <w:rFonts w:ascii="Aptos" w:hAnsi="Aptos"/>
          <w:color w:val="141414"/>
          <w:sz w:val="21"/>
        </w:rPr>
        <w:t>Medium-full, creamy, rounded, polished.</w:t>
      </w:r>
    </w:p>
    <w:p>
      <w:r>
        <w:rPr>
          <w:rFonts w:ascii="Aptos" w:hAnsi="Aptos"/>
          <w:b/>
          <w:color w:val="282828"/>
          <w:sz w:val="21"/>
        </w:rPr>
        <w:t xml:space="preserve">Finish: </w:t>
      </w:r>
      <w:r>
        <w:rPr>
          <w:rFonts w:ascii="Aptos" w:hAnsi="Aptos"/>
          <w:color w:val="141414"/>
          <w:sz w:val="21"/>
        </w:rPr>
        <w:t>Long; oak, vanilla, gentle spice, and baked fruit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glazed ham, pork tenderloin,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vanilla, apple, orange zest, honey.</w:t>
      </w:r>
    </w:p>
    <w:p>
      <w:pPr>
        <w:pStyle w:val="ListBullet"/>
        <w:ind w:left="360" w:firstLine="0"/>
      </w:pPr>
      <w:r>
        <w:rPr>
          <w:rFonts w:ascii="Aptos" w:hAnsi="Aptos"/>
          <w:b/>
          <w:color w:val="232323"/>
          <w:sz w:val="21"/>
        </w:rPr>
        <w:t xml:space="preserve">Cheeses: </w:t>
      </w:r>
      <w:r>
        <w:rPr>
          <w:rFonts w:ascii="Aptos" w:hAnsi="Aptos"/>
          <w:color w:val="141414"/>
          <w:sz w:val="21"/>
        </w:rPr>
        <w:t>Gouda, Havarti, aged cheddar.</w:t>
      </w:r>
    </w:p>
    <w:p>
      <w:pPr>
        <w:pStyle w:val="ListBullet"/>
        <w:ind w:left="360" w:firstLine="0"/>
      </w:pPr>
      <w:r>
        <w:rPr>
          <w:rFonts w:ascii="Aptos" w:hAnsi="Aptos"/>
          <w:b/>
          <w:color w:val="232323"/>
          <w:sz w:val="21"/>
        </w:rPr>
        <w:t xml:space="preserve">Cuisines: </w:t>
      </w:r>
      <w:r>
        <w:rPr>
          <w:rFonts w:ascii="Aptos" w:hAnsi="Aptos"/>
          <w:color w:val="141414"/>
          <w:sz w:val="21"/>
        </w:rPr>
        <w:t>Holiday dishes, roast pork plates, Southern comfort food.</w:t>
      </w:r>
    </w:p>
    <w:p>
      <w:r>
        <w:rPr>
          <w:rFonts w:ascii="Aptos" w:hAnsi="Aptos"/>
          <w:b/>
          <w:color w:val="282828"/>
          <w:sz w:val="21"/>
        </w:rPr>
        <w:t xml:space="preserve">Notable Signature Traits: </w:t>
      </w:r>
      <w:r>
        <w:rPr>
          <w:rFonts w:ascii="Aptos" w:hAnsi="Aptos"/>
          <w:color w:val="141414"/>
          <w:sz w:val="21"/>
        </w:rPr>
        <w:t>Mature wheated bourbon with more elegance and oak restraint than younger wheated everyday bottles.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family references, critics, reviews.</w:t>
      </w:r>
    </w:p>
    <w:p>
      <w:pPr>
        <w:pStyle w:val="ListBullet"/>
        <w:ind w:left="360" w:firstLine="0"/>
      </w:pPr>
      <w:r>
        <w:rPr>
          <w:rFonts w:ascii="Aptos" w:hAnsi="Aptos"/>
          <w:b/>
          <w:color w:val="232323"/>
          <w:sz w:val="21"/>
        </w:rPr>
        <w:t xml:space="preserve">Conflicts found: </w:t>
      </w:r>
      <w:r>
        <w:rPr>
          <w:rFonts w:ascii="Aptos" w:hAnsi="Aptos"/>
          <w:color w:val="141414"/>
          <w:sz w:val="21"/>
        </w:rPr>
        <w:t>Spring / fall decanter releases differ by exact age and barrel selection.</w:t>
      </w:r>
    </w:p>
    <w:p>
      <w:pPr>
        <w:pStyle w:val="ListBullet"/>
        <w:ind w:left="360" w:firstLine="0"/>
      </w:pPr>
      <w:r>
        <w:rPr>
          <w:rFonts w:ascii="Aptos" w:hAnsi="Aptos"/>
          <w:b/>
          <w:color w:val="232323"/>
          <w:sz w:val="21"/>
        </w:rPr>
        <w:t xml:space="preserve">Resolution: </w:t>
      </w:r>
      <w:r>
        <w:rPr>
          <w:rFonts w:ascii="Aptos" w:hAnsi="Aptos"/>
          <w:color w:val="141414"/>
          <w:sz w:val="21"/>
        </w:rPr>
        <w:t>Since the entry specifies 9 year, this profile follows the 9-year decanter style.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Rock Hill Farms</w:t>
      </w:r>
    </w:p>
    <w:p>
      <w:r>
        <w:rPr>
          <w:rFonts w:ascii="Aptos" w:hAnsi="Aptos"/>
          <w:b/>
          <w:color w:val="282828"/>
          <w:sz w:val="21"/>
        </w:rPr>
        <w:t xml:space="preserve">Name: </w:t>
      </w:r>
      <w:r>
        <w:rPr>
          <w:rFonts w:ascii="Aptos" w:hAnsi="Aptos"/>
          <w:color w:val="141414"/>
          <w:sz w:val="21"/>
        </w:rPr>
        <w:t>Rock Hill Farms Single Barrel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Single barrel Kentucky straight bourbon</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Frankfort, 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Toffee, orchard fruit, orange, vanilla, light spice.</w:t>
      </w:r>
    </w:p>
    <w:p>
      <w:r>
        <w:rPr>
          <w:rFonts w:ascii="Aptos" w:hAnsi="Aptos"/>
          <w:b/>
          <w:color w:val="282828"/>
          <w:sz w:val="21"/>
        </w:rPr>
        <w:t xml:space="preserve">Flavor Profile: </w:t>
      </w:r>
      <w:r>
        <w:rPr>
          <w:rFonts w:ascii="Aptos" w:hAnsi="Aptos"/>
          <w:color w:val="141414"/>
          <w:sz w:val="21"/>
        </w:rPr>
        <w:t>Caramel, fruit, toasted oak, cinnamon, honey, gentle rye spice.</w:t>
      </w:r>
    </w:p>
    <w:p>
      <w:r>
        <w:rPr>
          <w:rFonts w:ascii="Aptos" w:hAnsi="Aptos"/>
          <w:b/>
          <w:color w:val="282828"/>
          <w:sz w:val="21"/>
        </w:rPr>
        <w:t xml:space="preserve">Body / Texture: </w:t>
      </w:r>
      <w:r>
        <w:rPr>
          <w:rFonts w:ascii="Aptos" w:hAnsi="Aptos"/>
          <w:color w:val="141414"/>
          <w:sz w:val="21"/>
        </w:rPr>
        <w:t>Medium-full, sleek, refined, rounded.</w:t>
      </w:r>
    </w:p>
    <w:p>
      <w:r>
        <w:rPr>
          <w:rFonts w:ascii="Aptos" w:hAnsi="Aptos"/>
          <w:b/>
          <w:color w:val="282828"/>
          <w:sz w:val="21"/>
        </w:rPr>
        <w:t xml:space="preserve">Finish: </w:t>
      </w:r>
      <w:r>
        <w:rPr>
          <w:rFonts w:ascii="Aptos" w:hAnsi="Aptos"/>
          <w:color w:val="141414"/>
          <w:sz w:val="21"/>
        </w:rPr>
        <w:t>Medium-long; fruit, vanilla, and polished oak remain.</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duck, pork loin, filet mignon, grilled chicken.</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peel, cinnamon, toffee, apple, clove.</w:t>
      </w:r>
    </w:p>
    <w:p>
      <w:pPr>
        <w:pStyle w:val="ListBullet"/>
        <w:ind w:left="360" w:firstLine="0"/>
      </w:pPr>
      <w:r>
        <w:rPr>
          <w:rFonts w:ascii="Aptos" w:hAnsi="Aptos"/>
          <w:b/>
          <w:color w:val="232323"/>
          <w:sz w:val="21"/>
        </w:rPr>
        <w:t xml:space="preserve">Cheeses: </w:t>
      </w:r>
      <w:r>
        <w:rPr>
          <w:rFonts w:ascii="Aptos" w:hAnsi="Aptos"/>
          <w:color w:val="141414"/>
          <w:sz w:val="21"/>
        </w:rPr>
        <w:t>Aged cheddar, Gruyere, Gouda.</w:t>
      </w:r>
    </w:p>
    <w:p>
      <w:pPr>
        <w:pStyle w:val="ListBullet"/>
        <w:ind w:left="360" w:firstLine="0"/>
      </w:pPr>
      <w:r>
        <w:rPr>
          <w:rFonts w:ascii="Aptos" w:hAnsi="Aptos"/>
          <w:b/>
          <w:color w:val="232323"/>
          <w:sz w:val="21"/>
        </w:rPr>
        <w:t xml:space="preserve">Cuisines: </w:t>
      </w:r>
      <w:r>
        <w:rPr>
          <w:rFonts w:ascii="Aptos" w:hAnsi="Aptos"/>
          <w:color w:val="141414"/>
          <w:sz w:val="21"/>
        </w:rPr>
        <w:t>Roast meats, steakhouse fare, charcuterie.</w:t>
      </w:r>
    </w:p>
    <w:p>
      <w:r>
        <w:rPr>
          <w:rFonts w:ascii="Aptos" w:hAnsi="Aptos"/>
          <w:b/>
          <w:color w:val="282828"/>
          <w:sz w:val="21"/>
        </w:rPr>
        <w:t xml:space="preserve">Notable Signature Traits: </w:t>
      </w:r>
      <w:r>
        <w:rPr>
          <w:rFonts w:ascii="Aptos" w:hAnsi="Aptos"/>
          <w:color w:val="141414"/>
          <w:sz w:val="21"/>
        </w:rPr>
        <w:t>Often reads like a more graceful, slightly fuller single-barrel Buffalo Trace expression with more fruit and polish than bite.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Buffalo Trace family references, reviews, retailer support.</w:t>
      </w:r>
    </w:p>
    <w:p>
      <w:pPr>
        <w:pStyle w:val="ListBullet"/>
        <w:ind w:left="360" w:firstLine="0"/>
      </w:pPr>
      <w:r>
        <w:rPr>
          <w:rFonts w:ascii="Aptos" w:hAnsi="Aptos"/>
          <w:b/>
          <w:color w:val="232323"/>
          <w:sz w:val="21"/>
        </w:rPr>
        <w:t xml:space="preserve">Conflicts found: </w:t>
      </w:r>
      <w:r>
        <w:rPr>
          <w:rFonts w:ascii="Aptos" w:hAnsi="Aptos"/>
          <w:color w:val="141414"/>
          <w:sz w:val="21"/>
        </w:rPr>
        <w:t>Single-barrel nature introduces subtle variation.</w:t>
      </w:r>
    </w:p>
    <w:p>
      <w:pPr>
        <w:pStyle w:val="ListBullet"/>
        <w:ind w:left="360" w:firstLine="0"/>
      </w:pPr>
      <w:r>
        <w:rPr>
          <w:rFonts w:ascii="Aptos" w:hAnsi="Aptos"/>
          <w:b/>
          <w:color w:val="232323"/>
          <w:sz w:val="21"/>
        </w:rPr>
        <w:t xml:space="preserve">Resolution: </w:t>
      </w:r>
      <w:r>
        <w:rPr>
          <w:rFonts w:ascii="Aptos" w:hAnsi="Aptos"/>
          <w:color w:val="141414"/>
          <w:sz w:val="21"/>
        </w:rPr>
        <w:t>Used the most repeated fruit-forward polished profile.</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 with barrel caveat</w:t>
      </w:r>
    </w:p>
    <w:p>
      <w:pPr>
        <w:pStyle w:val="ListBullet"/>
        <w:ind w:left="360" w:firstLine="0"/>
      </w:pPr>
      <w:r>
        <w:rPr>
          <w:rFonts w:ascii="Aptos" w:hAnsi="Aptos"/>
          <w:b/>
          <w:color w:val="232323"/>
          <w:sz w:val="21"/>
        </w:rPr>
        <w:t xml:space="preserve">Ambiguity status: </w:t>
      </w:r>
      <w:r>
        <w:rPr>
          <w:rFonts w:ascii="Aptos" w:hAnsi="Aptos"/>
          <w:color w:val="141414"/>
          <w:sz w:val="21"/>
        </w:rPr>
        <w:t>Minor barrel variation</w:t>
      </w:r>
    </w:p>
    <w:p>
      <w:pPr>
        <w:spacing w:after="40"/>
      </w:pPr>
    </w:p>
    <w:p>
      <w:pPr>
        <w:pStyle w:val="Heading1"/>
        <w:keepNext/>
      </w:pPr>
      <w:r>
        <w:rPr>
          <w:rFonts w:ascii="Aptos" w:hAnsi="Aptos"/>
          <w:b/>
          <w:color w:val="1F497D"/>
          <w:sz w:val="28"/>
        </w:rPr>
        <w:t>Stagg Jr.</w:t>
      </w:r>
    </w:p>
    <w:p>
      <w:r>
        <w:rPr>
          <w:rFonts w:ascii="Aptos" w:hAnsi="Aptos"/>
          <w:b/>
          <w:color w:val="282828"/>
          <w:sz w:val="21"/>
        </w:rPr>
        <w:t xml:space="preserve">Name: </w:t>
      </w:r>
      <w:r>
        <w:rPr>
          <w:rFonts w:ascii="Aptos" w:hAnsi="Aptos"/>
          <w:color w:val="141414"/>
          <w:sz w:val="21"/>
        </w:rPr>
        <w:t>Stagg (formerly Stagg Jr.)</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Barrel-proof Kentucky straight bourbon</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Frankfort, Kentucky, USA</w:t>
      </w:r>
    </w:p>
    <w:p>
      <w:r>
        <w:rPr>
          <w:rFonts w:ascii="Aptos" w:hAnsi="Aptos"/>
          <w:b/>
          <w:color w:val="282828"/>
          <w:sz w:val="21"/>
        </w:rPr>
        <w:t xml:space="preserve">ABV / Strength: </w:t>
      </w:r>
      <w:r>
        <w:rPr>
          <w:rFonts w:ascii="Aptos" w:hAnsi="Aptos"/>
          <w:color w:val="141414"/>
          <w:sz w:val="21"/>
        </w:rPr>
        <w:t>Batch-dependent; usually 63% to 67%+ ABV</w:t>
      </w:r>
    </w:p>
    <w:p>
      <w:r>
        <w:rPr>
          <w:rFonts w:ascii="Aptos" w:hAnsi="Aptos"/>
          <w:b/>
          <w:color w:val="282828"/>
          <w:sz w:val="21"/>
        </w:rPr>
        <w:t xml:space="preserve">Aroma Notes: </w:t>
      </w:r>
      <w:r>
        <w:rPr>
          <w:rFonts w:ascii="Aptos" w:hAnsi="Aptos"/>
          <w:color w:val="141414"/>
          <w:sz w:val="21"/>
        </w:rPr>
        <w:t>Cherry syrup, vanilla, dark caramel, oak, cinnamon, tobacco.</w:t>
      </w:r>
    </w:p>
    <w:p>
      <w:r>
        <w:rPr>
          <w:rFonts w:ascii="Aptos" w:hAnsi="Aptos"/>
          <w:b/>
          <w:color w:val="282828"/>
          <w:sz w:val="21"/>
        </w:rPr>
        <w:t xml:space="preserve">Flavor Profile: </w:t>
      </w:r>
      <w:r>
        <w:rPr>
          <w:rFonts w:ascii="Aptos" w:hAnsi="Aptos"/>
          <w:color w:val="141414"/>
          <w:sz w:val="21"/>
        </w:rPr>
        <w:t>Brown sugar, dark fruit, chocolate, spice, charred oak, toffee.</w:t>
      </w:r>
    </w:p>
    <w:p>
      <w:r>
        <w:rPr>
          <w:rFonts w:ascii="Aptos" w:hAnsi="Aptos"/>
          <w:b/>
          <w:color w:val="282828"/>
          <w:sz w:val="21"/>
        </w:rPr>
        <w:t xml:space="preserve">Body / Texture: </w:t>
      </w:r>
      <w:r>
        <w:rPr>
          <w:rFonts w:ascii="Aptos" w:hAnsi="Aptos"/>
          <w:color w:val="141414"/>
          <w:sz w:val="21"/>
        </w:rPr>
        <w:t>Full-bodied, explosive, oily, mouth-coating.</w:t>
      </w:r>
    </w:p>
    <w:p>
      <w:r>
        <w:rPr>
          <w:rFonts w:ascii="Aptos" w:hAnsi="Aptos"/>
          <w:b/>
          <w:color w:val="282828"/>
          <w:sz w:val="21"/>
        </w:rPr>
        <w:t xml:space="preserve">Finish: </w:t>
      </w:r>
      <w:r>
        <w:rPr>
          <w:rFonts w:ascii="Aptos" w:hAnsi="Aptos"/>
          <w:color w:val="141414"/>
          <w:sz w:val="21"/>
        </w:rPr>
        <w:t>Long; heat, dark sweetness, and oak power persist.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Brisket, venison, ribeye, smoked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Cherry, cinnamon, cocoa, tobacco, clove.</w:t>
      </w:r>
    </w:p>
    <w:p>
      <w:pPr>
        <w:pStyle w:val="ListBullet"/>
        <w:ind w:left="360" w:firstLine="0"/>
      </w:pPr>
      <w:r>
        <w:rPr>
          <w:rFonts w:ascii="Aptos" w:hAnsi="Aptos"/>
          <w:b/>
          <w:color w:val="232323"/>
          <w:sz w:val="21"/>
        </w:rPr>
        <w:t xml:space="preserve">Cheeses: </w:t>
      </w:r>
      <w:r>
        <w:rPr>
          <w:rFonts w:ascii="Aptos" w:hAnsi="Aptos"/>
          <w:color w:val="141414"/>
          <w:sz w:val="21"/>
        </w:rPr>
        <w:t>Blue cheese, aged cheddar, old Gouda.</w:t>
      </w:r>
    </w:p>
    <w:p>
      <w:pPr>
        <w:pStyle w:val="ListBullet"/>
        <w:ind w:left="360" w:firstLine="0"/>
      </w:pPr>
      <w:r>
        <w:rPr>
          <w:rFonts w:ascii="Aptos" w:hAnsi="Aptos"/>
          <w:b/>
          <w:color w:val="232323"/>
          <w:sz w:val="21"/>
        </w:rPr>
        <w:t xml:space="preserve">Cuisines: </w:t>
      </w:r>
      <w:r>
        <w:rPr>
          <w:rFonts w:ascii="Aptos" w:hAnsi="Aptos"/>
          <w:color w:val="141414"/>
          <w:sz w:val="21"/>
        </w:rPr>
        <w:t>Smokehouse barbecue, rich grilled meats, bold winter dishes.</w:t>
      </w:r>
    </w:p>
    <w:p>
      <w:r>
        <w:rPr>
          <w:rFonts w:ascii="Aptos" w:hAnsi="Aptos"/>
          <w:b/>
          <w:color w:val="282828"/>
          <w:sz w:val="21"/>
        </w:rPr>
        <w:t xml:space="preserve">Notable Signature Traits: </w:t>
      </w:r>
      <w:r>
        <w:rPr>
          <w:rFonts w:ascii="Aptos" w:hAnsi="Aptos"/>
          <w:color w:val="141414"/>
          <w:sz w:val="21"/>
        </w:rPr>
        <w:t>Delivers a Buffalo Trace high-proof profile with brute force, jammy fruit, and char - younger than George T. Stagg, but often more energetic.</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Buffalo Trace family references, critics, reviews.</w:t>
      </w:r>
    </w:p>
    <w:p>
      <w:pPr>
        <w:pStyle w:val="ListBullet"/>
        <w:ind w:left="360" w:firstLine="0"/>
      </w:pPr>
      <w:r>
        <w:rPr>
          <w:rFonts w:ascii="Aptos" w:hAnsi="Aptos"/>
          <w:b/>
          <w:color w:val="232323"/>
          <w:sz w:val="21"/>
        </w:rPr>
        <w:t xml:space="preserve">Conflicts found: </w:t>
      </w:r>
      <w:r>
        <w:rPr>
          <w:rFonts w:ascii="Aptos" w:hAnsi="Aptos"/>
          <w:color w:val="141414"/>
          <w:sz w:val="21"/>
        </w:rPr>
        <w:t>Batch-to-batch proof and polish differ noticeably.</w:t>
      </w:r>
    </w:p>
    <w:p>
      <w:pPr>
        <w:pStyle w:val="ListBullet"/>
        <w:ind w:left="360" w:firstLine="0"/>
      </w:pPr>
      <w:r>
        <w:rPr>
          <w:rFonts w:ascii="Aptos" w:hAnsi="Aptos"/>
          <w:b/>
          <w:color w:val="232323"/>
          <w:sz w:val="21"/>
        </w:rPr>
        <w:t xml:space="preserve">Resolution: </w:t>
      </w:r>
      <w:r>
        <w:rPr>
          <w:rFonts w:ascii="Aptos" w:hAnsi="Aptos"/>
          <w:color w:val="141414"/>
          <w:sz w:val="21"/>
        </w:rPr>
        <w:t>Used the recurring Stagg Jr. / Stagg profile rather than a batch-specific note set.</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 with batch caveat</w:t>
      </w:r>
    </w:p>
    <w:p>
      <w:pPr>
        <w:pStyle w:val="ListBullet"/>
        <w:ind w:left="360" w:firstLine="0"/>
      </w:pPr>
      <w:r>
        <w:rPr>
          <w:rFonts w:ascii="Aptos" w:hAnsi="Aptos"/>
          <w:b/>
          <w:color w:val="232323"/>
          <w:sz w:val="21"/>
        </w:rPr>
        <w:t xml:space="preserve">Ambiguity status: </w:t>
      </w:r>
      <w:r>
        <w:rPr>
          <w:rFonts w:ascii="Aptos" w:hAnsi="Aptos"/>
          <w:color w:val="141414"/>
          <w:sz w:val="21"/>
        </w:rPr>
        <w:t>Minor batch variation</w:t>
      </w:r>
    </w:p>
    <w:p>
      <w:pPr>
        <w:spacing w:after="40"/>
      </w:pPr>
    </w:p>
    <w:p>
      <w:pPr>
        <w:pStyle w:val="Heading1"/>
        <w:keepNext/>
      </w:pPr>
      <w:r>
        <w:rPr>
          <w:rFonts w:ascii="Aptos" w:hAnsi="Aptos"/>
          <w:b/>
          <w:color w:val="1F497D"/>
          <w:sz w:val="28"/>
        </w:rPr>
        <w:t>Straight Edge</w:t>
      </w:r>
    </w:p>
    <w:p>
      <w:r>
        <w:rPr>
          <w:rFonts w:ascii="Aptos" w:hAnsi="Aptos"/>
          <w:b/>
          <w:color w:val="282828"/>
          <w:sz w:val="21"/>
        </w:rPr>
        <w:t xml:space="preserve">Name: </w:t>
      </w:r>
      <w:r>
        <w:rPr>
          <w:rFonts w:ascii="Aptos" w:hAnsi="Aptos"/>
          <w:color w:val="141414"/>
          <w:sz w:val="21"/>
        </w:rPr>
        <w:t>Straight Edge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Blend of Kentucky and Tennessee bourbons finished in Napa Cabernet casks</w:t>
      </w:r>
    </w:p>
    <w:p>
      <w:r>
        <w:rPr>
          <w:rFonts w:ascii="Aptos" w:hAnsi="Aptos"/>
          <w:b/>
          <w:color w:val="282828"/>
          <w:sz w:val="21"/>
        </w:rPr>
        <w:t xml:space="preserve">Producer: </w:t>
      </w:r>
      <w:r>
        <w:rPr>
          <w:rFonts w:ascii="Aptos" w:hAnsi="Aptos"/>
          <w:color w:val="141414"/>
          <w:sz w:val="21"/>
        </w:rPr>
        <w:t>Splinter Group Spirits</w:t>
      </w:r>
    </w:p>
    <w:p>
      <w:r>
        <w:rPr>
          <w:rFonts w:ascii="Aptos" w:hAnsi="Aptos"/>
          <w:b/>
          <w:color w:val="282828"/>
          <w:sz w:val="21"/>
        </w:rPr>
        <w:t xml:space="preserve">Region / Origin: </w:t>
      </w:r>
      <w:r>
        <w:rPr>
          <w:rFonts w:ascii="Aptos" w:hAnsi="Aptos"/>
          <w:color w:val="141414"/>
          <w:sz w:val="21"/>
        </w:rPr>
        <w:t>USA / Napa Valley finishing influence</w:t>
      </w:r>
    </w:p>
    <w:p>
      <w:r>
        <w:rPr>
          <w:rFonts w:ascii="Aptos" w:hAnsi="Aptos"/>
          <w:b/>
          <w:color w:val="282828"/>
          <w:sz w:val="21"/>
        </w:rPr>
        <w:t xml:space="preserve">ABV / Strength: </w:t>
      </w:r>
      <w:r>
        <w:rPr>
          <w:rFonts w:ascii="Aptos" w:hAnsi="Aptos"/>
          <w:color w:val="141414"/>
          <w:sz w:val="21"/>
        </w:rPr>
        <w:t>42% ABV / 84 proof</w:t>
      </w:r>
    </w:p>
    <w:p>
      <w:r>
        <w:rPr>
          <w:rFonts w:ascii="Aptos" w:hAnsi="Aptos"/>
          <w:b/>
          <w:color w:val="282828"/>
          <w:sz w:val="21"/>
        </w:rPr>
        <w:t xml:space="preserve">Aroma Notes: </w:t>
      </w:r>
      <w:r>
        <w:rPr>
          <w:rFonts w:ascii="Aptos" w:hAnsi="Aptos"/>
          <w:color w:val="141414"/>
          <w:sz w:val="21"/>
        </w:rPr>
        <w:t>Plum, black cherry, vanilla, oak, baking spice.</w:t>
      </w:r>
    </w:p>
    <w:p>
      <w:r>
        <w:rPr>
          <w:rFonts w:ascii="Aptos" w:hAnsi="Aptos"/>
          <w:b/>
          <w:color w:val="282828"/>
          <w:sz w:val="21"/>
        </w:rPr>
        <w:t xml:space="preserve">Flavor Profile: </w:t>
      </w:r>
      <w:r>
        <w:rPr>
          <w:rFonts w:ascii="Aptos" w:hAnsi="Aptos"/>
          <w:color w:val="141414"/>
          <w:sz w:val="21"/>
        </w:rPr>
        <w:t>Caramel, cocoa, mocha, dried fruit, honey, light wine-cask richness.</w:t>
      </w:r>
    </w:p>
    <w:p>
      <w:r>
        <w:rPr>
          <w:rFonts w:ascii="Aptos" w:hAnsi="Aptos"/>
          <w:b/>
          <w:color w:val="282828"/>
          <w:sz w:val="21"/>
        </w:rPr>
        <w:t xml:space="preserve">Body / Texture: </w:t>
      </w:r>
      <w:r>
        <w:rPr>
          <w:rFonts w:ascii="Aptos" w:hAnsi="Aptos"/>
          <w:color w:val="141414"/>
          <w:sz w:val="21"/>
        </w:rPr>
        <w:t>Medium-bodied, plush, mellow, slightly wine-rounded.</w:t>
      </w:r>
    </w:p>
    <w:p>
      <w:r>
        <w:rPr>
          <w:rFonts w:ascii="Aptos" w:hAnsi="Aptos"/>
          <w:b/>
          <w:color w:val="282828"/>
          <w:sz w:val="21"/>
        </w:rPr>
        <w:t xml:space="preserve">Finish: </w:t>
      </w:r>
      <w:r>
        <w:rPr>
          <w:rFonts w:ascii="Aptos" w:hAnsi="Aptos"/>
          <w:color w:val="141414"/>
          <w:sz w:val="21"/>
        </w:rPr>
        <w:t>Medium-long; baking spice, almond, dried fruit, and oak.</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Duck breast, roast pork, steak skewers, charcuterie.</w:t>
      </w:r>
    </w:p>
    <w:p>
      <w:pPr>
        <w:pStyle w:val="ListBullet"/>
        <w:ind w:left="360" w:firstLine="0"/>
      </w:pPr>
      <w:r>
        <w:rPr>
          <w:rFonts w:ascii="Aptos" w:hAnsi="Aptos"/>
          <w:b/>
          <w:color w:val="232323"/>
          <w:sz w:val="21"/>
        </w:rPr>
        <w:t xml:space="preserve">Spices / Flavor Companions: </w:t>
      </w:r>
      <w:r>
        <w:rPr>
          <w:rFonts w:ascii="Aptos" w:hAnsi="Aptos"/>
          <w:color w:val="141414"/>
          <w:sz w:val="21"/>
        </w:rPr>
        <w:t>Black cherry, cocoa, cinnamon, clove, almond.</w:t>
      </w:r>
    </w:p>
    <w:p>
      <w:pPr>
        <w:pStyle w:val="ListBullet"/>
        <w:ind w:left="360" w:firstLine="0"/>
      </w:pPr>
      <w:r>
        <w:rPr>
          <w:rFonts w:ascii="Aptos" w:hAnsi="Aptos"/>
          <w:b/>
          <w:color w:val="232323"/>
          <w:sz w:val="21"/>
        </w:rPr>
        <w:t xml:space="preserve">Cheeses: </w:t>
      </w:r>
      <w:r>
        <w:rPr>
          <w:rFonts w:ascii="Aptos" w:hAnsi="Aptos"/>
          <w:color w:val="141414"/>
          <w:sz w:val="21"/>
        </w:rPr>
        <w:t>Manchego, aged Gouda, blue-rind washed cheeses.</w:t>
      </w:r>
    </w:p>
    <w:p>
      <w:pPr>
        <w:pStyle w:val="ListBullet"/>
        <w:ind w:left="360" w:firstLine="0"/>
      </w:pPr>
      <w:r>
        <w:rPr>
          <w:rFonts w:ascii="Aptos" w:hAnsi="Aptos"/>
          <w:b/>
          <w:color w:val="232323"/>
          <w:sz w:val="21"/>
        </w:rPr>
        <w:t xml:space="preserve">Cuisines: </w:t>
      </w:r>
      <w:r>
        <w:rPr>
          <w:rFonts w:ascii="Aptos" w:hAnsi="Aptos"/>
          <w:color w:val="141414"/>
          <w:sz w:val="21"/>
        </w:rPr>
        <w:t>Wine-bar food, charcuterie, grilled meats with fruit sauces.</w:t>
      </w:r>
    </w:p>
    <w:p>
      <w:r>
        <w:rPr>
          <w:rFonts w:ascii="Aptos" w:hAnsi="Aptos"/>
          <w:b/>
          <w:color w:val="282828"/>
          <w:sz w:val="21"/>
        </w:rPr>
        <w:t xml:space="preserve">Notable Signature Traits: </w:t>
      </w:r>
      <w:r>
        <w:rPr>
          <w:rFonts w:ascii="Aptos" w:hAnsi="Aptos"/>
          <w:color w:val="141414"/>
          <w:sz w:val="21"/>
        </w:rPr>
        <w:t>Cabernet finishing gives it a soft plum-and-cocoa overlay uncommon in standard bourbon.</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Wine Enthusiast, brand / retail references, whiskey databases.</w:t>
      </w:r>
    </w:p>
    <w:p>
      <w:pPr>
        <w:pStyle w:val="ListBullet"/>
        <w:ind w:left="360" w:firstLine="0"/>
      </w:pPr>
      <w:r>
        <w:rPr>
          <w:rFonts w:ascii="Aptos" w:hAnsi="Aptos"/>
          <w:b/>
          <w:color w:val="232323"/>
          <w:sz w:val="21"/>
        </w:rPr>
        <w:t xml:space="preserve">Conflicts found: </w:t>
      </w:r>
      <w:r>
        <w:rPr>
          <w:rFonts w:ascii="Aptos" w:hAnsi="Aptos"/>
          <w:color w:val="141414"/>
          <w:sz w:val="21"/>
        </w:rPr>
        <w:t>Some sources emphasize softness; others stress more cabernet fruit.</w:t>
      </w:r>
    </w:p>
    <w:p>
      <w:pPr>
        <w:pStyle w:val="ListBullet"/>
        <w:ind w:left="360" w:firstLine="0"/>
      </w:pPr>
      <w:r>
        <w:rPr>
          <w:rFonts w:ascii="Aptos" w:hAnsi="Aptos"/>
          <w:b/>
          <w:color w:val="232323"/>
          <w:sz w:val="21"/>
        </w:rPr>
        <w:t xml:space="preserve">Resolution: </w:t>
      </w:r>
      <w:r>
        <w:rPr>
          <w:rFonts w:ascii="Aptos" w:hAnsi="Aptos"/>
          <w:color w:val="141414"/>
          <w:sz w:val="21"/>
        </w:rPr>
        <w:t>Combined the recurring dried-fruit / cocoa profile with its low-proof plushness.</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Widow Jane 10yr</w:t>
      </w:r>
    </w:p>
    <w:p>
      <w:r>
        <w:rPr>
          <w:rFonts w:ascii="Aptos" w:hAnsi="Aptos"/>
          <w:b/>
          <w:color w:val="282828"/>
          <w:sz w:val="21"/>
        </w:rPr>
        <w:t xml:space="preserve">Name: </w:t>
      </w:r>
      <w:r>
        <w:rPr>
          <w:rFonts w:ascii="Aptos" w:hAnsi="Aptos"/>
          <w:color w:val="141414"/>
          <w:sz w:val="21"/>
        </w:rPr>
        <w:t>Widow Jane 10 Year</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Straight bourbon, 10-year age statement</w:t>
      </w:r>
    </w:p>
    <w:p>
      <w:r>
        <w:rPr>
          <w:rFonts w:ascii="Aptos" w:hAnsi="Aptos"/>
          <w:b/>
          <w:color w:val="282828"/>
          <w:sz w:val="21"/>
        </w:rPr>
        <w:t xml:space="preserve">Producer: </w:t>
      </w:r>
      <w:r>
        <w:rPr>
          <w:rFonts w:ascii="Aptos" w:hAnsi="Aptos"/>
          <w:color w:val="141414"/>
          <w:sz w:val="21"/>
        </w:rPr>
        <w:t>Widow Jane</w:t>
      </w:r>
    </w:p>
    <w:p>
      <w:r>
        <w:rPr>
          <w:rFonts w:ascii="Aptos" w:hAnsi="Aptos"/>
          <w:b/>
          <w:color w:val="282828"/>
          <w:sz w:val="21"/>
        </w:rPr>
        <w:t xml:space="preserve">Region / Origin: </w:t>
      </w:r>
      <w:r>
        <w:rPr>
          <w:rFonts w:ascii="Aptos" w:hAnsi="Aptos"/>
          <w:color w:val="141414"/>
          <w:sz w:val="21"/>
        </w:rPr>
        <w:t>Distilled in Kentucky/Indiana/Tennessee sources, proofed and blended in Brooklyn, New York, USA</w:t>
      </w:r>
    </w:p>
    <w:p>
      <w:r>
        <w:rPr>
          <w:rFonts w:ascii="Aptos" w:hAnsi="Aptos"/>
          <w:b/>
          <w:color w:val="282828"/>
          <w:sz w:val="21"/>
        </w:rPr>
        <w:t xml:space="preserve">ABV / Strength: </w:t>
      </w:r>
      <w:r>
        <w:rPr>
          <w:rFonts w:ascii="Aptos" w:hAnsi="Aptos"/>
          <w:color w:val="141414"/>
          <w:sz w:val="21"/>
        </w:rPr>
        <w:t>45.5% ABV / 91 proof</w:t>
      </w:r>
    </w:p>
    <w:p>
      <w:r>
        <w:rPr>
          <w:rFonts w:ascii="Aptos" w:hAnsi="Aptos"/>
          <w:b/>
          <w:color w:val="282828"/>
          <w:sz w:val="21"/>
        </w:rPr>
        <w:t xml:space="preserve">Aroma Notes: </w:t>
      </w:r>
      <w:r>
        <w:rPr>
          <w:rFonts w:ascii="Aptos" w:hAnsi="Aptos"/>
          <w:color w:val="141414"/>
          <w:sz w:val="21"/>
        </w:rPr>
        <w:t>Vanilla, cherry, orange peel, toasted oak, spice.</w:t>
      </w:r>
    </w:p>
    <w:p>
      <w:r>
        <w:rPr>
          <w:rFonts w:ascii="Aptos" w:hAnsi="Aptos"/>
          <w:b/>
          <w:color w:val="282828"/>
          <w:sz w:val="21"/>
        </w:rPr>
        <w:t xml:space="preserve">Flavor Profile: </w:t>
      </w:r>
      <w:r>
        <w:rPr>
          <w:rFonts w:ascii="Aptos" w:hAnsi="Aptos"/>
          <w:color w:val="141414"/>
          <w:sz w:val="21"/>
        </w:rPr>
        <w:t>Caramel, vanilla, dark fruit, cinnamon, pepper, oak, faint mineral edge.</w:t>
      </w:r>
    </w:p>
    <w:p>
      <w:r>
        <w:rPr>
          <w:rFonts w:ascii="Aptos" w:hAnsi="Aptos"/>
          <w:b/>
          <w:color w:val="282828"/>
          <w:sz w:val="21"/>
        </w:rPr>
        <w:t xml:space="preserve">Body / Texture: </w:t>
      </w:r>
      <w:r>
        <w:rPr>
          <w:rFonts w:ascii="Aptos" w:hAnsi="Aptos"/>
          <w:color w:val="141414"/>
          <w:sz w:val="21"/>
        </w:rPr>
        <w:t>Medium-full, rounded, slightly savory-mineral.</w:t>
      </w:r>
    </w:p>
    <w:p>
      <w:r>
        <w:rPr>
          <w:rFonts w:ascii="Aptos" w:hAnsi="Aptos"/>
          <w:b/>
          <w:color w:val="282828"/>
          <w:sz w:val="21"/>
        </w:rPr>
        <w:t xml:space="preserve">Finish: </w:t>
      </w:r>
      <w:r>
        <w:rPr>
          <w:rFonts w:ascii="Aptos" w:hAnsi="Aptos"/>
          <w:color w:val="141414"/>
          <w:sz w:val="21"/>
        </w:rPr>
        <w:t>Long; oak, spice, and fruit echo with dry grip.</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duck, pork chop, brisket, grilled steak.</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peel, cinnamon, cherry, black tea, clove.</w:t>
      </w:r>
    </w:p>
    <w:p>
      <w:pPr>
        <w:pStyle w:val="ListBullet"/>
        <w:ind w:left="360" w:firstLine="0"/>
      </w:pPr>
      <w:r>
        <w:rPr>
          <w:rFonts w:ascii="Aptos" w:hAnsi="Aptos"/>
          <w:b/>
          <w:color w:val="232323"/>
          <w:sz w:val="21"/>
        </w:rPr>
        <w:t xml:space="preserve">Cheeses: </w:t>
      </w:r>
      <w:r>
        <w:rPr>
          <w:rFonts w:ascii="Aptos" w:hAnsi="Aptos"/>
          <w:color w:val="141414"/>
          <w:sz w:val="21"/>
        </w:rPr>
        <w:t>Aged cheddar, Gouda, Comte.</w:t>
      </w:r>
    </w:p>
    <w:p>
      <w:pPr>
        <w:pStyle w:val="ListBullet"/>
        <w:ind w:left="360" w:firstLine="0"/>
      </w:pPr>
      <w:r>
        <w:rPr>
          <w:rFonts w:ascii="Aptos" w:hAnsi="Aptos"/>
          <w:b/>
          <w:color w:val="232323"/>
          <w:sz w:val="21"/>
        </w:rPr>
        <w:t xml:space="preserve">Cuisines: </w:t>
      </w:r>
      <w:r>
        <w:rPr>
          <w:rFonts w:ascii="Aptos" w:hAnsi="Aptos"/>
          <w:color w:val="141414"/>
          <w:sz w:val="21"/>
        </w:rPr>
        <w:t>Steakhouse dishes, roast meats, charcuterie.</w:t>
      </w:r>
    </w:p>
    <w:p>
      <w:r>
        <w:rPr>
          <w:rFonts w:ascii="Aptos" w:hAnsi="Aptos"/>
          <w:b/>
          <w:color w:val="282828"/>
          <w:sz w:val="21"/>
        </w:rPr>
        <w:t xml:space="preserve">Notable Signature Traits: </w:t>
      </w:r>
      <w:r>
        <w:rPr>
          <w:rFonts w:ascii="Aptos" w:hAnsi="Aptos"/>
          <w:color w:val="141414"/>
          <w:sz w:val="21"/>
        </w:rPr>
        <w:t>Known for a drier, more savory, slightly mineral profile than many comparably proofed 10-year bourbons.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critics, whiskey review sources.</w:t>
      </w:r>
    </w:p>
    <w:p>
      <w:pPr>
        <w:pStyle w:val="ListBullet"/>
        <w:ind w:left="360" w:firstLine="0"/>
      </w:pPr>
      <w:r>
        <w:rPr>
          <w:rFonts w:ascii="Aptos" w:hAnsi="Aptos"/>
          <w:b/>
          <w:color w:val="232323"/>
          <w:sz w:val="21"/>
        </w:rPr>
        <w:t xml:space="preserve">Conflicts found: </w:t>
      </w:r>
      <w:r>
        <w:rPr>
          <w:rFonts w:ascii="Aptos" w:hAnsi="Aptos"/>
          <w:color w:val="141414"/>
          <w:sz w:val="21"/>
        </w:rPr>
        <w:t>Source distillate composition varies over time, though house style is consistent.</w:t>
      </w:r>
    </w:p>
    <w:p>
      <w:pPr>
        <w:pStyle w:val="ListBullet"/>
        <w:ind w:left="360" w:firstLine="0"/>
      </w:pPr>
      <w:r>
        <w:rPr>
          <w:rFonts w:ascii="Aptos" w:hAnsi="Aptos"/>
          <w:b/>
          <w:color w:val="232323"/>
          <w:sz w:val="21"/>
        </w:rPr>
        <w:t xml:space="preserve">Resolution: </w:t>
      </w:r>
      <w:r>
        <w:rPr>
          <w:rFonts w:ascii="Aptos" w:hAnsi="Aptos"/>
          <w:color w:val="141414"/>
          <w:sz w:val="21"/>
        </w:rPr>
        <w:t>Kept the established Widow Jane 10 profile rather than speculating on source barrels.</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Wild Turkey Rare Breed</w:t>
      </w:r>
    </w:p>
    <w:p>
      <w:r>
        <w:rPr>
          <w:rFonts w:ascii="Aptos" w:hAnsi="Aptos"/>
          <w:b/>
          <w:color w:val="282828"/>
          <w:sz w:val="21"/>
        </w:rPr>
        <w:t xml:space="preserve">Name: </w:t>
      </w:r>
      <w:r>
        <w:rPr>
          <w:rFonts w:ascii="Aptos" w:hAnsi="Aptos"/>
          <w:color w:val="141414"/>
          <w:sz w:val="21"/>
        </w:rPr>
        <w:t>Wild Turkey Rare Breed</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Barrel-proof small batch bourbon</w:t>
      </w:r>
    </w:p>
    <w:p>
      <w:r>
        <w:rPr>
          <w:rFonts w:ascii="Aptos" w:hAnsi="Aptos"/>
          <w:b/>
          <w:color w:val="282828"/>
          <w:sz w:val="21"/>
        </w:rPr>
        <w:t xml:space="preserve">Producer: </w:t>
      </w:r>
      <w:r>
        <w:rPr>
          <w:rFonts w:ascii="Aptos" w:hAnsi="Aptos"/>
          <w:color w:val="141414"/>
          <w:sz w:val="21"/>
        </w:rPr>
        <w:t>Wild Turkey Distilling</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58.4% ABV / 116.8 proof (common current bourbon release)</w:t>
      </w:r>
    </w:p>
    <w:p>
      <w:r>
        <w:rPr>
          <w:rFonts w:ascii="Aptos" w:hAnsi="Aptos"/>
          <w:b/>
          <w:color w:val="282828"/>
          <w:sz w:val="21"/>
        </w:rPr>
        <w:t xml:space="preserve">Aroma Notes: </w:t>
      </w:r>
      <w:r>
        <w:rPr>
          <w:rFonts w:ascii="Aptos" w:hAnsi="Aptos"/>
          <w:color w:val="141414"/>
          <w:sz w:val="21"/>
        </w:rPr>
        <w:t>Orange peel, caramel, vanilla, tobacco, baking spice, oak.</w:t>
      </w:r>
    </w:p>
    <w:p>
      <w:r>
        <w:rPr>
          <w:rFonts w:ascii="Aptos" w:hAnsi="Aptos"/>
          <w:b/>
          <w:color w:val="282828"/>
          <w:sz w:val="21"/>
        </w:rPr>
        <w:t xml:space="preserve">Flavor Profile: </w:t>
      </w:r>
      <w:r>
        <w:rPr>
          <w:rFonts w:ascii="Aptos" w:hAnsi="Aptos"/>
          <w:color w:val="141414"/>
          <w:sz w:val="21"/>
        </w:rPr>
        <w:t>Toffee, orange oil, cinnamon, clove, leather, roasted nuts, char.</w:t>
      </w:r>
    </w:p>
    <w:p>
      <w:r>
        <w:rPr>
          <w:rFonts w:ascii="Aptos" w:hAnsi="Aptos"/>
          <w:b/>
          <w:color w:val="282828"/>
          <w:sz w:val="21"/>
        </w:rPr>
        <w:t xml:space="preserve">Body / Texture: </w:t>
      </w:r>
      <w:r>
        <w:rPr>
          <w:rFonts w:ascii="Aptos" w:hAnsi="Aptos"/>
          <w:color w:val="141414"/>
          <w:sz w:val="21"/>
        </w:rPr>
        <w:t>Full-bodied, oily, robust, classic Wild Turkey grip.</w:t>
      </w:r>
    </w:p>
    <w:p>
      <w:r>
        <w:rPr>
          <w:rFonts w:ascii="Aptos" w:hAnsi="Aptos"/>
          <w:b/>
          <w:color w:val="282828"/>
          <w:sz w:val="21"/>
        </w:rPr>
        <w:t xml:space="preserve">Finish: </w:t>
      </w:r>
      <w:r>
        <w:rPr>
          <w:rFonts w:ascii="Aptos" w:hAnsi="Aptos"/>
          <w:color w:val="141414"/>
          <w:sz w:val="21"/>
        </w:rPr>
        <w:t>Long; spice, oak, citrus, and tobacco ride together.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Smoked turkey, brisket, lamb chops, grilled ribeye.</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zest, clove, cinnamon, pecan, tobacco.</w:t>
      </w:r>
    </w:p>
    <w:p>
      <w:pPr>
        <w:pStyle w:val="ListBullet"/>
        <w:ind w:left="360" w:firstLine="0"/>
      </w:pPr>
      <w:r>
        <w:rPr>
          <w:rFonts w:ascii="Aptos" w:hAnsi="Aptos"/>
          <w:b/>
          <w:color w:val="232323"/>
          <w:sz w:val="21"/>
        </w:rPr>
        <w:t xml:space="preserve">Cheeses: </w:t>
      </w:r>
      <w:r>
        <w:rPr>
          <w:rFonts w:ascii="Aptos" w:hAnsi="Aptos"/>
          <w:color w:val="141414"/>
          <w:sz w:val="21"/>
        </w:rPr>
        <w:t>Aged cheddar, Gouda, blue cheese.</w:t>
      </w:r>
    </w:p>
    <w:p>
      <w:pPr>
        <w:pStyle w:val="ListBullet"/>
        <w:ind w:left="360" w:firstLine="0"/>
      </w:pPr>
      <w:r>
        <w:rPr>
          <w:rFonts w:ascii="Aptos" w:hAnsi="Aptos"/>
          <w:b/>
          <w:color w:val="232323"/>
          <w:sz w:val="21"/>
        </w:rPr>
        <w:t xml:space="preserve">Cuisines: </w:t>
      </w:r>
      <w:r>
        <w:rPr>
          <w:rFonts w:ascii="Aptos" w:hAnsi="Aptos"/>
          <w:color w:val="141414"/>
          <w:sz w:val="21"/>
        </w:rPr>
        <w:t>Barbecue, steakhouse food, smoked meats.</w:t>
      </w:r>
    </w:p>
    <w:p>
      <w:r>
        <w:rPr>
          <w:rFonts w:ascii="Aptos" w:hAnsi="Aptos"/>
          <w:b/>
          <w:color w:val="282828"/>
          <w:sz w:val="21"/>
        </w:rPr>
        <w:t xml:space="preserve">Notable Signature Traits: </w:t>
      </w:r>
      <w:r>
        <w:rPr>
          <w:rFonts w:ascii="Aptos" w:hAnsi="Aptos"/>
          <w:color w:val="141414"/>
          <w:sz w:val="21"/>
        </w:rPr>
        <w:t>A benchmark barrel-proof bourbon that shows Wild Turkey's trademark citrus-spice-tobacco identity without an age statement.</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references, critics, review sources.</w:t>
      </w:r>
    </w:p>
    <w:p>
      <w:pPr>
        <w:pStyle w:val="ListBullet"/>
        <w:ind w:left="360" w:firstLine="0"/>
      </w:pPr>
      <w:r>
        <w:rPr>
          <w:rFonts w:ascii="Aptos" w:hAnsi="Aptos"/>
          <w:b/>
          <w:color w:val="232323"/>
          <w:sz w:val="21"/>
        </w:rPr>
        <w:t xml:space="preserve">Conflicts found: </w:t>
      </w:r>
      <w:r>
        <w:rPr>
          <w:rFonts w:ascii="Aptos" w:hAnsi="Aptos"/>
          <w:color w:val="141414"/>
          <w:sz w:val="21"/>
        </w:rPr>
        <w:t>Proof can vary slightly by release.</w:t>
      </w:r>
    </w:p>
    <w:p>
      <w:pPr>
        <w:pStyle w:val="ListBullet"/>
        <w:ind w:left="360" w:firstLine="0"/>
      </w:pPr>
      <w:r>
        <w:rPr>
          <w:rFonts w:ascii="Aptos" w:hAnsi="Aptos"/>
          <w:b/>
          <w:color w:val="232323"/>
          <w:sz w:val="21"/>
        </w:rPr>
        <w:t xml:space="preserve">Resolution: </w:t>
      </w:r>
      <w:r>
        <w:rPr>
          <w:rFonts w:ascii="Aptos" w:hAnsi="Aptos"/>
          <w:color w:val="141414"/>
          <w:sz w:val="21"/>
        </w:rPr>
        <w:t>Used the current standard bourbon Rare Breed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Bardstown - Cabernet Barrel</w:t>
      </w:r>
    </w:p>
    <w:p>
      <w:r>
        <w:rPr>
          <w:rFonts w:ascii="Aptos" w:hAnsi="Aptos"/>
          <w:b/>
          <w:color w:val="282828"/>
          <w:sz w:val="21"/>
        </w:rPr>
        <w:t xml:space="preserve">Name: </w:t>
      </w:r>
      <w:r>
        <w:rPr>
          <w:rFonts w:ascii="Aptos" w:hAnsi="Aptos"/>
          <w:color w:val="141414"/>
          <w:sz w:val="21"/>
        </w:rPr>
        <w:t>Bardstown Bourbon Company Cabernet-finished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Cabernet-finished straight bourbon</w:t>
      </w:r>
    </w:p>
    <w:p>
      <w:r>
        <w:rPr>
          <w:rFonts w:ascii="Aptos" w:hAnsi="Aptos"/>
          <w:b/>
          <w:color w:val="282828"/>
          <w:sz w:val="21"/>
        </w:rPr>
        <w:t xml:space="preserve">Producer: </w:t>
      </w:r>
      <w:r>
        <w:rPr>
          <w:rFonts w:ascii="Aptos" w:hAnsi="Aptos"/>
          <w:color w:val="141414"/>
          <w:sz w:val="21"/>
        </w:rPr>
        <w:t>Bardstown Bourbon Company</w:t>
      </w:r>
    </w:p>
    <w:p>
      <w:r>
        <w:rPr>
          <w:rFonts w:ascii="Aptos" w:hAnsi="Aptos"/>
          <w:b/>
          <w:color w:val="282828"/>
          <w:sz w:val="21"/>
        </w:rPr>
        <w:t xml:space="preserve">Region / Origin: </w:t>
      </w:r>
      <w:r>
        <w:rPr>
          <w:rFonts w:ascii="Aptos" w:hAnsi="Aptos"/>
          <w:color w:val="141414"/>
          <w:sz w:val="21"/>
        </w:rPr>
        <w:t>Kentucky / Tennessee sourced bourbon finished by BBCo., USA</w:t>
      </w:r>
    </w:p>
    <w:p>
      <w:r>
        <w:rPr>
          <w:rFonts w:ascii="Aptos" w:hAnsi="Aptos"/>
          <w:b/>
          <w:color w:val="282828"/>
          <w:sz w:val="21"/>
        </w:rPr>
        <w:t xml:space="preserve">ABV / Strength: </w:t>
      </w:r>
      <w:r>
        <w:rPr>
          <w:rFonts w:ascii="Aptos" w:hAnsi="Aptos"/>
          <w:color w:val="141414"/>
          <w:sz w:val="21"/>
        </w:rPr>
        <w:t>Not clearly confirmed; recent cabernet-finish releases range by edition, commonly 100 to 108 proof.</w:t>
      </w:r>
    </w:p>
    <w:p>
      <w:r>
        <w:rPr>
          <w:rFonts w:ascii="Aptos" w:hAnsi="Aptos"/>
          <w:b/>
          <w:color w:val="282828"/>
          <w:sz w:val="21"/>
        </w:rPr>
        <w:t xml:space="preserve">Aroma Notes: </w:t>
      </w:r>
      <w:r>
        <w:rPr>
          <w:rFonts w:ascii="Aptos" w:hAnsi="Aptos"/>
          <w:color w:val="141414"/>
          <w:sz w:val="21"/>
        </w:rPr>
        <w:t>Black cherry, cassis, cocoa, toasted oak, baked peach, caramel.</w:t>
      </w:r>
    </w:p>
    <w:p>
      <w:r>
        <w:rPr>
          <w:rFonts w:ascii="Aptos" w:hAnsi="Aptos"/>
          <w:b/>
          <w:color w:val="282828"/>
          <w:sz w:val="21"/>
        </w:rPr>
        <w:t xml:space="preserve">Flavor Profile: </w:t>
      </w:r>
      <w:r>
        <w:rPr>
          <w:rFonts w:ascii="Aptos" w:hAnsi="Aptos"/>
          <w:color w:val="141414"/>
          <w:sz w:val="21"/>
        </w:rPr>
        <w:t>Dark berries, toffee, milk chocolate, tannic red-fruit depth, oak spice.</w:t>
      </w:r>
    </w:p>
    <w:p>
      <w:r>
        <w:rPr>
          <w:rFonts w:ascii="Aptos" w:hAnsi="Aptos"/>
          <w:b/>
          <w:color w:val="282828"/>
          <w:sz w:val="21"/>
        </w:rPr>
        <w:t xml:space="preserve">Body / Texture: </w:t>
      </w:r>
      <w:r>
        <w:rPr>
          <w:rFonts w:ascii="Aptos" w:hAnsi="Aptos"/>
          <w:color w:val="141414"/>
          <w:sz w:val="21"/>
        </w:rPr>
        <w:t>Medium-full, polished, slightly wine-sculpted.</w:t>
      </w:r>
    </w:p>
    <w:p>
      <w:r>
        <w:rPr>
          <w:rFonts w:ascii="Aptos" w:hAnsi="Aptos"/>
          <w:b/>
          <w:color w:val="282828"/>
          <w:sz w:val="21"/>
        </w:rPr>
        <w:t xml:space="preserve">Finish: </w:t>
      </w:r>
      <w:r>
        <w:rPr>
          <w:rFonts w:ascii="Aptos" w:hAnsi="Aptos"/>
          <w:color w:val="141414"/>
          <w:sz w:val="21"/>
        </w:rPr>
        <w:t>Long; dark fruit, oak, and bittersweet chocolate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Duck breast, venison, lamb, steak.</w:t>
      </w:r>
    </w:p>
    <w:p>
      <w:pPr>
        <w:pStyle w:val="ListBullet"/>
        <w:ind w:left="360" w:firstLine="0"/>
      </w:pPr>
      <w:r>
        <w:rPr>
          <w:rFonts w:ascii="Aptos" w:hAnsi="Aptos"/>
          <w:b/>
          <w:color w:val="232323"/>
          <w:sz w:val="21"/>
        </w:rPr>
        <w:t xml:space="preserve">Spices / Flavor Companions: </w:t>
      </w:r>
      <w:r>
        <w:rPr>
          <w:rFonts w:ascii="Aptos" w:hAnsi="Aptos"/>
          <w:color w:val="141414"/>
          <w:sz w:val="21"/>
        </w:rPr>
        <w:t>Cassis, cocoa, black pepper, rosemary, charred plum.</w:t>
      </w:r>
    </w:p>
    <w:p>
      <w:pPr>
        <w:pStyle w:val="ListBullet"/>
        <w:ind w:left="360" w:firstLine="0"/>
      </w:pPr>
      <w:r>
        <w:rPr>
          <w:rFonts w:ascii="Aptos" w:hAnsi="Aptos"/>
          <w:b/>
          <w:color w:val="232323"/>
          <w:sz w:val="21"/>
        </w:rPr>
        <w:t xml:space="preserve">Cheeses: </w:t>
      </w:r>
      <w:r>
        <w:rPr>
          <w:rFonts w:ascii="Aptos" w:hAnsi="Aptos"/>
          <w:color w:val="141414"/>
          <w:sz w:val="21"/>
        </w:rPr>
        <w:t>Manchego, aged Gouda, blue cheese.</w:t>
      </w:r>
    </w:p>
    <w:p>
      <w:pPr>
        <w:pStyle w:val="ListBullet"/>
        <w:ind w:left="360" w:firstLine="0"/>
      </w:pPr>
      <w:r>
        <w:rPr>
          <w:rFonts w:ascii="Aptos" w:hAnsi="Aptos"/>
          <w:b/>
          <w:color w:val="232323"/>
          <w:sz w:val="21"/>
        </w:rPr>
        <w:t xml:space="preserve">Cuisines: </w:t>
      </w:r>
      <w:r>
        <w:rPr>
          <w:rFonts w:ascii="Aptos" w:hAnsi="Aptos"/>
          <w:color w:val="141414"/>
          <w:sz w:val="21"/>
        </w:rPr>
        <w:t>Steakhouse dishes, wine-bar plates, roast meats.</w:t>
      </w:r>
    </w:p>
    <w:p>
      <w:r>
        <w:rPr>
          <w:rFonts w:ascii="Aptos" w:hAnsi="Aptos"/>
          <w:b/>
          <w:color w:val="282828"/>
          <w:sz w:val="21"/>
        </w:rPr>
        <w:t xml:space="preserve">Notable Signature Traits: </w:t>
      </w:r>
      <w:r>
        <w:rPr>
          <w:rFonts w:ascii="Aptos" w:hAnsi="Aptos"/>
          <w:color w:val="141414"/>
          <w:sz w:val="21"/>
        </w:rPr>
        <w:t>Cabernet finishing tends to add darker fruit and mild tannin while keeping a bourbon center.</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Bardstown product pages, review databases,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The entry is broad; Bardstown has issued multiple cabernet-finished releases with different winery partners and proofs.</w:t>
      </w:r>
    </w:p>
    <w:p>
      <w:pPr>
        <w:pStyle w:val="ListBullet"/>
        <w:ind w:left="360" w:firstLine="0"/>
      </w:pPr>
      <w:r>
        <w:rPr>
          <w:rFonts w:ascii="Aptos" w:hAnsi="Aptos"/>
          <w:b/>
          <w:color w:val="232323"/>
          <w:sz w:val="21"/>
        </w:rPr>
        <w:t xml:space="preserve">Resolution: </w:t>
      </w:r>
      <w:r>
        <w:rPr>
          <w:rFonts w:ascii="Aptos" w:hAnsi="Aptos"/>
          <w:color w:val="141414"/>
          <w:sz w:val="21"/>
        </w:rPr>
        <w:t>Built a consensus cabernet-finished BBCo. profile and flagged the specific bottling ambiguity.</w:t>
      </w:r>
    </w:p>
    <w:p>
      <w:pPr>
        <w:pStyle w:val="ListBullet"/>
        <w:ind w:left="360" w:firstLine="0"/>
      </w:pPr>
      <w:r>
        <w:rPr>
          <w:rFonts w:ascii="Aptos" w:hAnsi="Aptos"/>
          <w:b/>
          <w:color w:val="232323"/>
          <w:sz w:val="21"/>
        </w:rPr>
        <w:t xml:space="preserve">Confidence level: </w:t>
      </w:r>
      <w:r>
        <w:rPr>
          <w:rFonts w:ascii="Aptos" w:hAnsi="Aptos"/>
          <w:color w:val="141414"/>
          <w:sz w:val="21"/>
        </w:rPr>
        <w:t>Low</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Most likely product-family level</w:t>
      </w:r>
    </w:p>
    <w:p>
      <w:pPr>
        <w:pStyle w:val="ListBullet"/>
        <w:ind w:left="360" w:firstLine="0"/>
      </w:pPr>
      <w:r>
        <w:rPr>
          <w:rFonts w:ascii="Aptos" w:hAnsi="Aptos"/>
          <w:b/>
          <w:color w:val="232323"/>
          <w:sz w:val="21"/>
        </w:rPr>
        <w:t xml:space="preserve">Ambiguity status: </w:t>
      </w:r>
      <w:r>
        <w:rPr>
          <w:rFonts w:ascii="Aptos" w:hAnsi="Aptos"/>
          <w:color w:val="141414"/>
          <w:sz w:val="21"/>
        </w:rPr>
        <w:t>Ambiguous entry</w:t>
      </w:r>
    </w:p>
    <w:p>
      <w:pPr>
        <w:spacing w:after="40"/>
      </w:pPr>
    </w:p>
    <w:p>
      <w:pPr>
        <w:pStyle w:val="Heading1"/>
        <w:keepNext/>
      </w:pPr>
      <w:r>
        <w:rPr>
          <w:rFonts w:ascii="Aptos" w:hAnsi="Aptos"/>
          <w:b/>
          <w:color w:val="1F497D"/>
          <w:sz w:val="28"/>
        </w:rPr>
        <w:t>Belle Meade - Single Barrel</w:t>
      </w:r>
    </w:p>
    <w:p>
      <w:r>
        <w:rPr>
          <w:rFonts w:ascii="Aptos" w:hAnsi="Aptos"/>
          <w:b/>
          <w:color w:val="282828"/>
          <w:sz w:val="21"/>
        </w:rPr>
        <w:t xml:space="preserve">Name: </w:t>
      </w:r>
      <w:r>
        <w:rPr>
          <w:rFonts w:ascii="Aptos" w:hAnsi="Aptos"/>
          <w:color w:val="141414"/>
          <w:sz w:val="21"/>
        </w:rPr>
        <w:t>Belle Meade Single Barrel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Single barrel high-rye bourbon</w:t>
      </w:r>
    </w:p>
    <w:p>
      <w:r>
        <w:rPr>
          <w:rFonts w:ascii="Aptos" w:hAnsi="Aptos"/>
          <w:b/>
          <w:color w:val="282828"/>
          <w:sz w:val="21"/>
        </w:rPr>
        <w:t xml:space="preserve">Producer: </w:t>
      </w:r>
      <w:r>
        <w:rPr>
          <w:rFonts w:ascii="Aptos" w:hAnsi="Aptos"/>
          <w:color w:val="141414"/>
          <w:sz w:val="21"/>
        </w:rPr>
        <w:t>Belle Meade / Nelson's Green Brier</w:t>
      </w:r>
    </w:p>
    <w:p>
      <w:r>
        <w:rPr>
          <w:rFonts w:ascii="Aptos" w:hAnsi="Aptos"/>
          <w:b/>
          <w:color w:val="282828"/>
          <w:sz w:val="21"/>
        </w:rPr>
        <w:t xml:space="preserve">Region / Origin: </w:t>
      </w:r>
      <w:r>
        <w:rPr>
          <w:rFonts w:ascii="Aptos" w:hAnsi="Aptos"/>
          <w:color w:val="141414"/>
          <w:sz w:val="21"/>
        </w:rPr>
        <w:t>Tennessee branding; sourced Kentucky bourbon</w:t>
      </w:r>
    </w:p>
    <w:p>
      <w:r>
        <w:rPr>
          <w:rFonts w:ascii="Aptos" w:hAnsi="Aptos"/>
          <w:b/>
          <w:color w:val="282828"/>
          <w:sz w:val="21"/>
        </w:rPr>
        <w:t xml:space="preserve">ABV / Strength: </w:t>
      </w:r>
      <w:r>
        <w:rPr>
          <w:rFonts w:ascii="Aptos" w:hAnsi="Aptos"/>
          <w:color w:val="141414"/>
          <w:sz w:val="21"/>
        </w:rPr>
        <w:t>Typically around 54.15% ABV / 108.3 proof, varying by barrel</w:t>
      </w:r>
    </w:p>
    <w:p>
      <w:r>
        <w:rPr>
          <w:rFonts w:ascii="Aptos" w:hAnsi="Aptos"/>
          <w:b/>
          <w:color w:val="282828"/>
          <w:sz w:val="21"/>
        </w:rPr>
        <w:t xml:space="preserve">Aroma Notes: </w:t>
      </w:r>
      <w:r>
        <w:rPr>
          <w:rFonts w:ascii="Aptos" w:hAnsi="Aptos"/>
          <w:color w:val="141414"/>
          <w:sz w:val="21"/>
        </w:rPr>
        <w:t>Caramel, orange peel, cherry, vanilla, rye spice.</w:t>
      </w:r>
    </w:p>
    <w:p>
      <w:r>
        <w:rPr>
          <w:rFonts w:ascii="Aptos" w:hAnsi="Aptos"/>
          <w:b/>
          <w:color w:val="282828"/>
          <w:sz w:val="21"/>
        </w:rPr>
        <w:t xml:space="preserve">Flavor Profile: </w:t>
      </w:r>
      <w:r>
        <w:rPr>
          <w:rFonts w:ascii="Aptos" w:hAnsi="Aptos"/>
          <w:color w:val="141414"/>
          <w:sz w:val="21"/>
        </w:rPr>
        <w:t>Toffee, red fruit, cinnamon, nutmeg, oak, peppery rye, brown sugar.</w:t>
      </w:r>
    </w:p>
    <w:p>
      <w:r>
        <w:rPr>
          <w:rFonts w:ascii="Aptos" w:hAnsi="Aptos"/>
          <w:b/>
          <w:color w:val="282828"/>
          <w:sz w:val="21"/>
        </w:rPr>
        <w:t xml:space="preserve">Body / Texture: </w:t>
      </w:r>
      <w:r>
        <w:rPr>
          <w:rFonts w:ascii="Aptos" w:hAnsi="Aptos"/>
          <w:color w:val="141414"/>
          <w:sz w:val="21"/>
        </w:rPr>
        <w:t>Medium-full, lively, barrel-driven.</w:t>
      </w:r>
    </w:p>
    <w:p>
      <w:r>
        <w:rPr>
          <w:rFonts w:ascii="Aptos" w:hAnsi="Aptos"/>
          <w:b/>
          <w:color w:val="282828"/>
          <w:sz w:val="21"/>
        </w:rPr>
        <w:t xml:space="preserve">Finish: </w:t>
      </w:r>
      <w:r>
        <w:rPr>
          <w:rFonts w:ascii="Aptos" w:hAnsi="Aptos"/>
          <w:color w:val="141414"/>
          <w:sz w:val="21"/>
        </w:rPr>
        <w:t>Long; spice and fruit linger with dry oak.</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belly, grilled steak, duck, smoked chicken.</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peel, clove, cinnamon, cherry, pecan.</w:t>
      </w:r>
    </w:p>
    <w:p>
      <w:pPr>
        <w:pStyle w:val="ListBullet"/>
        <w:ind w:left="360" w:firstLine="0"/>
      </w:pPr>
      <w:r>
        <w:rPr>
          <w:rFonts w:ascii="Aptos" w:hAnsi="Aptos"/>
          <w:b/>
          <w:color w:val="232323"/>
          <w:sz w:val="21"/>
        </w:rPr>
        <w:t xml:space="preserve">Cheeses: </w:t>
      </w:r>
      <w:r>
        <w:rPr>
          <w:rFonts w:ascii="Aptos" w:hAnsi="Aptos"/>
          <w:color w:val="141414"/>
          <w:sz w:val="21"/>
        </w:rPr>
        <w:t>Aged cheddar, Gouda, Comte.</w:t>
      </w:r>
    </w:p>
    <w:p>
      <w:pPr>
        <w:pStyle w:val="ListBullet"/>
        <w:ind w:left="360" w:firstLine="0"/>
      </w:pPr>
      <w:r>
        <w:rPr>
          <w:rFonts w:ascii="Aptos" w:hAnsi="Aptos"/>
          <w:b/>
          <w:color w:val="232323"/>
          <w:sz w:val="21"/>
        </w:rPr>
        <w:t xml:space="preserve">Cuisines: </w:t>
      </w:r>
      <w:r>
        <w:rPr>
          <w:rFonts w:ascii="Aptos" w:hAnsi="Aptos"/>
          <w:color w:val="141414"/>
          <w:sz w:val="21"/>
        </w:rPr>
        <w:t>Barbecue, roast meats, charcuterie.</w:t>
      </w:r>
    </w:p>
    <w:p>
      <w:r>
        <w:rPr>
          <w:rFonts w:ascii="Aptos" w:hAnsi="Aptos"/>
          <w:b/>
          <w:color w:val="282828"/>
          <w:sz w:val="21"/>
        </w:rPr>
        <w:t xml:space="preserve">Notable Signature Traits: </w:t>
      </w:r>
      <w:r>
        <w:rPr>
          <w:rFonts w:ascii="Aptos" w:hAnsi="Aptos"/>
          <w:color w:val="141414"/>
          <w:sz w:val="21"/>
        </w:rPr>
        <w:t>The single-barrel format usually sharpens Belle Meade's hallmark mix of caramelized sweetness and high-rye lift.</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family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Barrel proof / flavor differences vary by selection.</w:t>
      </w:r>
    </w:p>
    <w:p>
      <w:pPr>
        <w:pStyle w:val="ListBullet"/>
        <w:ind w:left="360" w:firstLine="0"/>
      </w:pPr>
      <w:r>
        <w:rPr>
          <w:rFonts w:ascii="Aptos" w:hAnsi="Aptos"/>
          <w:b/>
          <w:color w:val="232323"/>
          <w:sz w:val="21"/>
        </w:rPr>
        <w:t xml:space="preserve">Resolution: </w:t>
      </w:r>
      <w:r>
        <w:rPr>
          <w:rFonts w:ascii="Aptos" w:hAnsi="Aptos"/>
          <w:color w:val="141414"/>
          <w:sz w:val="21"/>
        </w:rPr>
        <w:t>Used the common high-rye single-barrel style and noted barrel variation.</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with barrel caveat</w:t>
      </w:r>
    </w:p>
    <w:p>
      <w:pPr>
        <w:pStyle w:val="ListBullet"/>
        <w:ind w:left="360" w:firstLine="0"/>
      </w:pPr>
      <w:r>
        <w:rPr>
          <w:rFonts w:ascii="Aptos" w:hAnsi="Aptos"/>
          <w:b/>
          <w:color w:val="232323"/>
          <w:sz w:val="21"/>
        </w:rPr>
        <w:t xml:space="preserve">Ambiguity status: </w:t>
      </w:r>
      <w:r>
        <w:rPr>
          <w:rFonts w:ascii="Aptos" w:hAnsi="Aptos"/>
          <w:color w:val="141414"/>
          <w:sz w:val="21"/>
        </w:rPr>
        <w:t>Minor barrel variation</w:t>
      </w:r>
    </w:p>
    <w:p>
      <w:pPr>
        <w:spacing w:after="40"/>
      </w:pPr>
    </w:p>
    <w:p>
      <w:pPr>
        <w:pStyle w:val="Heading1"/>
        <w:keepNext/>
      </w:pPr>
      <w:r>
        <w:rPr>
          <w:rFonts w:ascii="Aptos" w:hAnsi="Aptos"/>
          <w:b/>
          <w:color w:val="1F497D"/>
          <w:sz w:val="28"/>
        </w:rPr>
        <w:t>Breckenridge</w:t>
      </w:r>
    </w:p>
    <w:p>
      <w:r>
        <w:rPr>
          <w:rFonts w:ascii="Aptos" w:hAnsi="Aptos"/>
          <w:b/>
          <w:color w:val="282828"/>
          <w:sz w:val="21"/>
        </w:rPr>
        <w:t xml:space="preserve">Name: </w:t>
      </w:r>
      <w:r>
        <w:rPr>
          <w:rFonts w:ascii="Aptos" w:hAnsi="Aptos"/>
          <w:color w:val="141414"/>
          <w:sz w:val="21"/>
        </w:rPr>
        <w:t>Breckenridge Bourbon Whiskey</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Blended bourbon</w:t>
      </w:r>
    </w:p>
    <w:p>
      <w:r>
        <w:rPr>
          <w:rFonts w:ascii="Aptos" w:hAnsi="Aptos"/>
          <w:b/>
          <w:color w:val="282828"/>
          <w:sz w:val="21"/>
        </w:rPr>
        <w:t xml:space="preserve">Producer: </w:t>
      </w:r>
      <w:r>
        <w:rPr>
          <w:rFonts w:ascii="Aptos" w:hAnsi="Aptos"/>
          <w:color w:val="141414"/>
          <w:sz w:val="21"/>
        </w:rPr>
        <w:t>Breckenridge Distillery</w:t>
      </w:r>
    </w:p>
    <w:p>
      <w:r>
        <w:rPr>
          <w:rFonts w:ascii="Aptos" w:hAnsi="Aptos"/>
          <w:b/>
          <w:color w:val="282828"/>
          <w:sz w:val="21"/>
        </w:rPr>
        <w:t xml:space="preserve">Region / Origin: </w:t>
      </w:r>
      <w:r>
        <w:rPr>
          <w:rFonts w:ascii="Aptos" w:hAnsi="Aptos"/>
          <w:color w:val="141414"/>
          <w:sz w:val="21"/>
        </w:rPr>
        <w:t>Colorado, USA</w:t>
      </w:r>
    </w:p>
    <w:p>
      <w:r>
        <w:rPr>
          <w:rFonts w:ascii="Aptos" w:hAnsi="Aptos"/>
          <w:b/>
          <w:color w:val="282828"/>
          <w:sz w:val="21"/>
        </w:rPr>
        <w:t xml:space="preserve">ABV / Strength: </w:t>
      </w:r>
      <w:r>
        <w:rPr>
          <w:rFonts w:ascii="Aptos" w:hAnsi="Aptos"/>
          <w:color w:val="141414"/>
          <w:sz w:val="21"/>
        </w:rPr>
        <w:t>Commonly 43% ABV / 86 proof</w:t>
      </w:r>
    </w:p>
    <w:p>
      <w:r>
        <w:rPr>
          <w:rFonts w:ascii="Aptos" w:hAnsi="Aptos"/>
          <w:b/>
          <w:color w:val="282828"/>
          <w:sz w:val="21"/>
        </w:rPr>
        <w:t xml:space="preserve">Aroma Notes: </w:t>
      </w:r>
      <w:r>
        <w:rPr>
          <w:rFonts w:ascii="Aptos" w:hAnsi="Aptos"/>
          <w:color w:val="141414"/>
          <w:sz w:val="21"/>
        </w:rPr>
        <w:t>Brown sugar, dried apricot, vanilla, oak, baking spice.</w:t>
      </w:r>
    </w:p>
    <w:p>
      <w:r>
        <w:rPr>
          <w:rFonts w:ascii="Aptos" w:hAnsi="Aptos"/>
          <w:b/>
          <w:color w:val="282828"/>
          <w:sz w:val="21"/>
        </w:rPr>
        <w:t xml:space="preserve">Flavor Profile: </w:t>
      </w:r>
      <w:r>
        <w:rPr>
          <w:rFonts w:ascii="Aptos" w:hAnsi="Aptos"/>
          <w:color w:val="141414"/>
          <w:sz w:val="21"/>
        </w:rPr>
        <w:t>Toffee, orange marmalade, caramel, light spice, cocoa, oak.</w:t>
      </w:r>
    </w:p>
    <w:p>
      <w:r>
        <w:rPr>
          <w:rFonts w:ascii="Aptos" w:hAnsi="Aptos"/>
          <w:b/>
          <w:color w:val="282828"/>
          <w:sz w:val="21"/>
        </w:rPr>
        <w:t xml:space="preserve">Body / Texture: </w:t>
      </w:r>
      <w:r>
        <w:rPr>
          <w:rFonts w:ascii="Aptos" w:hAnsi="Aptos"/>
          <w:color w:val="141414"/>
          <w:sz w:val="21"/>
        </w:rPr>
        <w:t>Medium-bodied, smooth, approachable.</w:t>
      </w:r>
    </w:p>
    <w:p>
      <w:r>
        <w:rPr>
          <w:rFonts w:ascii="Aptos" w:hAnsi="Aptos"/>
          <w:b/>
          <w:color w:val="282828"/>
          <w:sz w:val="21"/>
        </w:rPr>
        <w:t xml:space="preserve">Finish: </w:t>
      </w:r>
      <w:r>
        <w:rPr>
          <w:rFonts w:ascii="Aptos" w:hAnsi="Aptos"/>
          <w:color w:val="141414"/>
          <w:sz w:val="21"/>
        </w:rPr>
        <w:t>Medium; sweet spice and toasted oak fade gradually.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ribs, burgers, smoked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peel, cinnamon, cocoa, brown sugar.</w:t>
      </w:r>
    </w:p>
    <w:p>
      <w:pPr>
        <w:pStyle w:val="ListBullet"/>
        <w:ind w:left="360" w:firstLine="0"/>
      </w:pPr>
      <w:r>
        <w:rPr>
          <w:rFonts w:ascii="Aptos" w:hAnsi="Aptos"/>
          <w:b/>
          <w:color w:val="232323"/>
          <w:sz w:val="21"/>
        </w:rPr>
        <w:t xml:space="preserve">Cheeses: </w:t>
      </w:r>
      <w:r>
        <w:rPr>
          <w:rFonts w:ascii="Aptos" w:hAnsi="Aptos"/>
          <w:color w:val="141414"/>
          <w:sz w:val="21"/>
        </w:rPr>
        <w:t>Cheddar, Gouda, alpine cheeses.</w:t>
      </w:r>
    </w:p>
    <w:p>
      <w:pPr>
        <w:pStyle w:val="ListBullet"/>
        <w:ind w:left="360" w:firstLine="0"/>
      </w:pPr>
      <w:r>
        <w:rPr>
          <w:rFonts w:ascii="Aptos" w:hAnsi="Aptos"/>
          <w:b/>
          <w:color w:val="232323"/>
          <w:sz w:val="21"/>
        </w:rPr>
        <w:t xml:space="preserve">Cuisines: </w:t>
      </w:r>
      <w:r>
        <w:rPr>
          <w:rFonts w:ascii="Aptos" w:hAnsi="Aptos"/>
          <w:color w:val="141414"/>
          <w:sz w:val="21"/>
        </w:rPr>
        <w:t>Casual barbecue, roast meats, pub fare.</w:t>
      </w:r>
    </w:p>
    <w:p>
      <w:r>
        <w:rPr>
          <w:rFonts w:ascii="Aptos" w:hAnsi="Aptos"/>
          <w:b/>
          <w:color w:val="282828"/>
          <w:sz w:val="21"/>
        </w:rPr>
        <w:t xml:space="preserve">Notable Signature Traits: </w:t>
      </w:r>
      <w:r>
        <w:rPr>
          <w:rFonts w:ascii="Aptos" w:hAnsi="Aptos"/>
          <w:color w:val="141414"/>
          <w:sz w:val="21"/>
        </w:rPr>
        <w:t>A mountain-state bourbon profile that leans soft, orange-tinged, and easygoing rather than intensely oak-driven.</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references, whiskey reviews, retailer support.</w:t>
      </w:r>
    </w:p>
    <w:p>
      <w:pPr>
        <w:pStyle w:val="ListBullet"/>
        <w:ind w:left="360" w:firstLine="0"/>
      </w:pPr>
      <w:r>
        <w:rPr>
          <w:rFonts w:ascii="Aptos" w:hAnsi="Aptos"/>
          <w:b/>
          <w:color w:val="232323"/>
          <w:sz w:val="21"/>
        </w:rPr>
        <w:t xml:space="preserve">Conflicts found: </w:t>
      </w:r>
      <w:r>
        <w:rPr>
          <w:rFonts w:ascii="Aptos" w:hAnsi="Aptos"/>
          <w:color w:val="141414"/>
          <w:sz w:val="21"/>
        </w:rPr>
        <w:t>Some tasters find more rye spice; others more marmalade sweetness.</w:t>
      </w:r>
    </w:p>
    <w:p>
      <w:pPr>
        <w:pStyle w:val="ListBullet"/>
        <w:ind w:left="360" w:firstLine="0"/>
      </w:pPr>
      <w:r>
        <w:rPr>
          <w:rFonts w:ascii="Aptos" w:hAnsi="Aptos"/>
          <w:b/>
          <w:color w:val="232323"/>
          <w:sz w:val="21"/>
        </w:rPr>
        <w:t xml:space="preserve">Resolution: </w:t>
      </w:r>
      <w:r>
        <w:rPr>
          <w:rFonts w:ascii="Aptos" w:hAnsi="Aptos"/>
          <w:color w:val="141414"/>
          <w:sz w:val="21"/>
        </w:rPr>
        <w:t>Kept the repeated toffee-citrus-baking spice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Contradiction</w:t>
      </w:r>
    </w:p>
    <w:p>
      <w:r>
        <w:rPr>
          <w:rFonts w:ascii="Aptos" w:hAnsi="Aptos"/>
          <w:b/>
          <w:color w:val="282828"/>
          <w:sz w:val="21"/>
        </w:rPr>
        <w:t xml:space="preserve">Name: </w:t>
      </w:r>
      <w:r>
        <w:rPr>
          <w:rFonts w:ascii="Aptos" w:hAnsi="Aptos"/>
          <w:color w:val="141414"/>
          <w:sz w:val="21"/>
        </w:rPr>
        <w:t>Smooth Ambler Contradiction Bourbon</w:t>
      </w:r>
    </w:p>
    <w:p>
      <w:r>
        <w:rPr>
          <w:rFonts w:ascii="Aptos" w:hAnsi="Aptos"/>
          <w:b/>
          <w:color w:val="282828"/>
          <w:sz w:val="21"/>
        </w:rPr>
        <w:t xml:space="preserve">Category: </w:t>
      </w:r>
      <w:r>
        <w:rPr>
          <w:rFonts w:ascii="Aptos" w:hAnsi="Aptos"/>
          <w:color w:val="141414"/>
          <w:sz w:val="21"/>
        </w:rPr>
        <w:t>American whiskey</w:t>
      </w:r>
    </w:p>
    <w:p>
      <w:r>
        <w:rPr>
          <w:rFonts w:ascii="Aptos" w:hAnsi="Aptos"/>
          <w:b/>
          <w:color w:val="282828"/>
          <w:sz w:val="21"/>
        </w:rPr>
        <w:t xml:space="preserve">Subtype / Varietal: </w:t>
      </w:r>
      <w:r>
        <w:rPr>
          <w:rFonts w:ascii="Aptos" w:hAnsi="Aptos"/>
          <w:color w:val="141414"/>
          <w:sz w:val="21"/>
        </w:rPr>
        <w:t>Blend of straight bourbons</w:t>
      </w:r>
    </w:p>
    <w:p>
      <w:r>
        <w:rPr>
          <w:rFonts w:ascii="Aptos" w:hAnsi="Aptos"/>
          <w:b/>
          <w:color w:val="282828"/>
          <w:sz w:val="21"/>
        </w:rPr>
        <w:t xml:space="preserve">Producer: </w:t>
      </w:r>
      <w:r>
        <w:rPr>
          <w:rFonts w:ascii="Aptos" w:hAnsi="Aptos"/>
          <w:color w:val="141414"/>
          <w:sz w:val="21"/>
        </w:rPr>
        <w:t>Smooth Ambler</w:t>
      </w:r>
    </w:p>
    <w:p>
      <w:r>
        <w:rPr>
          <w:rFonts w:ascii="Aptos" w:hAnsi="Aptos"/>
          <w:b/>
          <w:color w:val="282828"/>
          <w:sz w:val="21"/>
        </w:rPr>
        <w:t xml:space="preserve">Region / Origin: </w:t>
      </w:r>
      <w:r>
        <w:rPr>
          <w:rFonts w:ascii="Aptos" w:hAnsi="Aptos"/>
          <w:color w:val="141414"/>
          <w:sz w:val="21"/>
        </w:rPr>
        <w:t>West Virginia, USA</w:t>
      </w:r>
    </w:p>
    <w:p>
      <w:r>
        <w:rPr>
          <w:rFonts w:ascii="Aptos" w:hAnsi="Aptos"/>
          <w:b/>
          <w:color w:val="282828"/>
          <w:sz w:val="21"/>
        </w:rPr>
        <w:t xml:space="preserve">ABV / Strength: </w:t>
      </w:r>
      <w:r>
        <w:rPr>
          <w:rFonts w:ascii="Aptos" w:hAnsi="Aptos"/>
          <w:color w:val="141414"/>
          <w:sz w:val="21"/>
        </w:rPr>
        <w:t>Commonly 46% ABV / 92 proof</w:t>
      </w:r>
    </w:p>
    <w:p>
      <w:r>
        <w:rPr>
          <w:rFonts w:ascii="Aptos" w:hAnsi="Aptos"/>
          <w:b/>
          <w:color w:val="282828"/>
          <w:sz w:val="21"/>
        </w:rPr>
        <w:t xml:space="preserve">Aroma Notes: </w:t>
      </w:r>
      <w:r>
        <w:rPr>
          <w:rFonts w:ascii="Aptos" w:hAnsi="Aptos"/>
          <w:color w:val="141414"/>
          <w:sz w:val="21"/>
        </w:rPr>
        <w:t>Caramel, vanilla, oak, orchard fruit, spice.</w:t>
      </w:r>
    </w:p>
    <w:p>
      <w:r>
        <w:rPr>
          <w:rFonts w:ascii="Aptos" w:hAnsi="Aptos"/>
          <w:b/>
          <w:color w:val="282828"/>
          <w:sz w:val="21"/>
        </w:rPr>
        <w:t xml:space="preserve">Flavor Profile: </w:t>
      </w:r>
      <w:r>
        <w:rPr>
          <w:rFonts w:ascii="Aptos" w:hAnsi="Aptos"/>
          <w:color w:val="141414"/>
          <w:sz w:val="21"/>
        </w:rPr>
        <w:t>Toffee, sweet corn, rye spice, light cherry, toasted oak, pepper.</w:t>
      </w:r>
    </w:p>
    <w:p>
      <w:r>
        <w:rPr>
          <w:rFonts w:ascii="Aptos" w:hAnsi="Aptos"/>
          <w:b/>
          <w:color w:val="282828"/>
          <w:sz w:val="21"/>
        </w:rPr>
        <w:t xml:space="preserve">Body / Texture: </w:t>
      </w:r>
      <w:r>
        <w:rPr>
          <w:rFonts w:ascii="Aptos" w:hAnsi="Aptos"/>
          <w:color w:val="141414"/>
          <w:sz w:val="21"/>
        </w:rPr>
        <w:t>Medium-bodied, balanced, slightly dry on the back end.</w:t>
      </w:r>
    </w:p>
    <w:p>
      <w:r>
        <w:rPr>
          <w:rFonts w:ascii="Aptos" w:hAnsi="Aptos"/>
          <w:b/>
          <w:color w:val="282828"/>
          <w:sz w:val="21"/>
        </w:rPr>
        <w:t xml:space="preserve">Finish: </w:t>
      </w:r>
      <w:r>
        <w:rPr>
          <w:rFonts w:ascii="Aptos" w:hAnsi="Aptos"/>
          <w:color w:val="141414"/>
          <w:sz w:val="21"/>
        </w:rPr>
        <w:t>Medium; caramel and spice taper into oak.</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chops, roast chicken, burgers, smoked sausage.</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black pepper, vanilla, apple.</w:t>
      </w:r>
    </w:p>
    <w:p>
      <w:pPr>
        <w:pStyle w:val="ListBullet"/>
        <w:ind w:left="360" w:firstLine="0"/>
      </w:pPr>
      <w:r>
        <w:rPr>
          <w:rFonts w:ascii="Aptos" w:hAnsi="Aptos"/>
          <w:b/>
          <w:color w:val="232323"/>
          <w:sz w:val="21"/>
        </w:rPr>
        <w:t xml:space="preserve">Cheeses: </w:t>
      </w:r>
      <w:r>
        <w:rPr>
          <w:rFonts w:ascii="Aptos" w:hAnsi="Aptos"/>
          <w:color w:val="141414"/>
          <w:sz w:val="21"/>
        </w:rPr>
        <w:t>Cheddar, Gouda, Havarti.</w:t>
      </w:r>
    </w:p>
    <w:p>
      <w:pPr>
        <w:pStyle w:val="ListBullet"/>
        <w:ind w:left="360" w:firstLine="0"/>
      </w:pPr>
      <w:r>
        <w:rPr>
          <w:rFonts w:ascii="Aptos" w:hAnsi="Aptos"/>
          <w:b/>
          <w:color w:val="232323"/>
          <w:sz w:val="21"/>
        </w:rPr>
        <w:t xml:space="preserve">Cuisines: </w:t>
      </w:r>
      <w:r>
        <w:rPr>
          <w:rFonts w:ascii="Aptos" w:hAnsi="Aptos"/>
          <w:color w:val="141414"/>
          <w:sz w:val="21"/>
        </w:rPr>
        <w:t>Casual barbecue, burgers, roast meats.</w:t>
      </w:r>
    </w:p>
    <w:p>
      <w:r>
        <w:rPr>
          <w:rFonts w:ascii="Aptos" w:hAnsi="Aptos"/>
          <w:b/>
          <w:color w:val="282828"/>
          <w:sz w:val="21"/>
        </w:rPr>
        <w:t xml:space="preserve">Notable Signature Traits: </w:t>
      </w:r>
      <w:r>
        <w:rPr>
          <w:rFonts w:ascii="Aptos" w:hAnsi="Aptos"/>
          <w:color w:val="141414"/>
          <w:sz w:val="21"/>
        </w:rPr>
        <w:t>Built as a house blend marrying sourced and own-make stocks, aiming for balance rather than extreme age or proof.</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whiskey databases, reviews.</w:t>
      </w:r>
    </w:p>
    <w:p>
      <w:pPr>
        <w:pStyle w:val="ListBullet"/>
        <w:ind w:left="360" w:firstLine="0"/>
      </w:pPr>
      <w:r>
        <w:rPr>
          <w:rFonts w:ascii="Aptos" w:hAnsi="Aptos"/>
          <w:b/>
          <w:color w:val="232323"/>
          <w:sz w:val="21"/>
        </w:rPr>
        <w:t xml:space="preserve">Conflicts found: </w:t>
      </w:r>
      <w:r>
        <w:rPr>
          <w:rFonts w:ascii="Aptos" w:hAnsi="Aptos"/>
          <w:color w:val="141414"/>
          <w:sz w:val="21"/>
        </w:rPr>
        <w:t>Source components have shifted over the brand's life.</w:t>
      </w:r>
    </w:p>
    <w:p>
      <w:pPr>
        <w:pStyle w:val="ListBullet"/>
        <w:ind w:left="360" w:firstLine="0"/>
      </w:pPr>
      <w:r>
        <w:rPr>
          <w:rFonts w:ascii="Aptos" w:hAnsi="Aptos"/>
          <w:b/>
          <w:color w:val="232323"/>
          <w:sz w:val="21"/>
        </w:rPr>
        <w:t xml:space="preserve">Resolution: </w:t>
      </w:r>
      <w:r>
        <w:rPr>
          <w:rFonts w:ascii="Aptos" w:hAnsi="Aptos"/>
          <w:color w:val="141414"/>
          <w:sz w:val="21"/>
        </w:rPr>
        <w:t>Profiled the established Contradiction bourbon style rather than older release-specific blends.</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Few</w:t>
      </w:r>
    </w:p>
    <w:p>
      <w:r>
        <w:rPr>
          <w:rFonts w:ascii="Aptos" w:hAnsi="Aptos"/>
          <w:b/>
          <w:color w:val="282828"/>
          <w:sz w:val="21"/>
        </w:rPr>
        <w:t xml:space="preserve">Name: </w:t>
      </w:r>
      <w:r>
        <w:rPr>
          <w:rFonts w:ascii="Aptos" w:hAnsi="Aptos"/>
          <w:color w:val="141414"/>
          <w:sz w:val="21"/>
        </w:rPr>
        <w:t>FEW Straight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Craft straight bourbon, high-rye mash bill</w:t>
      </w:r>
    </w:p>
    <w:p>
      <w:r>
        <w:rPr>
          <w:rFonts w:ascii="Aptos" w:hAnsi="Aptos"/>
          <w:b/>
          <w:color w:val="282828"/>
          <w:sz w:val="21"/>
        </w:rPr>
        <w:t xml:space="preserve">Producer: </w:t>
      </w:r>
      <w:r>
        <w:rPr>
          <w:rFonts w:ascii="Aptos" w:hAnsi="Aptos"/>
          <w:color w:val="141414"/>
          <w:sz w:val="21"/>
        </w:rPr>
        <w:t>FEW Spirits</w:t>
      </w:r>
    </w:p>
    <w:p>
      <w:r>
        <w:rPr>
          <w:rFonts w:ascii="Aptos" w:hAnsi="Aptos"/>
          <w:b/>
          <w:color w:val="282828"/>
          <w:sz w:val="21"/>
        </w:rPr>
        <w:t xml:space="preserve">Region / Origin: </w:t>
      </w:r>
      <w:r>
        <w:rPr>
          <w:rFonts w:ascii="Aptos" w:hAnsi="Aptos"/>
          <w:color w:val="141414"/>
          <w:sz w:val="21"/>
        </w:rPr>
        <w:t>Evanston, Illinois, USA</w:t>
      </w:r>
    </w:p>
    <w:p>
      <w:r>
        <w:rPr>
          <w:rFonts w:ascii="Aptos" w:hAnsi="Aptos"/>
          <w:b/>
          <w:color w:val="282828"/>
          <w:sz w:val="21"/>
        </w:rPr>
        <w:t xml:space="preserve">ABV / Strength: </w:t>
      </w:r>
      <w:r>
        <w:rPr>
          <w:rFonts w:ascii="Aptos" w:hAnsi="Aptos"/>
          <w:color w:val="141414"/>
          <w:sz w:val="21"/>
        </w:rPr>
        <w:t>46.5% ABV / 93 proof</w:t>
      </w:r>
    </w:p>
    <w:p>
      <w:r>
        <w:rPr>
          <w:rFonts w:ascii="Aptos" w:hAnsi="Aptos"/>
          <w:b/>
          <w:color w:val="282828"/>
          <w:sz w:val="21"/>
        </w:rPr>
        <w:t xml:space="preserve">Aroma Notes: </w:t>
      </w:r>
      <w:r>
        <w:rPr>
          <w:rFonts w:ascii="Aptos" w:hAnsi="Aptos"/>
          <w:color w:val="141414"/>
          <w:sz w:val="21"/>
        </w:rPr>
        <w:t>New leather, vanilla, oak, clove, roasted almond, green apple.</w:t>
      </w:r>
    </w:p>
    <w:p>
      <w:r>
        <w:rPr>
          <w:rFonts w:ascii="Aptos" w:hAnsi="Aptos"/>
          <w:b/>
          <w:color w:val="282828"/>
          <w:sz w:val="21"/>
        </w:rPr>
        <w:t xml:space="preserve">Flavor Profile: </w:t>
      </w:r>
      <w:r>
        <w:rPr>
          <w:rFonts w:ascii="Aptos" w:hAnsi="Aptos"/>
          <w:color w:val="141414"/>
          <w:sz w:val="21"/>
        </w:rPr>
        <w:t>Toffee, caramel, black pepper, cardamom, clove, sawed oak, baking spice.</w:t>
      </w:r>
    </w:p>
    <w:p>
      <w:r>
        <w:rPr>
          <w:rFonts w:ascii="Aptos" w:hAnsi="Aptos"/>
          <w:b/>
          <w:color w:val="282828"/>
          <w:sz w:val="21"/>
        </w:rPr>
        <w:t xml:space="preserve">Body / Texture: </w:t>
      </w:r>
      <w:r>
        <w:rPr>
          <w:rFonts w:ascii="Aptos" w:hAnsi="Aptos"/>
          <w:color w:val="141414"/>
          <w:sz w:val="21"/>
        </w:rPr>
        <w:t>Medium-full, spicy, youthful, assertive.</w:t>
      </w:r>
    </w:p>
    <w:p>
      <w:r>
        <w:rPr>
          <w:rFonts w:ascii="Aptos" w:hAnsi="Aptos"/>
          <w:b/>
          <w:color w:val="282828"/>
          <w:sz w:val="21"/>
        </w:rPr>
        <w:t xml:space="preserve">Finish: </w:t>
      </w:r>
      <w:r>
        <w:rPr>
          <w:rFonts w:ascii="Aptos" w:hAnsi="Aptos"/>
          <w:color w:val="141414"/>
          <w:sz w:val="21"/>
        </w:rPr>
        <w:t>Long and dry; oak and spice stay front and center.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Pepper-rubbed steak, pork shoulder, smoked sausages, grilled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Clove, cardamom, black pepper, apple, toasted nuts.</w:t>
      </w:r>
    </w:p>
    <w:p>
      <w:pPr>
        <w:pStyle w:val="ListBullet"/>
        <w:ind w:left="360" w:firstLine="0"/>
      </w:pPr>
      <w:r>
        <w:rPr>
          <w:rFonts w:ascii="Aptos" w:hAnsi="Aptos"/>
          <w:b/>
          <w:color w:val="232323"/>
          <w:sz w:val="21"/>
        </w:rPr>
        <w:t xml:space="preserve">Cheeses: </w:t>
      </w:r>
      <w:r>
        <w:rPr>
          <w:rFonts w:ascii="Aptos" w:hAnsi="Aptos"/>
          <w:color w:val="141414"/>
          <w:sz w:val="21"/>
        </w:rPr>
        <w:t>Aged cheddar, smoked Gouda, hard alpine cheese.</w:t>
      </w:r>
    </w:p>
    <w:p>
      <w:pPr>
        <w:pStyle w:val="ListBullet"/>
        <w:ind w:left="360" w:firstLine="0"/>
      </w:pPr>
      <w:r>
        <w:rPr>
          <w:rFonts w:ascii="Aptos" w:hAnsi="Aptos"/>
          <w:b/>
          <w:color w:val="232323"/>
          <w:sz w:val="21"/>
        </w:rPr>
        <w:t xml:space="preserve">Cuisines: </w:t>
      </w:r>
      <w:r>
        <w:rPr>
          <w:rFonts w:ascii="Aptos" w:hAnsi="Aptos"/>
          <w:color w:val="141414"/>
          <w:sz w:val="21"/>
        </w:rPr>
        <w:t>Spice-rub barbecue, grilled meats, charcuterie.</w:t>
      </w:r>
    </w:p>
    <w:p>
      <w:r>
        <w:rPr>
          <w:rFonts w:ascii="Aptos" w:hAnsi="Aptos"/>
          <w:b/>
          <w:color w:val="282828"/>
          <w:sz w:val="21"/>
        </w:rPr>
        <w:t xml:space="preserve">Notable Signature Traits: </w:t>
      </w:r>
      <w:r>
        <w:rPr>
          <w:rFonts w:ascii="Aptos" w:hAnsi="Aptos"/>
          <w:color w:val="141414"/>
          <w:sz w:val="21"/>
        </w:rPr>
        <w:t>A craft bourbon that shows its rye and oak clearly - bold, spicy, and not especially sweet.</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Spirits guides, retailer notes, review sources.</w:t>
      </w:r>
    </w:p>
    <w:p>
      <w:pPr>
        <w:pStyle w:val="ListBullet"/>
        <w:ind w:left="360" w:firstLine="0"/>
      </w:pPr>
      <w:r>
        <w:rPr>
          <w:rFonts w:ascii="Aptos" w:hAnsi="Aptos"/>
          <w:b/>
          <w:color w:val="232323"/>
          <w:sz w:val="21"/>
        </w:rPr>
        <w:t xml:space="preserve">Conflicts found: </w:t>
      </w:r>
      <w:r>
        <w:rPr>
          <w:rFonts w:ascii="Aptos" w:hAnsi="Aptos"/>
          <w:color w:val="141414"/>
          <w:sz w:val="21"/>
        </w:rPr>
        <w:t>Some descriptions stress ripe fruit more than others.</w:t>
      </w:r>
    </w:p>
    <w:p>
      <w:pPr>
        <w:pStyle w:val="ListBullet"/>
        <w:ind w:left="360" w:firstLine="0"/>
      </w:pPr>
      <w:r>
        <w:rPr>
          <w:rFonts w:ascii="Aptos" w:hAnsi="Aptos"/>
          <w:b/>
          <w:color w:val="232323"/>
          <w:sz w:val="21"/>
        </w:rPr>
        <w:t xml:space="preserve">Resolution: </w:t>
      </w:r>
      <w:r>
        <w:rPr>
          <w:rFonts w:ascii="Aptos" w:hAnsi="Aptos"/>
          <w:color w:val="141414"/>
          <w:sz w:val="21"/>
        </w:rPr>
        <w:t>Elevated the repeated leather-oak-spice identity.</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High West - Bourye</w:t>
      </w:r>
    </w:p>
    <w:p>
      <w:r>
        <w:rPr>
          <w:rFonts w:ascii="Aptos" w:hAnsi="Aptos"/>
          <w:b/>
          <w:color w:val="282828"/>
          <w:sz w:val="21"/>
        </w:rPr>
        <w:t xml:space="preserve">Name: </w:t>
      </w:r>
      <w:r>
        <w:rPr>
          <w:rFonts w:ascii="Aptos" w:hAnsi="Aptos"/>
          <w:color w:val="141414"/>
          <w:sz w:val="21"/>
        </w:rPr>
        <w:t>High West Bourye</w:t>
      </w:r>
    </w:p>
    <w:p>
      <w:r>
        <w:rPr>
          <w:rFonts w:ascii="Aptos" w:hAnsi="Aptos"/>
          <w:b/>
          <w:color w:val="282828"/>
          <w:sz w:val="21"/>
        </w:rPr>
        <w:t xml:space="preserve">Category: </w:t>
      </w:r>
      <w:r>
        <w:rPr>
          <w:rFonts w:ascii="Aptos" w:hAnsi="Aptos"/>
          <w:color w:val="141414"/>
          <w:sz w:val="21"/>
        </w:rPr>
        <w:t>American whiskey</w:t>
      </w:r>
    </w:p>
    <w:p>
      <w:r>
        <w:rPr>
          <w:rFonts w:ascii="Aptos" w:hAnsi="Aptos"/>
          <w:b/>
          <w:color w:val="282828"/>
          <w:sz w:val="21"/>
        </w:rPr>
        <w:t xml:space="preserve">Subtype / Varietal: </w:t>
      </w:r>
      <w:r>
        <w:rPr>
          <w:rFonts w:ascii="Aptos" w:hAnsi="Aptos"/>
          <w:color w:val="141414"/>
          <w:sz w:val="21"/>
        </w:rPr>
        <w:t>Blend of straight bourbon and straight rye whiskeys</w:t>
      </w:r>
    </w:p>
    <w:p>
      <w:r>
        <w:rPr>
          <w:rFonts w:ascii="Aptos" w:hAnsi="Aptos"/>
          <w:b/>
          <w:color w:val="282828"/>
          <w:sz w:val="21"/>
        </w:rPr>
        <w:t xml:space="preserve">Producer: </w:t>
      </w:r>
      <w:r>
        <w:rPr>
          <w:rFonts w:ascii="Aptos" w:hAnsi="Aptos"/>
          <w:color w:val="141414"/>
          <w:sz w:val="21"/>
        </w:rPr>
        <w:t>High West Distillery</w:t>
      </w:r>
    </w:p>
    <w:p>
      <w:r>
        <w:rPr>
          <w:rFonts w:ascii="Aptos" w:hAnsi="Aptos"/>
          <w:b/>
          <w:color w:val="282828"/>
          <w:sz w:val="21"/>
        </w:rPr>
        <w:t xml:space="preserve">Region / Origin: </w:t>
      </w:r>
      <w:r>
        <w:rPr>
          <w:rFonts w:ascii="Aptos" w:hAnsi="Aptos"/>
          <w:color w:val="141414"/>
          <w:sz w:val="21"/>
        </w:rPr>
        <w:t>Utah, USA</w:t>
      </w:r>
    </w:p>
    <w:p>
      <w:r>
        <w:rPr>
          <w:rFonts w:ascii="Aptos" w:hAnsi="Aptos"/>
          <w:b/>
          <w:color w:val="282828"/>
          <w:sz w:val="21"/>
        </w:rPr>
        <w:t xml:space="preserve">ABV / Strength: </w:t>
      </w:r>
      <w:r>
        <w:rPr>
          <w:rFonts w:ascii="Aptos" w:hAnsi="Aptos"/>
          <w:color w:val="141414"/>
          <w:sz w:val="21"/>
        </w:rPr>
        <w:t>Recent releases 46% ABV / 92 proof</w:t>
      </w:r>
    </w:p>
    <w:p>
      <w:r>
        <w:rPr>
          <w:rFonts w:ascii="Aptos" w:hAnsi="Aptos"/>
          <w:b/>
          <w:color w:val="282828"/>
          <w:sz w:val="21"/>
        </w:rPr>
        <w:t xml:space="preserve">Aroma Notes: </w:t>
      </w:r>
      <w:r>
        <w:rPr>
          <w:rFonts w:ascii="Aptos" w:hAnsi="Aptos"/>
          <w:color w:val="141414"/>
          <w:sz w:val="21"/>
        </w:rPr>
        <w:t>Honeycrisp apple, caramelized peach, honey butter, bergamot, toasted almond.</w:t>
      </w:r>
    </w:p>
    <w:p>
      <w:r>
        <w:rPr>
          <w:rFonts w:ascii="Aptos" w:hAnsi="Aptos"/>
          <w:b/>
          <w:color w:val="282828"/>
          <w:sz w:val="21"/>
        </w:rPr>
        <w:t xml:space="preserve">Flavor Profile: </w:t>
      </w:r>
      <w:r>
        <w:rPr>
          <w:rFonts w:ascii="Aptos" w:hAnsi="Aptos"/>
          <w:color w:val="141414"/>
          <w:sz w:val="21"/>
        </w:rPr>
        <w:t>Maple-glazed doughnut, creme brulee, candied orange peel, tea spice, seasoned oak.</w:t>
      </w:r>
    </w:p>
    <w:p>
      <w:r>
        <w:rPr>
          <w:rFonts w:ascii="Aptos" w:hAnsi="Aptos"/>
          <w:b/>
          <w:color w:val="282828"/>
          <w:sz w:val="21"/>
        </w:rPr>
        <w:t xml:space="preserve">Body / Texture: </w:t>
      </w:r>
      <w:r>
        <w:rPr>
          <w:rFonts w:ascii="Aptos" w:hAnsi="Aptos"/>
          <w:color w:val="141414"/>
          <w:sz w:val="21"/>
        </w:rPr>
        <w:t>Medium-full, rounded, silky, integrated.</w:t>
      </w:r>
    </w:p>
    <w:p>
      <w:r>
        <w:rPr>
          <w:rFonts w:ascii="Aptos" w:hAnsi="Aptos"/>
          <w:b/>
          <w:color w:val="282828"/>
          <w:sz w:val="21"/>
        </w:rPr>
        <w:t xml:space="preserve">Finish: </w:t>
      </w:r>
      <w:r>
        <w:rPr>
          <w:rFonts w:ascii="Aptos" w:hAnsi="Aptos"/>
          <w:color w:val="141414"/>
          <w:sz w:val="21"/>
        </w:rPr>
        <w:t>Long; yellow stone fruit and softly rising rye spice.</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duck, glazed ham, pork loin,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Bergamot, ginger, orange peel, toasted almond, maple.</w:t>
      </w:r>
    </w:p>
    <w:p>
      <w:pPr>
        <w:pStyle w:val="ListBullet"/>
        <w:ind w:left="360" w:firstLine="0"/>
      </w:pPr>
      <w:r>
        <w:rPr>
          <w:rFonts w:ascii="Aptos" w:hAnsi="Aptos"/>
          <w:b/>
          <w:color w:val="232323"/>
          <w:sz w:val="21"/>
        </w:rPr>
        <w:t xml:space="preserve">Cheeses: </w:t>
      </w:r>
      <w:r>
        <w:rPr>
          <w:rFonts w:ascii="Aptos" w:hAnsi="Aptos"/>
          <w:color w:val="141414"/>
          <w:sz w:val="21"/>
        </w:rPr>
        <w:t>Gruyere, aged Gouda, Comte.</w:t>
      </w:r>
    </w:p>
    <w:p>
      <w:pPr>
        <w:pStyle w:val="ListBullet"/>
        <w:ind w:left="360" w:firstLine="0"/>
      </w:pPr>
      <w:r>
        <w:rPr>
          <w:rFonts w:ascii="Aptos" w:hAnsi="Aptos"/>
          <w:b/>
          <w:color w:val="232323"/>
          <w:sz w:val="21"/>
        </w:rPr>
        <w:t xml:space="preserve">Cuisines: </w:t>
      </w:r>
      <w:r>
        <w:rPr>
          <w:rFonts w:ascii="Aptos" w:hAnsi="Aptos"/>
          <w:color w:val="141414"/>
          <w:sz w:val="21"/>
        </w:rPr>
        <w:t>Roast meats, charcuterie, refined comfort food.</w:t>
      </w:r>
    </w:p>
    <w:p>
      <w:r>
        <w:rPr>
          <w:rFonts w:ascii="Aptos" w:hAnsi="Aptos"/>
          <w:b/>
          <w:color w:val="282828"/>
          <w:sz w:val="21"/>
        </w:rPr>
        <w:t xml:space="preserve">Notable Signature Traits: </w:t>
      </w:r>
      <w:r>
        <w:rPr>
          <w:rFonts w:ascii="Aptos" w:hAnsi="Aptos"/>
          <w:color w:val="141414"/>
          <w:sz w:val="21"/>
        </w:rPr>
        <w:t>The bourbon-rye marriage gives it sweetness and fruit up front, then spice and structure on the close.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High West page, recent release notes, review databases.</w:t>
      </w:r>
    </w:p>
    <w:p>
      <w:pPr>
        <w:pStyle w:val="ListBullet"/>
        <w:ind w:left="360" w:firstLine="0"/>
      </w:pPr>
      <w:r>
        <w:rPr>
          <w:rFonts w:ascii="Aptos" w:hAnsi="Aptos"/>
          <w:b/>
          <w:color w:val="232323"/>
          <w:sz w:val="21"/>
        </w:rPr>
        <w:t xml:space="preserve">Conflicts found: </w:t>
      </w:r>
      <w:r>
        <w:rPr>
          <w:rFonts w:ascii="Aptos" w:hAnsi="Aptos"/>
          <w:color w:val="141414"/>
          <w:sz w:val="21"/>
        </w:rPr>
        <w:t>Annual releases vary slightly in fruit and spice emphasis.</w:t>
      </w:r>
    </w:p>
    <w:p>
      <w:pPr>
        <w:pStyle w:val="ListBullet"/>
        <w:ind w:left="360" w:firstLine="0"/>
      </w:pPr>
      <w:r>
        <w:rPr>
          <w:rFonts w:ascii="Aptos" w:hAnsi="Aptos"/>
          <w:b/>
          <w:color w:val="232323"/>
          <w:sz w:val="21"/>
        </w:rPr>
        <w:t xml:space="preserve">Resolution: </w:t>
      </w:r>
      <w:r>
        <w:rPr>
          <w:rFonts w:ascii="Aptos" w:hAnsi="Aptos"/>
          <w:color w:val="141414"/>
          <w:sz w:val="21"/>
        </w:rPr>
        <w:t>Used the current official style notes and general Bourye identity.</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with annual release caveat</w:t>
      </w:r>
    </w:p>
    <w:p>
      <w:pPr>
        <w:pStyle w:val="ListBullet"/>
        <w:ind w:left="360" w:firstLine="0"/>
      </w:pPr>
      <w:r>
        <w:rPr>
          <w:rFonts w:ascii="Aptos" w:hAnsi="Aptos"/>
          <w:b/>
          <w:color w:val="232323"/>
          <w:sz w:val="21"/>
        </w:rPr>
        <w:t xml:space="preserve">Ambiguity status: </w:t>
      </w:r>
      <w:r>
        <w:rPr>
          <w:rFonts w:ascii="Aptos" w:hAnsi="Aptos"/>
          <w:color w:val="141414"/>
          <w:sz w:val="21"/>
        </w:rPr>
        <w:t>Minor annual release variation</w:t>
      </w:r>
    </w:p>
    <w:p>
      <w:pPr>
        <w:spacing w:after="40"/>
      </w:pPr>
    </w:p>
    <w:p>
      <w:pPr>
        <w:pStyle w:val="Heading1"/>
        <w:keepNext/>
      </w:pPr>
      <w:r>
        <w:rPr>
          <w:rFonts w:ascii="Aptos" w:hAnsi="Aptos"/>
          <w:b/>
          <w:color w:val="1F497D"/>
          <w:sz w:val="28"/>
        </w:rPr>
        <w:t>High West - American Campfire</w:t>
      </w:r>
    </w:p>
    <w:p>
      <w:r>
        <w:rPr>
          <w:rFonts w:ascii="Aptos" w:hAnsi="Aptos"/>
          <w:b/>
          <w:color w:val="282828"/>
          <w:sz w:val="21"/>
        </w:rPr>
        <w:t xml:space="preserve">Name: </w:t>
      </w:r>
      <w:r>
        <w:rPr>
          <w:rFonts w:ascii="Aptos" w:hAnsi="Aptos"/>
          <w:color w:val="141414"/>
          <w:sz w:val="21"/>
        </w:rPr>
        <w:t>High West Campfire</w:t>
      </w:r>
    </w:p>
    <w:p>
      <w:r>
        <w:rPr>
          <w:rFonts w:ascii="Aptos" w:hAnsi="Aptos"/>
          <w:b/>
          <w:color w:val="282828"/>
          <w:sz w:val="21"/>
        </w:rPr>
        <w:t xml:space="preserve">Category: </w:t>
      </w:r>
      <w:r>
        <w:rPr>
          <w:rFonts w:ascii="Aptos" w:hAnsi="Aptos"/>
          <w:color w:val="141414"/>
          <w:sz w:val="21"/>
        </w:rPr>
        <w:t>American whiskey</w:t>
      </w:r>
    </w:p>
    <w:p>
      <w:r>
        <w:rPr>
          <w:rFonts w:ascii="Aptos" w:hAnsi="Aptos"/>
          <w:b/>
          <w:color w:val="282828"/>
          <w:sz w:val="21"/>
        </w:rPr>
        <w:t xml:space="preserve">Subtype / Varietal: </w:t>
      </w:r>
      <w:r>
        <w:rPr>
          <w:rFonts w:ascii="Aptos" w:hAnsi="Aptos"/>
          <w:color w:val="141414"/>
          <w:sz w:val="21"/>
        </w:rPr>
        <w:t>Blend of straight rye, straight bourbon, and peated blended malt Scotch whisky</w:t>
      </w:r>
    </w:p>
    <w:p>
      <w:r>
        <w:rPr>
          <w:rFonts w:ascii="Aptos" w:hAnsi="Aptos"/>
          <w:b/>
          <w:color w:val="282828"/>
          <w:sz w:val="21"/>
        </w:rPr>
        <w:t xml:space="preserve">Producer: </w:t>
      </w:r>
      <w:r>
        <w:rPr>
          <w:rFonts w:ascii="Aptos" w:hAnsi="Aptos"/>
          <w:color w:val="141414"/>
          <w:sz w:val="21"/>
        </w:rPr>
        <w:t>High West Distillery</w:t>
      </w:r>
    </w:p>
    <w:p>
      <w:r>
        <w:rPr>
          <w:rFonts w:ascii="Aptos" w:hAnsi="Aptos"/>
          <w:b/>
          <w:color w:val="282828"/>
          <w:sz w:val="21"/>
        </w:rPr>
        <w:t xml:space="preserve">Region / Origin: </w:t>
      </w:r>
      <w:r>
        <w:rPr>
          <w:rFonts w:ascii="Aptos" w:hAnsi="Aptos"/>
          <w:color w:val="141414"/>
          <w:sz w:val="21"/>
        </w:rPr>
        <w:t>Utah, USA</w:t>
      </w:r>
    </w:p>
    <w:p>
      <w:r>
        <w:rPr>
          <w:rFonts w:ascii="Aptos" w:hAnsi="Aptos"/>
          <w:b/>
          <w:color w:val="282828"/>
          <w:sz w:val="21"/>
        </w:rPr>
        <w:t xml:space="preserve">ABV / Strength: </w:t>
      </w:r>
      <w:r>
        <w:rPr>
          <w:rFonts w:ascii="Aptos" w:hAnsi="Aptos"/>
          <w:color w:val="141414"/>
          <w:sz w:val="21"/>
        </w:rPr>
        <w:t>46% ABV / 92 proof</w:t>
      </w:r>
    </w:p>
    <w:p>
      <w:r>
        <w:rPr>
          <w:rFonts w:ascii="Aptos" w:hAnsi="Aptos"/>
          <w:b/>
          <w:color w:val="282828"/>
          <w:sz w:val="21"/>
        </w:rPr>
        <w:t xml:space="preserve">Aroma Notes: </w:t>
      </w:r>
      <w:r>
        <w:rPr>
          <w:rFonts w:ascii="Aptos" w:hAnsi="Aptos"/>
          <w:color w:val="141414"/>
          <w:sz w:val="21"/>
        </w:rPr>
        <w:t>Butterscotch, shortbread, sandalwood, jasmine, leather, pine resin, gentle smoke.</w:t>
      </w:r>
    </w:p>
    <w:p>
      <w:r>
        <w:rPr>
          <w:rFonts w:ascii="Aptos" w:hAnsi="Aptos"/>
          <w:b/>
          <w:color w:val="282828"/>
          <w:sz w:val="21"/>
        </w:rPr>
        <w:t xml:space="preserve">Flavor Profile: </w:t>
      </w:r>
      <w:r>
        <w:rPr>
          <w:rFonts w:ascii="Aptos" w:hAnsi="Aptos"/>
          <w:color w:val="141414"/>
          <w:sz w:val="21"/>
        </w:rPr>
        <w:t>Vanilla, salted caramel, toasted brioche, red berries, chai spice, cedar, tobacco, smoke.</w:t>
      </w:r>
    </w:p>
    <w:p>
      <w:r>
        <w:rPr>
          <w:rFonts w:ascii="Aptos" w:hAnsi="Aptos"/>
          <w:b/>
          <w:color w:val="282828"/>
          <w:sz w:val="21"/>
        </w:rPr>
        <w:t xml:space="preserve">Body / Texture: </w:t>
      </w:r>
      <w:r>
        <w:rPr>
          <w:rFonts w:ascii="Aptos" w:hAnsi="Aptos"/>
          <w:color w:val="141414"/>
          <w:sz w:val="21"/>
        </w:rPr>
        <w:t>Medium-full, layered, sweet-smoky, rounded.</w:t>
      </w:r>
    </w:p>
    <w:p>
      <w:r>
        <w:rPr>
          <w:rFonts w:ascii="Aptos" w:hAnsi="Aptos"/>
          <w:b/>
          <w:color w:val="282828"/>
          <w:sz w:val="21"/>
        </w:rPr>
        <w:t xml:space="preserve">Finish: </w:t>
      </w:r>
      <w:r>
        <w:rPr>
          <w:rFonts w:ascii="Aptos" w:hAnsi="Aptos"/>
          <w:color w:val="141414"/>
          <w:sz w:val="21"/>
        </w:rPr>
        <w:t>Long; sweet smoke and warming spice persist.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Smoked brisket, grilled lamb, duck, bacon-wrapped pork.</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orange zest, cedar, campfire smoke, chai spices.</w:t>
      </w:r>
    </w:p>
    <w:p>
      <w:pPr>
        <w:pStyle w:val="ListBullet"/>
        <w:ind w:left="360" w:firstLine="0"/>
      </w:pPr>
      <w:r>
        <w:rPr>
          <w:rFonts w:ascii="Aptos" w:hAnsi="Aptos"/>
          <w:b/>
          <w:color w:val="232323"/>
          <w:sz w:val="21"/>
        </w:rPr>
        <w:t xml:space="preserve">Cheeses: </w:t>
      </w:r>
      <w:r>
        <w:rPr>
          <w:rFonts w:ascii="Aptos" w:hAnsi="Aptos"/>
          <w:color w:val="141414"/>
          <w:sz w:val="21"/>
        </w:rPr>
        <w:t>Smoked Gouda, blue cheese, aged cheddar.</w:t>
      </w:r>
    </w:p>
    <w:p>
      <w:pPr>
        <w:pStyle w:val="ListBullet"/>
        <w:ind w:left="360" w:firstLine="0"/>
      </w:pPr>
      <w:r>
        <w:rPr>
          <w:rFonts w:ascii="Aptos" w:hAnsi="Aptos"/>
          <w:b/>
          <w:color w:val="232323"/>
          <w:sz w:val="21"/>
        </w:rPr>
        <w:t xml:space="preserve">Cuisines: </w:t>
      </w:r>
      <w:r>
        <w:rPr>
          <w:rFonts w:ascii="Aptos" w:hAnsi="Aptos"/>
          <w:color w:val="141414"/>
          <w:sz w:val="21"/>
        </w:rPr>
        <w:t>Barbecue, campfire fare, smoked charcuterie, grilled meats.</w:t>
      </w:r>
    </w:p>
    <w:p>
      <w:r>
        <w:rPr>
          <w:rFonts w:ascii="Aptos" w:hAnsi="Aptos"/>
          <w:b/>
          <w:color w:val="282828"/>
          <w:sz w:val="21"/>
        </w:rPr>
        <w:t xml:space="preserve">Notable Signature Traits: </w:t>
      </w:r>
      <w:r>
        <w:rPr>
          <w:rFonts w:ascii="Aptos" w:hAnsi="Aptos"/>
          <w:color w:val="141414"/>
          <w:sz w:val="21"/>
        </w:rPr>
        <w:t>A rare mainstream whiskey that successfully blends bourbon sweetness, rye spice, and peated smoke.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High West page, whisky magazines,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Smoke intensity varies by taster and by newer vs older blends.</w:t>
      </w:r>
    </w:p>
    <w:p>
      <w:pPr>
        <w:pStyle w:val="ListBullet"/>
        <w:ind w:left="360" w:firstLine="0"/>
      </w:pPr>
      <w:r>
        <w:rPr>
          <w:rFonts w:ascii="Aptos" w:hAnsi="Aptos"/>
          <w:b/>
          <w:color w:val="232323"/>
          <w:sz w:val="21"/>
        </w:rPr>
        <w:t xml:space="preserve">Resolution: </w:t>
      </w:r>
      <w:r>
        <w:rPr>
          <w:rFonts w:ascii="Aptos" w:hAnsi="Aptos"/>
          <w:color w:val="141414"/>
          <w:sz w:val="21"/>
        </w:rPr>
        <w:t>Anchored to the official current sweet-smoky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Horse Soldier - Straight</w:t>
      </w:r>
    </w:p>
    <w:p>
      <w:r>
        <w:rPr>
          <w:rFonts w:ascii="Aptos" w:hAnsi="Aptos"/>
          <w:b/>
          <w:color w:val="282828"/>
          <w:sz w:val="21"/>
        </w:rPr>
        <w:t xml:space="preserve">Name: </w:t>
      </w:r>
      <w:r>
        <w:rPr>
          <w:rFonts w:ascii="Aptos" w:hAnsi="Aptos"/>
          <w:color w:val="141414"/>
          <w:sz w:val="21"/>
        </w:rPr>
        <w:t>Horse Soldier Straight Bourbon Whiskey</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Small batch straight bourbon</w:t>
      </w:r>
    </w:p>
    <w:p>
      <w:r>
        <w:rPr>
          <w:rFonts w:ascii="Aptos" w:hAnsi="Aptos"/>
          <w:b/>
          <w:color w:val="282828"/>
          <w:sz w:val="21"/>
        </w:rPr>
        <w:t xml:space="preserve">Producer: </w:t>
      </w:r>
      <w:r>
        <w:rPr>
          <w:rFonts w:ascii="Aptos" w:hAnsi="Aptos"/>
          <w:color w:val="141414"/>
          <w:sz w:val="21"/>
        </w:rPr>
        <w:t>Horse Soldier / American Freedom Distillery</w:t>
      </w:r>
    </w:p>
    <w:p>
      <w:r>
        <w:rPr>
          <w:rFonts w:ascii="Aptos" w:hAnsi="Aptos"/>
          <w:b/>
          <w:color w:val="282828"/>
          <w:sz w:val="21"/>
        </w:rPr>
        <w:t xml:space="preserve">Region / Origin: </w:t>
      </w:r>
      <w:r>
        <w:rPr>
          <w:rFonts w:ascii="Aptos" w:hAnsi="Aptos"/>
          <w:color w:val="141414"/>
          <w:sz w:val="21"/>
        </w:rPr>
        <w:t>USA</w:t>
      </w:r>
    </w:p>
    <w:p>
      <w:r>
        <w:rPr>
          <w:rFonts w:ascii="Aptos" w:hAnsi="Aptos"/>
          <w:b/>
          <w:color w:val="282828"/>
          <w:sz w:val="21"/>
        </w:rPr>
        <w:t xml:space="preserve">ABV / Strength: </w:t>
      </w:r>
      <w:r>
        <w:rPr>
          <w:rFonts w:ascii="Aptos" w:hAnsi="Aptos"/>
          <w:color w:val="141414"/>
          <w:sz w:val="21"/>
        </w:rPr>
        <w:t>43.5% ABV / 87 proof</w:t>
      </w:r>
    </w:p>
    <w:p>
      <w:r>
        <w:rPr>
          <w:rFonts w:ascii="Aptos" w:hAnsi="Aptos"/>
          <w:b/>
          <w:color w:val="282828"/>
          <w:sz w:val="21"/>
        </w:rPr>
        <w:t xml:space="preserve">Aroma Notes: </w:t>
      </w:r>
      <w:r>
        <w:rPr>
          <w:rFonts w:ascii="Aptos" w:hAnsi="Aptos"/>
          <w:color w:val="141414"/>
          <w:sz w:val="21"/>
        </w:rPr>
        <w:t>Toffee, sweet corn, apple, vanilla, light oak.</w:t>
      </w:r>
    </w:p>
    <w:p>
      <w:r>
        <w:rPr>
          <w:rFonts w:ascii="Aptos" w:hAnsi="Aptos"/>
          <w:b/>
          <w:color w:val="282828"/>
          <w:sz w:val="21"/>
        </w:rPr>
        <w:t xml:space="preserve">Flavor Profile: </w:t>
      </w:r>
      <w:r>
        <w:rPr>
          <w:rFonts w:ascii="Aptos" w:hAnsi="Aptos"/>
          <w:color w:val="141414"/>
          <w:sz w:val="21"/>
        </w:rPr>
        <w:t>Vanilla, toasted corn, honey, caramel, mild spice, leather.</w:t>
      </w:r>
    </w:p>
    <w:p>
      <w:r>
        <w:rPr>
          <w:rFonts w:ascii="Aptos" w:hAnsi="Aptos"/>
          <w:b/>
          <w:color w:val="282828"/>
          <w:sz w:val="21"/>
        </w:rPr>
        <w:t xml:space="preserve">Body / Texture: </w:t>
      </w:r>
      <w:r>
        <w:rPr>
          <w:rFonts w:ascii="Aptos" w:hAnsi="Aptos"/>
          <w:color w:val="141414"/>
          <w:sz w:val="21"/>
        </w:rPr>
        <w:t>Medium-bodied, smooth, gentle, accessible.</w:t>
      </w:r>
    </w:p>
    <w:p>
      <w:r>
        <w:rPr>
          <w:rFonts w:ascii="Aptos" w:hAnsi="Aptos"/>
          <w:b/>
          <w:color w:val="282828"/>
          <w:sz w:val="21"/>
        </w:rPr>
        <w:t xml:space="preserve">Finish: </w:t>
      </w:r>
      <w:r>
        <w:rPr>
          <w:rFonts w:ascii="Aptos" w:hAnsi="Aptos"/>
          <w:color w:val="141414"/>
          <w:sz w:val="21"/>
        </w:rPr>
        <w:t>Medium; sweet oak and soft spice fade cleanly.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grilled pork chops, burgers,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Honey, apple, cinnamon, vanilla.</w:t>
      </w:r>
    </w:p>
    <w:p>
      <w:pPr>
        <w:pStyle w:val="ListBullet"/>
        <w:ind w:left="360" w:firstLine="0"/>
      </w:pPr>
      <w:r>
        <w:rPr>
          <w:rFonts w:ascii="Aptos" w:hAnsi="Aptos"/>
          <w:b/>
          <w:color w:val="232323"/>
          <w:sz w:val="21"/>
        </w:rPr>
        <w:t xml:space="preserve">Cheeses: </w:t>
      </w:r>
      <w:r>
        <w:rPr>
          <w:rFonts w:ascii="Aptos" w:hAnsi="Aptos"/>
          <w:color w:val="141414"/>
          <w:sz w:val="21"/>
        </w:rPr>
        <w:t>Mild cheddar, Gouda, Havarti.</w:t>
      </w:r>
    </w:p>
    <w:p>
      <w:pPr>
        <w:pStyle w:val="ListBullet"/>
        <w:ind w:left="360" w:firstLine="0"/>
      </w:pPr>
      <w:r>
        <w:rPr>
          <w:rFonts w:ascii="Aptos" w:hAnsi="Aptos"/>
          <w:b/>
          <w:color w:val="232323"/>
          <w:sz w:val="21"/>
        </w:rPr>
        <w:t xml:space="preserve">Cuisines: </w:t>
      </w:r>
      <w:r>
        <w:rPr>
          <w:rFonts w:ascii="Aptos" w:hAnsi="Aptos"/>
          <w:color w:val="141414"/>
          <w:sz w:val="21"/>
        </w:rPr>
        <w:t>Casual American fare, roast meats, sandwiches.</w:t>
      </w:r>
    </w:p>
    <w:p>
      <w:r>
        <w:rPr>
          <w:rFonts w:ascii="Aptos" w:hAnsi="Aptos"/>
          <w:b/>
          <w:color w:val="282828"/>
          <w:sz w:val="21"/>
        </w:rPr>
        <w:t xml:space="preserve">Notable Signature Traits: </w:t>
      </w:r>
      <w:r>
        <w:rPr>
          <w:rFonts w:ascii="Aptos" w:hAnsi="Aptos"/>
          <w:color w:val="141414"/>
          <w:sz w:val="21"/>
        </w:rPr>
        <w:t>A relatively soft, easy-drinking bourbon profile with honey and corn sweetness more than heavy oak.</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Horse Soldier page, retailer notes, review support.</w:t>
      </w:r>
    </w:p>
    <w:p>
      <w:pPr>
        <w:pStyle w:val="ListBullet"/>
        <w:ind w:left="360" w:firstLine="0"/>
      </w:pPr>
      <w:r>
        <w:rPr>
          <w:rFonts w:ascii="Aptos" w:hAnsi="Aptos"/>
          <w:b/>
          <w:color w:val="232323"/>
          <w:sz w:val="21"/>
        </w:rPr>
        <w:t xml:space="preserve">Conflicts found: </w:t>
      </w:r>
      <w:r>
        <w:rPr>
          <w:rFonts w:ascii="Aptos" w:hAnsi="Aptos"/>
          <w:color w:val="141414"/>
          <w:sz w:val="21"/>
        </w:rPr>
        <w:t>Some third-party notes imply a wheated mash bill; the brand's straight bourbon positioning is still clear.</w:t>
      </w:r>
    </w:p>
    <w:p>
      <w:pPr>
        <w:pStyle w:val="ListBullet"/>
        <w:ind w:left="360" w:firstLine="0"/>
      </w:pPr>
      <w:r>
        <w:rPr>
          <w:rFonts w:ascii="Aptos" w:hAnsi="Aptos"/>
          <w:b/>
          <w:color w:val="232323"/>
          <w:sz w:val="21"/>
        </w:rPr>
        <w:t xml:space="preserve">Resolution: </w:t>
      </w:r>
      <w:r>
        <w:rPr>
          <w:rFonts w:ascii="Aptos" w:hAnsi="Aptos"/>
          <w:color w:val="141414"/>
          <w:sz w:val="21"/>
        </w:rPr>
        <w:t>Used the official aroma / tasting note set and broader consensus palate.</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Minor specification noise</w:t>
      </w:r>
    </w:p>
    <w:p>
      <w:pPr>
        <w:spacing w:after="40"/>
      </w:pPr>
    </w:p>
    <w:p>
      <w:pPr>
        <w:pStyle w:val="Heading1"/>
        <w:keepNext/>
      </w:pPr>
      <w:r>
        <w:rPr>
          <w:rFonts w:ascii="Aptos" w:hAnsi="Aptos"/>
          <w:b/>
          <w:color w:val="1F497D"/>
          <w:sz w:val="28"/>
        </w:rPr>
        <w:t>Horse Soldier - Small Batch</w:t>
      </w:r>
    </w:p>
    <w:p>
      <w:r>
        <w:rPr>
          <w:rFonts w:ascii="Aptos" w:hAnsi="Aptos"/>
          <w:b/>
          <w:color w:val="282828"/>
          <w:sz w:val="21"/>
        </w:rPr>
        <w:t xml:space="preserve">Name: </w:t>
      </w:r>
      <w:r>
        <w:rPr>
          <w:rFonts w:ascii="Aptos" w:hAnsi="Aptos"/>
          <w:color w:val="141414"/>
          <w:sz w:val="21"/>
        </w:rPr>
        <w:t>Horse Soldier Small Batch Bourbon Whiskey</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Small batch bourbon</w:t>
      </w:r>
    </w:p>
    <w:p>
      <w:r>
        <w:rPr>
          <w:rFonts w:ascii="Aptos" w:hAnsi="Aptos"/>
          <w:b/>
          <w:color w:val="282828"/>
          <w:sz w:val="21"/>
        </w:rPr>
        <w:t xml:space="preserve">Producer: </w:t>
      </w:r>
      <w:r>
        <w:rPr>
          <w:rFonts w:ascii="Aptos" w:hAnsi="Aptos"/>
          <w:color w:val="141414"/>
          <w:sz w:val="21"/>
        </w:rPr>
        <w:t>Horse Soldier / American Freedom Distillery</w:t>
      </w:r>
    </w:p>
    <w:p>
      <w:r>
        <w:rPr>
          <w:rFonts w:ascii="Aptos" w:hAnsi="Aptos"/>
          <w:b/>
          <w:color w:val="282828"/>
          <w:sz w:val="21"/>
        </w:rPr>
        <w:t xml:space="preserve">Region / Origin: </w:t>
      </w:r>
      <w:r>
        <w:rPr>
          <w:rFonts w:ascii="Aptos" w:hAnsi="Aptos"/>
          <w:color w:val="141414"/>
          <w:sz w:val="21"/>
        </w:rPr>
        <w:t>USA</w:t>
      </w:r>
    </w:p>
    <w:p>
      <w:r>
        <w:rPr>
          <w:rFonts w:ascii="Aptos" w:hAnsi="Aptos"/>
          <w:b/>
          <w:color w:val="282828"/>
          <w:sz w:val="21"/>
        </w:rPr>
        <w:t xml:space="preserve">ABV / Strength: </w:t>
      </w:r>
      <w:r>
        <w:rPr>
          <w:rFonts w:ascii="Aptos" w:hAnsi="Aptos"/>
          <w:color w:val="141414"/>
          <w:sz w:val="21"/>
        </w:rPr>
        <w:t>Commonly 47.5% ABV / 95 proof</w:t>
      </w:r>
    </w:p>
    <w:p>
      <w:r>
        <w:rPr>
          <w:rFonts w:ascii="Aptos" w:hAnsi="Aptos"/>
          <w:b/>
          <w:color w:val="282828"/>
          <w:sz w:val="21"/>
        </w:rPr>
        <w:t xml:space="preserve">Aroma Notes: </w:t>
      </w:r>
      <w:r>
        <w:rPr>
          <w:rFonts w:ascii="Aptos" w:hAnsi="Aptos"/>
          <w:color w:val="141414"/>
          <w:sz w:val="21"/>
        </w:rPr>
        <w:t>Butterscotch, ginger, cherries, apples, citrus, leather.</w:t>
      </w:r>
    </w:p>
    <w:p>
      <w:r>
        <w:rPr>
          <w:rFonts w:ascii="Aptos" w:hAnsi="Aptos"/>
          <w:b/>
          <w:color w:val="282828"/>
          <w:sz w:val="21"/>
        </w:rPr>
        <w:t xml:space="preserve">Flavor Profile: </w:t>
      </w:r>
      <w:r>
        <w:rPr>
          <w:rFonts w:ascii="Aptos" w:hAnsi="Aptos"/>
          <w:color w:val="141414"/>
          <w:sz w:val="21"/>
        </w:rPr>
        <w:t>Creamy toffee, dark stone fruit, cola, vanilla, oak, ginger spice.</w:t>
      </w:r>
    </w:p>
    <w:p>
      <w:r>
        <w:rPr>
          <w:rFonts w:ascii="Aptos" w:hAnsi="Aptos"/>
          <w:b/>
          <w:color w:val="282828"/>
          <w:sz w:val="21"/>
        </w:rPr>
        <w:t xml:space="preserve">Body / Texture: </w:t>
      </w:r>
      <w:r>
        <w:rPr>
          <w:rFonts w:ascii="Aptos" w:hAnsi="Aptos"/>
          <w:color w:val="141414"/>
          <w:sz w:val="21"/>
        </w:rPr>
        <w:t>Medium-full, creamy, sweeter than many similarly proofed bourbons.</w:t>
      </w:r>
    </w:p>
    <w:p>
      <w:r>
        <w:rPr>
          <w:rFonts w:ascii="Aptos" w:hAnsi="Aptos"/>
          <w:b/>
          <w:color w:val="282828"/>
          <w:sz w:val="21"/>
        </w:rPr>
        <w:t xml:space="preserve">Finish: </w:t>
      </w:r>
      <w:r>
        <w:rPr>
          <w:rFonts w:ascii="Aptos" w:hAnsi="Aptos"/>
          <w:color w:val="141414"/>
          <w:sz w:val="21"/>
        </w:rPr>
        <w:t>Medium-long; cola, oak, and ginger warmth remain.</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shoulder, duck, glazed ham, smoked chicken.</w:t>
      </w:r>
    </w:p>
    <w:p>
      <w:pPr>
        <w:pStyle w:val="ListBullet"/>
        <w:ind w:left="360" w:firstLine="0"/>
      </w:pPr>
      <w:r>
        <w:rPr>
          <w:rFonts w:ascii="Aptos" w:hAnsi="Aptos"/>
          <w:b/>
          <w:color w:val="232323"/>
          <w:sz w:val="21"/>
        </w:rPr>
        <w:t xml:space="preserve">Spices / Flavor Companions: </w:t>
      </w:r>
      <w:r>
        <w:rPr>
          <w:rFonts w:ascii="Aptos" w:hAnsi="Aptos"/>
          <w:color w:val="141414"/>
          <w:sz w:val="21"/>
        </w:rPr>
        <w:t>Ginger, cherry, cola spices, vanilla, citrus zest.</w:t>
      </w:r>
    </w:p>
    <w:p>
      <w:pPr>
        <w:pStyle w:val="ListBullet"/>
        <w:ind w:left="360" w:firstLine="0"/>
      </w:pPr>
      <w:r>
        <w:rPr>
          <w:rFonts w:ascii="Aptos" w:hAnsi="Aptos"/>
          <w:b/>
          <w:color w:val="232323"/>
          <w:sz w:val="21"/>
        </w:rPr>
        <w:t xml:space="preserve">Cheeses: </w:t>
      </w:r>
      <w:r>
        <w:rPr>
          <w:rFonts w:ascii="Aptos" w:hAnsi="Aptos"/>
          <w:color w:val="141414"/>
          <w:sz w:val="21"/>
        </w:rPr>
        <w:t>Gouda, aged cheddar, Gruyere.</w:t>
      </w:r>
    </w:p>
    <w:p>
      <w:pPr>
        <w:pStyle w:val="ListBullet"/>
        <w:ind w:left="360" w:firstLine="0"/>
      </w:pPr>
      <w:r>
        <w:rPr>
          <w:rFonts w:ascii="Aptos" w:hAnsi="Aptos"/>
          <w:b/>
          <w:color w:val="232323"/>
          <w:sz w:val="21"/>
        </w:rPr>
        <w:t xml:space="preserve">Cuisines: </w:t>
      </w:r>
      <w:r>
        <w:rPr>
          <w:rFonts w:ascii="Aptos" w:hAnsi="Aptos"/>
          <w:color w:val="141414"/>
          <w:sz w:val="21"/>
        </w:rPr>
        <w:t>Southern barbecue, roast meats, glazed pork dishes.</w:t>
      </w:r>
    </w:p>
    <w:p>
      <w:r>
        <w:rPr>
          <w:rFonts w:ascii="Aptos" w:hAnsi="Aptos"/>
          <w:b/>
          <w:color w:val="282828"/>
          <w:sz w:val="21"/>
        </w:rPr>
        <w:t xml:space="preserve">Notable Signature Traits: </w:t>
      </w:r>
      <w:r>
        <w:rPr>
          <w:rFonts w:ascii="Aptos" w:hAnsi="Aptos"/>
          <w:color w:val="141414"/>
          <w:sz w:val="21"/>
        </w:rPr>
        <w:t>A sweeter, fruitier Horse Soldier expression with cola and ginger accents.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Retailer notes, reviews, whiskey databases.</w:t>
      </w:r>
    </w:p>
    <w:p>
      <w:pPr>
        <w:pStyle w:val="ListBullet"/>
        <w:ind w:left="360" w:firstLine="0"/>
      </w:pPr>
      <w:r>
        <w:rPr>
          <w:rFonts w:ascii="Aptos" w:hAnsi="Aptos"/>
          <w:b/>
          <w:color w:val="232323"/>
          <w:sz w:val="21"/>
        </w:rPr>
        <w:t xml:space="preserve">Conflicts found: </w:t>
      </w:r>
      <w:r>
        <w:rPr>
          <w:rFonts w:ascii="Aptos" w:hAnsi="Aptos"/>
          <w:color w:val="141414"/>
          <w:sz w:val="21"/>
        </w:rPr>
        <w:t>Age and mash details are not always presented consistently across sellers.</w:t>
      </w:r>
    </w:p>
    <w:p>
      <w:pPr>
        <w:pStyle w:val="ListBullet"/>
        <w:ind w:left="360" w:firstLine="0"/>
      </w:pPr>
      <w:r>
        <w:rPr>
          <w:rFonts w:ascii="Aptos" w:hAnsi="Aptos"/>
          <w:b/>
          <w:color w:val="232323"/>
          <w:sz w:val="21"/>
        </w:rPr>
        <w:t xml:space="preserve">Resolution: </w:t>
      </w:r>
      <w:r>
        <w:rPr>
          <w:rFonts w:ascii="Aptos" w:hAnsi="Aptos"/>
          <w:color w:val="141414"/>
          <w:sz w:val="21"/>
        </w:rPr>
        <w:t>Focused on the repeated aroma and palate descriptors.</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Horse Soldier - Barrel Strength</w:t>
      </w:r>
    </w:p>
    <w:p>
      <w:r>
        <w:rPr>
          <w:rFonts w:ascii="Aptos" w:hAnsi="Aptos"/>
          <w:b/>
          <w:color w:val="282828"/>
          <w:sz w:val="21"/>
        </w:rPr>
        <w:t xml:space="preserve">Name: </w:t>
      </w:r>
      <w:r>
        <w:rPr>
          <w:rFonts w:ascii="Aptos" w:hAnsi="Aptos"/>
          <w:color w:val="141414"/>
          <w:sz w:val="21"/>
        </w:rPr>
        <w:t>Horse Soldier Barrel Strength Bourbon Whiskey</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Barrel-strength bourbon</w:t>
      </w:r>
    </w:p>
    <w:p>
      <w:r>
        <w:rPr>
          <w:rFonts w:ascii="Aptos" w:hAnsi="Aptos"/>
          <w:b/>
          <w:color w:val="282828"/>
          <w:sz w:val="21"/>
        </w:rPr>
        <w:t xml:space="preserve">Producer: </w:t>
      </w:r>
      <w:r>
        <w:rPr>
          <w:rFonts w:ascii="Aptos" w:hAnsi="Aptos"/>
          <w:color w:val="141414"/>
          <w:sz w:val="21"/>
        </w:rPr>
        <w:t>Horse Soldier / American Freedom Distillery</w:t>
      </w:r>
    </w:p>
    <w:p>
      <w:r>
        <w:rPr>
          <w:rFonts w:ascii="Aptos" w:hAnsi="Aptos"/>
          <w:b/>
          <w:color w:val="282828"/>
          <w:sz w:val="21"/>
        </w:rPr>
        <w:t xml:space="preserve">Region / Origin: </w:t>
      </w:r>
      <w:r>
        <w:rPr>
          <w:rFonts w:ascii="Aptos" w:hAnsi="Aptos"/>
          <w:color w:val="141414"/>
          <w:sz w:val="21"/>
        </w:rPr>
        <w:t>USA</w:t>
      </w:r>
    </w:p>
    <w:p>
      <w:r>
        <w:rPr>
          <w:rFonts w:ascii="Aptos" w:hAnsi="Aptos"/>
          <w:b/>
          <w:color w:val="282828"/>
          <w:sz w:val="21"/>
        </w:rPr>
        <w:t xml:space="preserve">ABV / Strength: </w:t>
      </w:r>
      <w:r>
        <w:rPr>
          <w:rFonts w:ascii="Aptos" w:hAnsi="Aptos"/>
          <w:color w:val="141414"/>
          <w:sz w:val="21"/>
        </w:rPr>
        <w:t>Batch-dependent; often around 57% ABV / 113 to 115 proof, sometimes higher</w:t>
      </w:r>
    </w:p>
    <w:p>
      <w:r>
        <w:rPr>
          <w:rFonts w:ascii="Aptos" w:hAnsi="Aptos"/>
          <w:b/>
          <w:color w:val="282828"/>
          <w:sz w:val="21"/>
        </w:rPr>
        <w:t xml:space="preserve">Aroma Notes: </w:t>
      </w:r>
      <w:r>
        <w:rPr>
          <w:rFonts w:ascii="Aptos" w:hAnsi="Aptos"/>
          <w:color w:val="141414"/>
          <w:sz w:val="21"/>
        </w:rPr>
        <w:t>Toasted oak, caramel, leather, dark fruit, spice.</w:t>
      </w:r>
    </w:p>
    <w:p>
      <w:r>
        <w:rPr>
          <w:rFonts w:ascii="Aptos" w:hAnsi="Aptos"/>
          <w:b/>
          <w:color w:val="282828"/>
          <w:sz w:val="21"/>
        </w:rPr>
        <w:t xml:space="preserve">Flavor Profile: </w:t>
      </w:r>
      <w:r>
        <w:rPr>
          <w:rFonts w:ascii="Aptos" w:hAnsi="Aptos"/>
          <w:color w:val="141414"/>
          <w:sz w:val="21"/>
        </w:rPr>
        <w:t>Molasses, vanilla bean, black cherry, cinnamon, toasted nuts, charred oak.</w:t>
      </w:r>
    </w:p>
    <w:p>
      <w:r>
        <w:rPr>
          <w:rFonts w:ascii="Aptos" w:hAnsi="Aptos"/>
          <w:b/>
          <w:color w:val="282828"/>
          <w:sz w:val="21"/>
        </w:rPr>
        <w:t xml:space="preserve">Body / Texture: </w:t>
      </w:r>
      <w:r>
        <w:rPr>
          <w:rFonts w:ascii="Aptos" w:hAnsi="Aptos"/>
          <w:color w:val="141414"/>
          <w:sz w:val="21"/>
        </w:rPr>
        <w:t>Full-bodied, dense, warm, chewy.</w:t>
      </w:r>
    </w:p>
    <w:p>
      <w:r>
        <w:rPr>
          <w:rFonts w:ascii="Aptos" w:hAnsi="Aptos"/>
          <w:b/>
          <w:color w:val="282828"/>
          <w:sz w:val="21"/>
        </w:rPr>
        <w:t xml:space="preserve">Finish: </w:t>
      </w:r>
      <w:r>
        <w:rPr>
          <w:rFonts w:ascii="Aptos" w:hAnsi="Aptos"/>
          <w:color w:val="141414"/>
          <w:sz w:val="21"/>
        </w:rPr>
        <w:t>Long; oak, pepper, dark sweetness, and barrel spice persist.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Brisket, venison, ribeye, smoked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Black cherry, cinnamon, molasses, clove, roasted nuts.</w:t>
      </w:r>
    </w:p>
    <w:p>
      <w:pPr>
        <w:pStyle w:val="ListBullet"/>
        <w:ind w:left="360" w:firstLine="0"/>
      </w:pPr>
      <w:r>
        <w:rPr>
          <w:rFonts w:ascii="Aptos" w:hAnsi="Aptos"/>
          <w:b/>
          <w:color w:val="232323"/>
          <w:sz w:val="21"/>
        </w:rPr>
        <w:t xml:space="preserve">Cheeses: </w:t>
      </w:r>
      <w:r>
        <w:rPr>
          <w:rFonts w:ascii="Aptos" w:hAnsi="Aptos"/>
          <w:color w:val="141414"/>
          <w:sz w:val="21"/>
        </w:rPr>
        <w:t>Aged cheddar, blue cheese, old Gouda.</w:t>
      </w:r>
    </w:p>
    <w:p>
      <w:pPr>
        <w:pStyle w:val="ListBullet"/>
        <w:ind w:left="360" w:firstLine="0"/>
      </w:pPr>
      <w:r>
        <w:rPr>
          <w:rFonts w:ascii="Aptos" w:hAnsi="Aptos"/>
          <w:b/>
          <w:color w:val="232323"/>
          <w:sz w:val="21"/>
        </w:rPr>
        <w:t xml:space="preserve">Cuisines: </w:t>
      </w:r>
      <w:r>
        <w:rPr>
          <w:rFonts w:ascii="Aptos" w:hAnsi="Aptos"/>
          <w:color w:val="141414"/>
          <w:sz w:val="21"/>
        </w:rPr>
        <w:t>Steakhouse, smoked meats, winter roasts.</w:t>
      </w:r>
    </w:p>
    <w:p>
      <w:r>
        <w:rPr>
          <w:rFonts w:ascii="Aptos" w:hAnsi="Aptos"/>
          <w:b/>
          <w:color w:val="282828"/>
          <w:sz w:val="21"/>
        </w:rPr>
        <w:t xml:space="preserve">Notable Signature Traits: </w:t>
      </w:r>
      <w:r>
        <w:rPr>
          <w:rFonts w:ascii="Aptos" w:hAnsi="Aptos"/>
          <w:color w:val="141414"/>
          <w:sz w:val="21"/>
        </w:rPr>
        <w:t>The line's sweeter butterscotch-and-fruit profile becomes much darker and more concentrated at barrel strength.</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Retailer notes, review databases, brand family references.</w:t>
      </w:r>
    </w:p>
    <w:p>
      <w:pPr>
        <w:pStyle w:val="ListBullet"/>
        <w:ind w:left="360" w:firstLine="0"/>
      </w:pPr>
      <w:r>
        <w:rPr>
          <w:rFonts w:ascii="Aptos" w:hAnsi="Aptos"/>
          <w:b/>
          <w:color w:val="232323"/>
          <w:sz w:val="21"/>
        </w:rPr>
        <w:t xml:space="preserve">Conflicts found: </w:t>
      </w:r>
      <w:r>
        <w:rPr>
          <w:rFonts w:ascii="Aptos" w:hAnsi="Aptos"/>
          <w:color w:val="141414"/>
          <w:sz w:val="21"/>
        </w:rPr>
        <w:t>Proof and mash details vary by batch and seller.</w:t>
      </w:r>
    </w:p>
    <w:p>
      <w:pPr>
        <w:pStyle w:val="ListBullet"/>
        <w:ind w:left="360" w:firstLine="0"/>
      </w:pPr>
      <w:r>
        <w:rPr>
          <w:rFonts w:ascii="Aptos" w:hAnsi="Aptos"/>
          <w:b/>
          <w:color w:val="232323"/>
          <w:sz w:val="21"/>
        </w:rPr>
        <w:t xml:space="preserve">Resolution: </w:t>
      </w:r>
      <w:r>
        <w:rPr>
          <w:rFonts w:ascii="Aptos" w:hAnsi="Aptos"/>
          <w:color w:val="141414"/>
          <w:sz w:val="21"/>
        </w:rPr>
        <w:t>Kept the recurring barrel-strength core and flagged proof variation.</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 with batch caveat</w:t>
      </w:r>
    </w:p>
    <w:p>
      <w:pPr>
        <w:pStyle w:val="ListBullet"/>
        <w:ind w:left="360" w:firstLine="0"/>
      </w:pPr>
      <w:r>
        <w:rPr>
          <w:rFonts w:ascii="Aptos" w:hAnsi="Aptos"/>
          <w:b/>
          <w:color w:val="232323"/>
          <w:sz w:val="21"/>
        </w:rPr>
        <w:t xml:space="preserve">Ambiguity status: </w:t>
      </w:r>
      <w:r>
        <w:rPr>
          <w:rFonts w:ascii="Aptos" w:hAnsi="Aptos"/>
          <w:color w:val="141414"/>
          <w:sz w:val="21"/>
        </w:rPr>
        <w:t>Minor batch variation</w:t>
      </w:r>
    </w:p>
    <w:p>
      <w:pPr>
        <w:spacing w:after="40"/>
      </w:pPr>
    </w:p>
    <w:p>
      <w:pPr>
        <w:pStyle w:val="Heading1"/>
        <w:keepNext/>
      </w:pPr>
      <w:r>
        <w:rPr>
          <w:rFonts w:ascii="Aptos" w:hAnsi="Aptos"/>
          <w:b/>
          <w:color w:val="1F497D"/>
          <w:sz w:val="28"/>
        </w:rPr>
        <w:t>Iron Smoke</w:t>
      </w:r>
    </w:p>
    <w:p>
      <w:r>
        <w:rPr>
          <w:rFonts w:ascii="Aptos" w:hAnsi="Aptos"/>
          <w:b/>
          <w:color w:val="282828"/>
          <w:sz w:val="21"/>
        </w:rPr>
        <w:t xml:space="preserve">Name: </w:t>
      </w:r>
      <w:r>
        <w:rPr>
          <w:rFonts w:ascii="Aptos" w:hAnsi="Aptos"/>
          <w:color w:val="141414"/>
          <w:sz w:val="21"/>
        </w:rPr>
        <w:t>Iron Smoke Straight Bourbon Whiskey</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Applewood-smoked straight bourbon / whiskey</w:t>
      </w:r>
    </w:p>
    <w:p>
      <w:r>
        <w:rPr>
          <w:rFonts w:ascii="Aptos" w:hAnsi="Aptos"/>
          <w:b/>
          <w:color w:val="282828"/>
          <w:sz w:val="21"/>
        </w:rPr>
        <w:t xml:space="preserve">Producer: </w:t>
      </w:r>
      <w:r>
        <w:rPr>
          <w:rFonts w:ascii="Aptos" w:hAnsi="Aptos"/>
          <w:color w:val="141414"/>
          <w:sz w:val="21"/>
        </w:rPr>
        <w:t>Iron Smoke Distillery</w:t>
      </w:r>
    </w:p>
    <w:p>
      <w:r>
        <w:rPr>
          <w:rFonts w:ascii="Aptos" w:hAnsi="Aptos"/>
          <w:b/>
          <w:color w:val="282828"/>
          <w:sz w:val="21"/>
        </w:rPr>
        <w:t xml:space="preserve">Region / Origin: </w:t>
      </w:r>
      <w:r>
        <w:rPr>
          <w:rFonts w:ascii="Aptos" w:hAnsi="Aptos"/>
          <w:color w:val="141414"/>
          <w:sz w:val="21"/>
        </w:rPr>
        <w:t>Fairport, New York, USA</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Caramel, stewed apple, cinnamon, butterscotch, sweet smoke.</w:t>
      </w:r>
    </w:p>
    <w:p>
      <w:r>
        <w:rPr>
          <w:rFonts w:ascii="Aptos" w:hAnsi="Aptos"/>
          <w:b/>
          <w:color w:val="282828"/>
          <w:sz w:val="21"/>
        </w:rPr>
        <w:t xml:space="preserve">Flavor Profile: </w:t>
      </w:r>
      <w:r>
        <w:rPr>
          <w:rFonts w:ascii="Aptos" w:hAnsi="Aptos"/>
          <w:color w:val="141414"/>
          <w:sz w:val="21"/>
        </w:rPr>
        <w:t>Charcoal, clove, vanilla, toasted marshmallow, red fruit, pie crust, applewood smoke.</w:t>
      </w:r>
    </w:p>
    <w:p>
      <w:r>
        <w:rPr>
          <w:rFonts w:ascii="Aptos" w:hAnsi="Aptos"/>
          <w:b/>
          <w:color w:val="282828"/>
          <w:sz w:val="21"/>
        </w:rPr>
        <w:t xml:space="preserve">Body / Texture: </w:t>
      </w:r>
      <w:r>
        <w:rPr>
          <w:rFonts w:ascii="Aptos" w:hAnsi="Aptos"/>
          <w:color w:val="141414"/>
          <w:sz w:val="21"/>
        </w:rPr>
        <w:t>Medium-bodied, smoky-sweet, slightly rustic.</w:t>
      </w:r>
    </w:p>
    <w:p>
      <w:r>
        <w:rPr>
          <w:rFonts w:ascii="Aptos" w:hAnsi="Aptos"/>
          <w:b/>
          <w:color w:val="282828"/>
          <w:sz w:val="21"/>
        </w:rPr>
        <w:t xml:space="preserve">Finish: </w:t>
      </w:r>
      <w:r>
        <w:rPr>
          <w:rFonts w:ascii="Aptos" w:hAnsi="Aptos"/>
          <w:color w:val="141414"/>
          <w:sz w:val="21"/>
        </w:rPr>
        <w:t>Medium-long; dry, spicy, and distinctly applewood-smoked.</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Bacon, smoked pork, barbecue chicken, grilled sausages.</w:t>
      </w:r>
    </w:p>
    <w:p>
      <w:pPr>
        <w:pStyle w:val="ListBullet"/>
        <w:ind w:left="360" w:firstLine="0"/>
      </w:pPr>
      <w:r>
        <w:rPr>
          <w:rFonts w:ascii="Aptos" w:hAnsi="Aptos"/>
          <w:b/>
          <w:color w:val="232323"/>
          <w:sz w:val="21"/>
        </w:rPr>
        <w:t xml:space="preserve">Spices / Flavor Companions: </w:t>
      </w:r>
      <w:r>
        <w:rPr>
          <w:rFonts w:ascii="Aptos" w:hAnsi="Aptos"/>
          <w:color w:val="141414"/>
          <w:sz w:val="21"/>
        </w:rPr>
        <w:t>Apple, clove, cinnamon, maple, toasted marshmallow.</w:t>
      </w:r>
    </w:p>
    <w:p>
      <w:pPr>
        <w:pStyle w:val="ListBullet"/>
        <w:ind w:left="360" w:firstLine="0"/>
      </w:pPr>
      <w:r>
        <w:rPr>
          <w:rFonts w:ascii="Aptos" w:hAnsi="Aptos"/>
          <w:b/>
          <w:color w:val="232323"/>
          <w:sz w:val="21"/>
        </w:rPr>
        <w:t xml:space="preserve">Cheeses: </w:t>
      </w:r>
      <w:r>
        <w:rPr>
          <w:rFonts w:ascii="Aptos" w:hAnsi="Aptos"/>
          <w:color w:val="141414"/>
          <w:sz w:val="21"/>
        </w:rPr>
        <w:t>Smoked cheddar, Gouda, blue cheese.</w:t>
      </w:r>
    </w:p>
    <w:p>
      <w:pPr>
        <w:pStyle w:val="ListBullet"/>
        <w:ind w:left="360" w:firstLine="0"/>
      </w:pPr>
      <w:r>
        <w:rPr>
          <w:rFonts w:ascii="Aptos" w:hAnsi="Aptos"/>
          <w:b/>
          <w:color w:val="232323"/>
          <w:sz w:val="21"/>
        </w:rPr>
        <w:t xml:space="preserve">Cuisines: </w:t>
      </w:r>
      <w:r>
        <w:rPr>
          <w:rFonts w:ascii="Aptos" w:hAnsi="Aptos"/>
          <w:color w:val="141414"/>
          <w:sz w:val="21"/>
        </w:rPr>
        <w:t>Barbecue, smoked meats, campfire-style fare.</w:t>
      </w:r>
    </w:p>
    <w:p>
      <w:r>
        <w:rPr>
          <w:rFonts w:ascii="Aptos" w:hAnsi="Aptos"/>
          <w:b/>
          <w:color w:val="282828"/>
          <w:sz w:val="21"/>
        </w:rPr>
        <w:t xml:space="preserve">Notable Signature Traits: </w:t>
      </w:r>
      <w:r>
        <w:rPr>
          <w:rFonts w:ascii="Aptos" w:hAnsi="Aptos"/>
          <w:color w:val="141414"/>
          <w:sz w:val="21"/>
        </w:rPr>
        <w:t>Smoked grain gives it a bacon-and-applewood signature not found in conventional bourbon.</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distillery materials, retailer notes, whiskey commentary.</w:t>
      </w:r>
    </w:p>
    <w:p>
      <w:pPr>
        <w:pStyle w:val="ListBullet"/>
        <w:ind w:left="360" w:firstLine="0"/>
      </w:pPr>
      <w:r>
        <w:rPr>
          <w:rFonts w:ascii="Aptos" w:hAnsi="Aptos"/>
          <w:b/>
          <w:color w:val="232323"/>
          <w:sz w:val="21"/>
        </w:rPr>
        <w:t xml:space="preserve">Conflicts found: </w:t>
      </w:r>
      <w:r>
        <w:rPr>
          <w:rFonts w:ascii="Aptos" w:hAnsi="Aptos"/>
          <w:color w:val="141414"/>
          <w:sz w:val="21"/>
        </w:rPr>
        <w:t>Some sources call it bourbon, some applewood-smoked whiskey; the flavor direction is consistent.</w:t>
      </w:r>
    </w:p>
    <w:p>
      <w:pPr>
        <w:pStyle w:val="ListBullet"/>
        <w:ind w:left="360" w:firstLine="0"/>
      </w:pPr>
      <w:r>
        <w:rPr>
          <w:rFonts w:ascii="Aptos" w:hAnsi="Aptos"/>
          <w:b/>
          <w:color w:val="232323"/>
          <w:sz w:val="21"/>
        </w:rPr>
        <w:t xml:space="preserve">Resolution: </w:t>
      </w:r>
      <w:r>
        <w:rPr>
          <w:rFonts w:ascii="Aptos" w:hAnsi="Aptos"/>
          <w:color w:val="141414"/>
          <w:sz w:val="21"/>
        </w:rPr>
        <w:t>Kept the smoky applewood identity while noting naming looseness.</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Slight labeling ambiguity</w:t>
      </w:r>
    </w:p>
    <w:p>
      <w:pPr>
        <w:spacing w:after="40"/>
      </w:pPr>
    </w:p>
    <w:p>
      <w:pPr>
        <w:pStyle w:val="Heading1"/>
        <w:keepNext/>
      </w:pPr>
      <w:r>
        <w:rPr>
          <w:rFonts w:ascii="Aptos" w:hAnsi="Aptos"/>
          <w:b/>
          <w:color w:val="1F497D"/>
          <w:sz w:val="28"/>
        </w:rPr>
        <w:t>Jack Daniels</w:t>
      </w:r>
    </w:p>
    <w:p>
      <w:r>
        <w:rPr>
          <w:rFonts w:ascii="Aptos" w:hAnsi="Aptos"/>
          <w:b/>
          <w:color w:val="282828"/>
          <w:sz w:val="21"/>
        </w:rPr>
        <w:t xml:space="preserve">Name: </w:t>
      </w:r>
      <w:r>
        <w:rPr>
          <w:rFonts w:ascii="Aptos" w:hAnsi="Aptos"/>
          <w:color w:val="141414"/>
          <w:sz w:val="21"/>
        </w:rPr>
        <w:t>Jack Daniel's Old No. 7 Tennessee Whiskey</w:t>
      </w:r>
    </w:p>
    <w:p>
      <w:r>
        <w:rPr>
          <w:rFonts w:ascii="Aptos" w:hAnsi="Aptos"/>
          <w:b/>
          <w:color w:val="282828"/>
          <w:sz w:val="21"/>
        </w:rPr>
        <w:t xml:space="preserve">Category: </w:t>
      </w:r>
      <w:r>
        <w:rPr>
          <w:rFonts w:ascii="Aptos" w:hAnsi="Aptos"/>
          <w:color w:val="141414"/>
          <w:sz w:val="21"/>
        </w:rPr>
        <w:t>Tennessee whiskey</w:t>
      </w:r>
    </w:p>
    <w:p>
      <w:r>
        <w:rPr>
          <w:rFonts w:ascii="Aptos" w:hAnsi="Aptos"/>
          <w:b/>
          <w:color w:val="282828"/>
          <w:sz w:val="21"/>
        </w:rPr>
        <w:t xml:space="preserve">Subtype / Varietal: </w:t>
      </w:r>
      <w:r>
        <w:rPr>
          <w:rFonts w:ascii="Aptos" w:hAnsi="Aptos"/>
          <w:color w:val="141414"/>
          <w:sz w:val="21"/>
        </w:rPr>
        <w:t>Sour mash Tennessee whiskey</w:t>
      </w:r>
    </w:p>
    <w:p>
      <w:r>
        <w:rPr>
          <w:rFonts w:ascii="Aptos" w:hAnsi="Aptos"/>
          <w:b/>
          <w:color w:val="282828"/>
          <w:sz w:val="21"/>
        </w:rPr>
        <w:t xml:space="preserve">Producer: </w:t>
      </w:r>
      <w:r>
        <w:rPr>
          <w:rFonts w:ascii="Aptos" w:hAnsi="Aptos"/>
          <w:color w:val="141414"/>
          <w:sz w:val="21"/>
        </w:rPr>
        <w:t>Jack Daniel Distillery</w:t>
      </w:r>
    </w:p>
    <w:p>
      <w:r>
        <w:rPr>
          <w:rFonts w:ascii="Aptos" w:hAnsi="Aptos"/>
          <w:b/>
          <w:color w:val="282828"/>
          <w:sz w:val="21"/>
        </w:rPr>
        <w:t xml:space="preserve">Region / Origin: </w:t>
      </w:r>
      <w:r>
        <w:rPr>
          <w:rFonts w:ascii="Aptos" w:hAnsi="Aptos"/>
          <w:color w:val="141414"/>
          <w:sz w:val="21"/>
        </w:rPr>
        <w:t>Lynchburg, Tennessee, USA</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Banana, vanilla, caramel, toasted oak, charcoal sweetness.</w:t>
      </w:r>
    </w:p>
    <w:p>
      <w:r>
        <w:rPr>
          <w:rFonts w:ascii="Aptos" w:hAnsi="Aptos"/>
          <w:b/>
          <w:color w:val="282828"/>
          <w:sz w:val="21"/>
        </w:rPr>
        <w:t xml:space="preserve">Flavor Profile: </w:t>
      </w:r>
      <w:r>
        <w:rPr>
          <w:rFonts w:ascii="Aptos" w:hAnsi="Aptos"/>
          <w:color w:val="141414"/>
          <w:sz w:val="21"/>
        </w:rPr>
        <w:t>Brown sugar, banana bread, vanilla, roasted nuts, light smoke, oak.</w:t>
      </w:r>
    </w:p>
    <w:p>
      <w:r>
        <w:rPr>
          <w:rFonts w:ascii="Aptos" w:hAnsi="Aptos"/>
          <w:b/>
          <w:color w:val="282828"/>
          <w:sz w:val="21"/>
        </w:rPr>
        <w:t xml:space="preserve">Body / Texture: </w:t>
      </w:r>
      <w:r>
        <w:rPr>
          <w:rFonts w:ascii="Aptos" w:hAnsi="Aptos"/>
          <w:color w:val="141414"/>
          <w:sz w:val="21"/>
        </w:rPr>
        <w:t>Medium-light, smooth, slightly sweet.</w:t>
      </w:r>
    </w:p>
    <w:p>
      <w:r>
        <w:rPr>
          <w:rFonts w:ascii="Aptos" w:hAnsi="Aptos"/>
          <w:b/>
          <w:color w:val="282828"/>
          <w:sz w:val="21"/>
        </w:rPr>
        <w:t xml:space="preserve">Finish: </w:t>
      </w:r>
      <w:r>
        <w:rPr>
          <w:rFonts w:ascii="Aptos" w:hAnsi="Aptos"/>
          <w:color w:val="141414"/>
          <w:sz w:val="21"/>
        </w:rPr>
        <w:t>Short-medium; mellow char and vanilla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Barbecue ribs, burgers, fried chicken, glazed ham.</w:t>
      </w:r>
    </w:p>
    <w:p>
      <w:pPr>
        <w:pStyle w:val="ListBullet"/>
        <w:ind w:left="360" w:firstLine="0"/>
      </w:pPr>
      <w:r>
        <w:rPr>
          <w:rFonts w:ascii="Aptos" w:hAnsi="Aptos"/>
          <w:b/>
          <w:color w:val="232323"/>
          <w:sz w:val="21"/>
        </w:rPr>
        <w:t xml:space="preserve">Spices / Flavor Companions: </w:t>
      </w:r>
      <w:r>
        <w:rPr>
          <w:rFonts w:ascii="Aptos" w:hAnsi="Aptos"/>
          <w:color w:val="141414"/>
          <w:sz w:val="21"/>
        </w:rPr>
        <w:t>Banana, brown sugar, cinnamon, pecan, vanilla.</w:t>
      </w:r>
    </w:p>
    <w:p>
      <w:pPr>
        <w:pStyle w:val="ListBullet"/>
        <w:ind w:left="360" w:firstLine="0"/>
      </w:pPr>
      <w:r>
        <w:rPr>
          <w:rFonts w:ascii="Aptos" w:hAnsi="Aptos"/>
          <w:b/>
          <w:color w:val="232323"/>
          <w:sz w:val="21"/>
        </w:rPr>
        <w:t xml:space="preserve">Cheeses: </w:t>
      </w:r>
      <w:r>
        <w:rPr>
          <w:rFonts w:ascii="Aptos" w:hAnsi="Aptos"/>
          <w:color w:val="141414"/>
          <w:sz w:val="21"/>
        </w:rPr>
        <w:t>Cheddar, Colby, smoked provolone.</w:t>
      </w:r>
    </w:p>
    <w:p>
      <w:pPr>
        <w:pStyle w:val="ListBullet"/>
        <w:ind w:left="360" w:firstLine="0"/>
      </w:pPr>
      <w:r>
        <w:rPr>
          <w:rFonts w:ascii="Aptos" w:hAnsi="Aptos"/>
          <w:b/>
          <w:color w:val="232323"/>
          <w:sz w:val="21"/>
        </w:rPr>
        <w:t xml:space="preserve">Cuisines: </w:t>
      </w:r>
      <w:r>
        <w:rPr>
          <w:rFonts w:ascii="Aptos" w:hAnsi="Aptos"/>
          <w:color w:val="141414"/>
          <w:sz w:val="21"/>
        </w:rPr>
        <w:t>Barbecue, fried foods, casual American classics.</w:t>
      </w:r>
    </w:p>
    <w:p>
      <w:r>
        <w:rPr>
          <w:rFonts w:ascii="Aptos" w:hAnsi="Aptos"/>
          <w:b/>
          <w:color w:val="282828"/>
          <w:sz w:val="21"/>
        </w:rPr>
        <w:t xml:space="preserve">Notable Signature Traits: </w:t>
      </w:r>
      <w:r>
        <w:rPr>
          <w:rFonts w:ascii="Aptos" w:hAnsi="Aptos"/>
          <w:color w:val="141414"/>
          <w:sz w:val="21"/>
        </w:rPr>
        <w:t>Charcoal mellowing adds a sweet-smoky softness and banana note that is unmistakably Jack Daniel's.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producer pages, spirits references, reviews.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widely consistent Old No. 7 house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Jack Daniels - Single Barrel</w:t>
      </w:r>
    </w:p>
    <w:p>
      <w:r>
        <w:rPr>
          <w:rFonts w:ascii="Aptos" w:hAnsi="Aptos"/>
          <w:b/>
          <w:color w:val="282828"/>
          <w:sz w:val="21"/>
        </w:rPr>
        <w:t xml:space="preserve">Name: </w:t>
      </w:r>
      <w:r>
        <w:rPr>
          <w:rFonts w:ascii="Aptos" w:hAnsi="Aptos"/>
          <w:color w:val="141414"/>
          <w:sz w:val="21"/>
        </w:rPr>
        <w:t>Jack Daniel's Single Barrel Select</w:t>
      </w:r>
    </w:p>
    <w:p>
      <w:r>
        <w:rPr>
          <w:rFonts w:ascii="Aptos" w:hAnsi="Aptos"/>
          <w:b/>
          <w:color w:val="282828"/>
          <w:sz w:val="21"/>
        </w:rPr>
        <w:t xml:space="preserve">Category: </w:t>
      </w:r>
      <w:r>
        <w:rPr>
          <w:rFonts w:ascii="Aptos" w:hAnsi="Aptos"/>
          <w:color w:val="141414"/>
          <w:sz w:val="21"/>
        </w:rPr>
        <w:t>Tennessee whiskey</w:t>
      </w:r>
    </w:p>
    <w:p>
      <w:r>
        <w:rPr>
          <w:rFonts w:ascii="Aptos" w:hAnsi="Aptos"/>
          <w:b/>
          <w:color w:val="282828"/>
          <w:sz w:val="21"/>
        </w:rPr>
        <w:t xml:space="preserve">Subtype / Varietal: </w:t>
      </w:r>
      <w:r>
        <w:rPr>
          <w:rFonts w:ascii="Aptos" w:hAnsi="Aptos"/>
          <w:color w:val="141414"/>
          <w:sz w:val="21"/>
        </w:rPr>
        <w:t>Single barrel Tennessee whiskey</w:t>
      </w:r>
    </w:p>
    <w:p>
      <w:r>
        <w:rPr>
          <w:rFonts w:ascii="Aptos" w:hAnsi="Aptos"/>
          <w:b/>
          <w:color w:val="282828"/>
          <w:sz w:val="21"/>
        </w:rPr>
        <w:t xml:space="preserve">Producer: </w:t>
      </w:r>
      <w:r>
        <w:rPr>
          <w:rFonts w:ascii="Aptos" w:hAnsi="Aptos"/>
          <w:color w:val="141414"/>
          <w:sz w:val="21"/>
        </w:rPr>
        <w:t>Jack Daniel Distillery</w:t>
      </w:r>
    </w:p>
    <w:p>
      <w:r>
        <w:rPr>
          <w:rFonts w:ascii="Aptos" w:hAnsi="Aptos"/>
          <w:b/>
          <w:color w:val="282828"/>
          <w:sz w:val="21"/>
        </w:rPr>
        <w:t xml:space="preserve">Region / Origin: </w:t>
      </w:r>
      <w:r>
        <w:rPr>
          <w:rFonts w:ascii="Aptos" w:hAnsi="Aptos"/>
          <w:color w:val="141414"/>
          <w:sz w:val="21"/>
        </w:rPr>
        <w:t>Lynchburg, Tennessee, USA</w:t>
      </w:r>
    </w:p>
    <w:p>
      <w:r>
        <w:rPr>
          <w:rFonts w:ascii="Aptos" w:hAnsi="Aptos"/>
          <w:b/>
          <w:color w:val="282828"/>
          <w:sz w:val="21"/>
        </w:rPr>
        <w:t xml:space="preserve">ABV / Strength: </w:t>
      </w:r>
      <w:r>
        <w:rPr>
          <w:rFonts w:ascii="Aptos" w:hAnsi="Aptos"/>
          <w:color w:val="141414"/>
          <w:sz w:val="21"/>
        </w:rPr>
        <w:t>47% ABV / 94 proof</w:t>
      </w:r>
    </w:p>
    <w:p>
      <w:r>
        <w:rPr>
          <w:rFonts w:ascii="Aptos" w:hAnsi="Aptos"/>
          <w:b/>
          <w:color w:val="282828"/>
          <w:sz w:val="21"/>
        </w:rPr>
        <w:t xml:space="preserve">Aroma Notes: </w:t>
      </w:r>
      <w:r>
        <w:rPr>
          <w:rFonts w:ascii="Aptos" w:hAnsi="Aptos"/>
          <w:color w:val="141414"/>
          <w:sz w:val="21"/>
        </w:rPr>
        <w:t>Caramel, banana, toasted oak, spice, maple, charcoal.</w:t>
      </w:r>
    </w:p>
    <w:p>
      <w:r>
        <w:rPr>
          <w:rFonts w:ascii="Aptos" w:hAnsi="Aptos"/>
          <w:b/>
          <w:color w:val="282828"/>
          <w:sz w:val="21"/>
        </w:rPr>
        <w:t xml:space="preserve">Flavor Profile: </w:t>
      </w:r>
      <w:r>
        <w:rPr>
          <w:rFonts w:ascii="Aptos" w:hAnsi="Aptos"/>
          <w:color w:val="141414"/>
          <w:sz w:val="21"/>
        </w:rPr>
        <w:t>Toffee, banana bread, roasted nuts, vanilla, dark sugar, oak spice.</w:t>
      </w:r>
    </w:p>
    <w:p>
      <w:r>
        <w:rPr>
          <w:rFonts w:ascii="Aptos" w:hAnsi="Aptos"/>
          <w:b/>
          <w:color w:val="282828"/>
          <w:sz w:val="21"/>
        </w:rPr>
        <w:t xml:space="preserve">Body / Texture: </w:t>
      </w:r>
      <w:r>
        <w:rPr>
          <w:rFonts w:ascii="Aptos" w:hAnsi="Aptos"/>
          <w:color w:val="141414"/>
          <w:sz w:val="21"/>
        </w:rPr>
        <w:t>Medium-full, richer and oakier than Old No. 7.</w:t>
      </w:r>
    </w:p>
    <w:p>
      <w:r>
        <w:rPr>
          <w:rFonts w:ascii="Aptos" w:hAnsi="Aptos"/>
          <w:b/>
          <w:color w:val="282828"/>
          <w:sz w:val="21"/>
        </w:rPr>
        <w:t xml:space="preserve">Finish: </w:t>
      </w:r>
      <w:r>
        <w:rPr>
          <w:rFonts w:ascii="Aptos" w:hAnsi="Aptos"/>
          <w:color w:val="141414"/>
          <w:sz w:val="21"/>
        </w:rPr>
        <w:t>Medium-long; oak, caramel, and pepper trail off warmly.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belly, barbecue ribs, grilled steak, roast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Banana, maple, cinnamon, pecan, char.</w:t>
      </w:r>
    </w:p>
    <w:p>
      <w:pPr>
        <w:pStyle w:val="ListBullet"/>
        <w:ind w:left="360" w:firstLine="0"/>
      </w:pPr>
      <w:r>
        <w:rPr>
          <w:rFonts w:ascii="Aptos" w:hAnsi="Aptos"/>
          <w:b/>
          <w:color w:val="232323"/>
          <w:sz w:val="21"/>
        </w:rPr>
        <w:t xml:space="preserve">Cheeses: </w:t>
      </w:r>
      <w:r>
        <w:rPr>
          <w:rFonts w:ascii="Aptos" w:hAnsi="Aptos"/>
          <w:color w:val="141414"/>
          <w:sz w:val="21"/>
        </w:rPr>
        <w:t>Aged cheddar, smoked Gouda, Gruyere.</w:t>
      </w:r>
    </w:p>
    <w:p>
      <w:pPr>
        <w:pStyle w:val="ListBullet"/>
        <w:ind w:left="360" w:firstLine="0"/>
      </w:pPr>
      <w:r>
        <w:rPr>
          <w:rFonts w:ascii="Aptos" w:hAnsi="Aptos"/>
          <w:b/>
          <w:color w:val="232323"/>
          <w:sz w:val="21"/>
        </w:rPr>
        <w:t xml:space="preserve">Cuisines: </w:t>
      </w:r>
      <w:r>
        <w:rPr>
          <w:rFonts w:ascii="Aptos" w:hAnsi="Aptos"/>
          <w:color w:val="141414"/>
          <w:sz w:val="21"/>
        </w:rPr>
        <w:t>Barbecue, steakhouse sides, glazed pork dishes.</w:t>
      </w:r>
    </w:p>
    <w:p>
      <w:r>
        <w:rPr>
          <w:rFonts w:ascii="Aptos" w:hAnsi="Aptos"/>
          <w:b/>
          <w:color w:val="282828"/>
          <w:sz w:val="21"/>
        </w:rPr>
        <w:t xml:space="preserve">Notable Signature Traits: </w:t>
      </w:r>
      <w:r>
        <w:rPr>
          <w:rFonts w:ascii="Aptos" w:hAnsi="Aptos"/>
          <w:color w:val="141414"/>
          <w:sz w:val="21"/>
        </w:rPr>
        <w:t>The single-barrel program amplifies Jack Daniel's trademark banana-caramel-charcoal profile with more depth and oak.</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Jack Daniel's pages, whiskey reviews, retailer support.</w:t>
      </w:r>
    </w:p>
    <w:p>
      <w:pPr>
        <w:pStyle w:val="ListBullet"/>
        <w:ind w:left="360" w:firstLine="0"/>
      </w:pPr>
      <w:r>
        <w:rPr>
          <w:rFonts w:ascii="Aptos" w:hAnsi="Aptos"/>
          <w:b/>
          <w:color w:val="232323"/>
          <w:sz w:val="21"/>
        </w:rPr>
        <w:t xml:space="preserve">Conflicts found: </w:t>
      </w:r>
      <w:r>
        <w:rPr>
          <w:rFonts w:ascii="Aptos" w:hAnsi="Aptos"/>
          <w:color w:val="141414"/>
          <w:sz w:val="21"/>
        </w:rPr>
        <w:t>Barrel-to-barrel variation is present but not extreme.</w:t>
      </w:r>
    </w:p>
    <w:p>
      <w:pPr>
        <w:pStyle w:val="ListBullet"/>
        <w:ind w:left="360" w:firstLine="0"/>
      </w:pPr>
      <w:r>
        <w:rPr>
          <w:rFonts w:ascii="Aptos" w:hAnsi="Aptos"/>
          <w:b/>
          <w:color w:val="232323"/>
          <w:sz w:val="21"/>
        </w:rPr>
        <w:t xml:space="preserve">Resolution: </w:t>
      </w:r>
      <w:r>
        <w:rPr>
          <w:rFonts w:ascii="Aptos" w:hAnsi="Aptos"/>
          <w:color w:val="141414"/>
          <w:sz w:val="21"/>
        </w:rPr>
        <w:t>Used the standard Single Barrel Select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Redemption</w:t>
      </w:r>
    </w:p>
    <w:p>
      <w:r>
        <w:rPr>
          <w:rFonts w:ascii="Aptos" w:hAnsi="Aptos"/>
          <w:b/>
          <w:color w:val="282828"/>
          <w:sz w:val="21"/>
        </w:rPr>
        <w:t xml:space="preserve">Name: </w:t>
      </w:r>
      <w:r>
        <w:rPr>
          <w:rFonts w:ascii="Aptos" w:hAnsi="Aptos"/>
          <w:color w:val="141414"/>
          <w:sz w:val="21"/>
        </w:rPr>
        <w:t>Redemption High Rye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High-rye straight bourbon</w:t>
      </w:r>
    </w:p>
    <w:p>
      <w:r>
        <w:rPr>
          <w:rFonts w:ascii="Aptos" w:hAnsi="Aptos"/>
          <w:b/>
          <w:color w:val="282828"/>
          <w:sz w:val="21"/>
        </w:rPr>
        <w:t xml:space="preserve">Producer: </w:t>
      </w:r>
      <w:r>
        <w:rPr>
          <w:rFonts w:ascii="Aptos" w:hAnsi="Aptos"/>
          <w:color w:val="141414"/>
          <w:sz w:val="21"/>
        </w:rPr>
        <w:t>Redemption Whiskey</w:t>
      </w:r>
    </w:p>
    <w:p>
      <w:r>
        <w:rPr>
          <w:rFonts w:ascii="Aptos" w:hAnsi="Aptos"/>
          <w:b/>
          <w:color w:val="282828"/>
          <w:sz w:val="21"/>
        </w:rPr>
        <w:t xml:space="preserve">Region / Origin: </w:t>
      </w:r>
      <w:r>
        <w:rPr>
          <w:rFonts w:ascii="Aptos" w:hAnsi="Aptos"/>
          <w:color w:val="141414"/>
          <w:sz w:val="21"/>
        </w:rPr>
        <w:t>Indiana-sourced bourbon, USA</w:t>
      </w:r>
    </w:p>
    <w:p>
      <w:r>
        <w:rPr>
          <w:rFonts w:ascii="Aptos" w:hAnsi="Aptos"/>
          <w:b/>
          <w:color w:val="282828"/>
          <w:sz w:val="21"/>
        </w:rPr>
        <w:t xml:space="preserve">ABV / Strength: </w:t>
      </w:r>
      <w:r>
        <w:rPr>
          <w:rFonts w:ascii="Aptos" w:hAnsi="Aptos"/>
          <w:color w:val="141414"/>
          <w:sz w:val="21"/>
        </w:rPr>
        <w:t>Commonly 46% ABV / 92 proof</w:t>
      </w:r>
    </w:p>
    <w:p>
      <w:r>
        <w:rPr>
          <w:rFonts w:ascii="Aptos" w:hAnsi="Aptos"/>
          <w:b/>
          <w:color w:val="282828"/>
          <w:sz w:val="21"/>
        </w:rPr>
        <w:t xml:space="preserve">Aroma Notes: </w:t>
      </w:r>
      <w:r>
        <w:rPr>
          <w:rFonts w:ascii="Aptos" w:hAnsi="Aptos"/>
          <w:color w:val="141414"/>
          <w:sz w:val="21"/>
        </w:rPr>
        <w:t>Caramel, vanilla, rye spice, orange peel, light mint.</w:t>
      </w:r>
    </w:p>
    <w:p>
      <w:r>
        <w:rPr>
          <w:rFonts w:ascii="Aptos" w:hAnsi="Aptos"/>
          <w:b/>
          <w:color w:val="282828"/>
          <w:sz w:val="21"/>
        </w:rPr>
        <w:t xml:space="preserve">Flavor Profile: </w:t>
      </w:r>
      <w:r>
        <w:rPr>
          <w:rFonts w:ascii="Aptos" w:hAnsi="Aptos"/>
          <w:color w:val="141414"/>
          <w:sz w:val="21"/>
        </w:rPr>
        <w:t>Toffee, pepper, cinnamon, cherry, oak, sweet corn, baking spice.</w:t>
      </w:r>
    </w:p>
    <w:p>
      <w:r>
        <w:rPr>
          <w:rFonts w:ascii="Aptos" w:hAnsi="Aptos"/>
          <w:b/>
          <w:color w:val="282828"/>
          <w:sz w:val="21"/>
        </w:rPr>
        <w:t xml:space="preserve">Body / Texture: </w:t>
      </w:r>
      <w:r>
        <w:rPr>
          <w:rFonts w:ascii="Aptos" w:hAnsi="Aptos"/>
          <w:color w:val="141414"/>
          <w:sz w:val="21"/>
        </w:rPr>
        <w:t>Medium-bodied, brisk, spice-led.</w:t>
      </w:r>
    </w:p>
    <w:p>
      <w:r>
        <w:rPr>
          <w:rFonts w:ascii="Aptos" w:hAnsi="Aptos"/>
          <w:b/>
          <w:color w:val="282828"/>
          <w:sz w:val="21"/>
        </w:rPr>
        <w:t xml:space="preserve">Finish: </w:t>
      </w:r>
      <w:r>
        <w:rPr>
          <w:rFonts w:ascii="Aptos" w:hAnsi="Aptos"/>
          <w:color w:val="141414"/>
          <w:sz w:val="21"/>
        </w:rPr>
        <w:t>Medium; rye spice and oak dry out the sweeter entry.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chops, burgers, grilled chicken, charcuterie.</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peel, cinnamon, black pepper, cherry.</w:t>
      </w:r>
    </w:p>
    <w:p>
      <w:pPr>
        <w:pStyle w:val="ListBullet"/>
        <w:ind w:left="360" w:firstLine="0"/>
      </w:pPr>
      <w:r>
        <w:rPr>
          <w:rFonts w:ascii="Aptos" w:hAnsi="Aptos"/>
          <w:b/>
          <w:color w:val="232323"/>
          <w:sz w:val="21"/>
        </w:rPr>
        <w:t xml:space="preserve">Cheeses: </w:t>
      </w:r>
      <w:r>
        <w:rPr>
          <w:rFonts w:ascii="Aptos" w:hAnsi="Aptos"/>
          <w:color w:val="141414"/>
          <w:sz w:val="21"/>
        </w:rPr>
        <w:t>Cheddar, Gruyere, alpine cheese.</w:t>
      </w:r>
    </w:p>
    <w:p>
      <w:pPr>
        <w:pStyle w:val="ListBullet"/>
        <w:ind w:left="360" w:firstLine="0"/>
      </w:pPr>
      <w:r>
        <w:rPr>
          <w:rFonts w:ascii="Aptos" w:hAnsi="Aptos"/>
          <w:b/>
          <w:color w:val="232323"/>
          <w:sz w:val="21"/>
        </w:rPr>
        <w:t xml:space="preserve">Cuisines: </w:t>
      </w:r>
      <w:r>
        <w:rPr>
          <w:rFonts w:ascii="Aptos" w:hAnsi="Aptos"/>
          <w:color w:val="141414"/>
          <w:sz w:val="21"/>
        </w:rPr>
        <w:t>Barbecue, pub food, spice-rub meats.</w:t>
      </w:r>
    </w:p>
    <w:p>
      <w:r>
        <w:rPr>
          <w:rFonts w:ascii="Aptos" w:hAnsi="Aptos"/>
          <w:b/>
          <w:color w:val="282828"/>
          <w:sz w:val="21"/>
        </w:rPr>
        <w:t xml:space="preserve">Notable Signature Traits: </w:t>
      </w:r>
      <w:r>
        <w:rPr>
          <w:rFonts w:ascii="Aptos" w:hAnsi="Aptos"/>
          <w:color w:val="141414"/>
          <w:sz w:val="21"/>
        </w:rPr>
        <w:t>The high-rye mash bill gives it sharper edges and more cocktail-friendly snap than softer bourbons.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Entry name is a little broad, but in the bourbon section Redemption most likely means the core high-rye bourbon.</w:t>
      </w:r>
    </w:p>
    <w:p>
      <w:pPr>
        <w:pStyle w:val="ListBullet"/>
        <w:ind w:left="360" w:firstLine="0"/>
      </w:pPr>
      <w:r>
        <w:rPr>
          <w:rFonts w:ascii="Aptos" w:hAnsi="Aptos"/>
          <w:b/>
          <w:color w:val="232323"/>
          <w:sz w:val="21"/>
        </w:rPr>
        <w:t xml:space="preserve">Resolution: </w:t>
      </w:r>
      <w:r>
        <w:rPr>
          <w:rFonts w:ascii="Aptos" w:hAnsi="Aptos"/>
          <w:color w:val="141414"/>
          <w:sz w:val="21"/>
        </w:rPr>
        <w:t>Profiled the flagship Redemption bourbon.</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Most likely 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Slight label ambiguity</w:t>
      </w:r>
    </w:p>
    <w:p>
      <w:pPr>
        <w:spacing w:after="40"/>
      </w:pPr>
    </w:p>
    <w:p>
      <w:pPr>
        <w:pStyle w:val="Heading1"/>
        <w:keepNext/>
      </w:pPr>
      <w:r>
        <w:rPr>
          <w:rFonts w:ascii="Aptos" w:hAnsi="Aptos"/>
          <w:b/>
          <w:color w:val="1F497D"/>
          <w:sz w:val="28"/>
        </w:rPr>
        <w:t>Rough Rider</w:t>
      </w:r>
    </w:p>
    <w:p>
      <w:r>
        <w:rPr>
          <w:rFonts w:ascii="Aptos" w:hAnsi="Aptos"/>
          <w:b/>
          <w:color w:val="282828"/>
          <w:sz w:val="21"/>
        </w:rPr>
        <w:t xml:space="preserve">Name: </w:t>
      </w:r>
      <w:r>
        <w:rPr>
          <w:rFonts w:ascii="Aptos" w:hAnsi="Aptos"/>
          <w:color w:val="141414"/>
          <w:sz w:val="21"/>
        </w:rPr>
        <w:t>Rough Rider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Straight bourbon</w:t>
      </w:r>
    </w:p>
    <w:p>
      <w:r>
        <w:rPr>
          <w:rFonts w:ascii="Aptos" w:hAnsi="Aptos"/>
          <w:b/>
          <w:color w:val="282828"/>
          <w:sz w:val="21"/>
        </w:rPr>
        <w:t xml:space="preserve">Producer: </w:t>
      </w:r>
      <w:r>
        <w:rPr>
          <w:rFonts w:ascii="Aptos" w:hAnsi="Aptos"/>
          <w:color w:val="141414"/>
          <w:sz w:val="21"/>
        </w:rPr>
        <w:t>Long Island Spirits</w:t>
      </w:r>
    </w:p>
    <w:p>
      <w:r>
        <w:rPr>
          <w:rFonts w:ascii="Aptos" w:hAnsi="Aptos"/>
          <w:b/>
          <w:color w:val="282828"/>
          <w:sz w:val="21"/>
        </w:rPr>
        <w:t xml:space="preserve">Region / Origin: </w:t>
      </w:r>
      <w:r>
        <w:rPr>
          <w:rFonts w:ascii="Aptos" w:hAnsi="Aptos"/>
          <w:color w:val="141414"/>
          <w:sz w:val="21"/>
        </w:rPr>
        <w:t>Baiting Hollow, New York, USA</w:t>
      </w:r>
    </w:p>
    <w:p>
      <w:r>
        <w:rPr>
          <w:rFonts w:ascii="Aptos" w:hAnsi="Aptos"/>
          <w:b/>
          <w:color w:val="282828"/>
          <w:sz w:val="21"/>
        </w:rPr>
        <w:t xml:space="preserve">ABV / Strength: </w:t>
      </w:r>
      <w:r>
        <w:rPr>
          <w:rFonts w:ascii="Aptos" w:hAnsi="Aptos"/>
          <w:color w:val="141414"/>
          <w:sz w:val="21"/>
        </w:rPr>
        <w:t>Commonly around 45% ABV / 90 proof</w:t>
      </w:r>
    </w:p>
    <w:p>
      <w:r>
        <w:rPr>
          <w:rFonts w:ascii="Aptos" w:hAnsi="Aptos"/>
          <w:b/>
          <w:color w:val="282828"/>
          <w:sz w:val="21"/>
        </w:rPr>
        <w:t xml:space="preserve">Aroma Notes: </w:t>
      </w:r>
      <w:r>
        <w:rPr>
          <w:rFonts w:ascii="Aptos" w:hAnsi="Aptos"/>
          <w:color w:val="141414"/>
          <w:sz w:val="21"/>
        </w:rPr>
        <w:t>Floral lift, caramel, vanilla, oak, light fruit.</w:t>
      </w:r>
    </w:p>
    <w:p>
      <w:r>
        <w:rPr>
          <w:rFonts w:ascii="Aptos" w:hAnsi="Aptos"/>
          <w:b/>
          <w:color w:val="282828"/>
          <w:sz w:val="21"/>
        </w:rPr>
        <w:t xml:space="preserve">Flavor Profile: </w:t>
      </w:r>
      <w:r>
        <w:rPr>
          <w:rFonts w:ascii="Aptos" w:hAnsi="Aptos"/>
          <w:color w:val="141414"/>
          <w:sz w:val="21"/>
        </w:rPr>
        <w:t>Sweet corn, caramel, vanilla, gentle spice, oak, soft fruit.</w:t>
      </w:r>
    </w:p>
    <w:p>
      <w:r>
        <w:rPr>
          <w:rFonts w:ascii="Aptos" w:hAnsi="Aptos"/>
          <w:b/>
          <w:color w:val="282828"/>
          <w:sz w:val="21"/>
        </w:rPr>
        <w:t xml:space="preserve">Body / Texture: </w:t>
      </w:r>
      <w:r>
        <w:rPr>
          <w:rFonts w:ascii="Aptos" w:hAnsi="Aptos"/>
          <w:color w:val="141414"/>
          <w:sz w:val="21"/>
        </w:rPr>
        <w:t>Medium-bodied, rounded, approachable.</w:t>
      </w:r>
    </w:p>
    <w:p>
      <w:r>
        <w:rPr>
          <w:rFonts w:ascii="Aptos" w:hAnsi="Aptos"/>
          <w:b/>
          <w:color w:val="282828"/>
          <w:sz w:val="21"/>
        </w:rPr>
        <w:t xml:space="preserve">Finish: </w:t>
      </w:r>
      <w:r>
        <w:rPr>
          <w:rFonts w:ascii="Aptos" w:hAnsi="Aptos"/>
          <w:color w:val="141414"/>
          <w:sz w:val="21"/>
        </w:rPr>
        <w:t>Medium; warm, sweet, and lightly spicy.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burgers, pork chops, grilled sausage.</w:t>
      </w:r>
    </w:p>
    <w:p>
      <w:pPr>
        <w:pStyle w:val="ListBullet"/>
        <w:ind w:left="360" w:firstLine="0"/>
      </w:pPr>
      <w:r>
        <w:rPr>
          <w:rFonts w:ascii="Aptos" w:hAnsi="Aptos"/>
          <w:b/>
          <w:color w:val="232323"/>
          <w:sz w:val="21"/>
        </w:rPr>
        <w:t xml:space="preserve">Spices / Flavor Companions: </w:t>
      </w:r>
      <w:r>
        <w:rPr>
          <w:rFonts w:ascii="Aptos" w:hAnsi="Aptos"/>
          <w:color w:val="141414"/>
          <w:sz w:val="21"/>
        </w:rPr>
        <w:t>Vanilla, cinnamon, apple, caramel.</w:t>
      </w:r>
    </w:p>
    <w:p>
      <w:pPr>
        <w:pStyle w:val="ListBullet"/>
        <w:ind w:left="360" w:firstLine="0"/>
      </w:pPr>
      <w:r>
        <w:rPr>
          <w:rFonts w:ascii="Aptos" w:hAnsi="Aptos"/>
          <w:b/>
          <w:color w:val="232323"/>
          <w:sz w:val="21"/>
        </w:rPr>
        <w:t xml:space="preserve">Cheeses: </w:t>
      </w:r>
      <w:r>
        <w:rPr>
          <w:rFonts w:ascii="Aptos" w:hAnsi="Aptos"/>
          <w:color w:val="141414"/>
          <w:sz w:val="21"/>
        </w:rPr>
        <w:t>Mild cheddar, Gouda, Havarti.</w:t>
      </w:r>
    </w:p>
    <w:p>
      <w:pPr>
        <w:pStyle w:val="ListBullet"/>
        <w:ind w:left="360" w:firstLine="0"/>
      </w:pPr>
      <w:r>
        <w:rPr>
          <w:rFonts w:ascii="Aptos" w:hAnsi="Aptos"/>
          <w:b/>
          <w:color w:val="232323"/>
          <w:sz w:val="21"/>
        </w:rPr>
        <w:t xml:space="preserve">Cuisines: </w:t>
      </w:r>
      <w:r>
        <w:rPr>
          <w:rFonts w:ascii="Aptos" w:hAnsi="Aptos"/>
          <w:color w:val="141414"/>
          <w:sz w:val="21"/>
        </w:rPr>
        <w:t>Casual American fare, light barbecue, roast meats.</w:t>
      </w:r>
    </w:p>
    <w:p>
      <w:r>
        <w:rPr>
          <w:rFonts w:ascii="Aptos" w:hAnsi="Aptos"/>
          <w:b/>
          <w:color w:val="282828"/>
          <w:sz w:val="21"/>
        </w:rPr>
        <w:t xml:space="preserve">Notable Signature Traits: </w:t>
      </w:r>
      <w:r>
        <w:rPr>
          <w:rFonts w:ascii="Aptos" w:hAnsi="Aptos"/>
          <w:color w:val="141414"/>
          <w:sz w:val="21"/>
        </w:rPr>
        <w:t>A softer New York bourbon profile that favors sweetness and drinkability over heavy oak.</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site, retailer notes, whiskey support sources.</w:t>
      </w:r>
    </w:p>
    <w:p>
      <w:pPr>
        <w:pStyle w:val="ListBullet"/>
        <w:ind w:left="360" w:firstLine="0"/>
      </w:pPr>
      <w:r>
        <w:rPr>
          <w:rFonts w:ascii="Aptos" w:hAnsi="Aptos"/>
          <w:b/>
          <w:color w:val="232323"/>
          <w:sz w:val="21"/>
        </w:rPr>
        <w:t xml:space="preserve">Conflicts found: </w:t>
      </w:r>
      <w:r>
        <w:rPr>
          <w:rFonts w:ascii="Aptos" w:hAnsi="Aptos"/>
          <w:color w:val="141414"/>
          <w:sz w:val="21"/>
        </w:rPr>
        <w:t>Minor proof / batch differences by market.</w:t>
      </w:r>
    </w:p>
    <w:p>
      <w:pPr>
        <w:pStyle w:val="ListBullet"/>
        <w:ind w:left="360" w:firstLine="0"/>
      </w:pPr>
      <w:r>
        <w:rPr>
          <w:rFonts w:ascii="Aptos" w:hAnsi="Aptos"/>
          <w:b/>
          <w:color w:val="232323"/>
          <w:sz w:val="21"/>
        </w:rPr>
        <w:t xml:space="preserve">Resolution: </w:t>
      </w:r>
      <w:r>
        <w:rPr>
          <w:rFonts w:ascii="Aptos" w:hAnsi="Aptos"/>
          <w:color w:val="141414"/>
          <w:sz w:val="21"/>
        </w:rPr>
        <w:t>Used the house bourbon profile from Long Island Spirits.</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Rough Rider - Happy Warrior</w:t>
      </w:r>
    </w:p>
    <w:p>
      <w:r>
        <w:rPr>
          <w:rFonts w:ascii="Aptos" w:hAnsi="Aptos"/>
          <w:b/>
          <w:color w:val="282828"/>
          <w:sz w:val="21"/>
        </w:rPr>
        <w:t xml:space="preserve">Name: </w:t>
      </w:r>
      <w:r>
        <w:rPr>
          <w:rFonts w:ascii="Aptos" w:hAnsi="Aptos"/>
          <w:color w:val="141414"/>
          <w:sz w:val="21"/>
        </w:rPr>
        <w:t>Rough Rider Happy Warrior Straight Bourbon Cask Strength</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High-rye straight bourbon, cask strength, brandy-cask finished</w:t>
      </w:r>
    </w:p>
    <w:p>
      <w:r>
        <w:rPr>
          <w:rFonts w:ascii="Aptos" w:hAnsi="Aptos"/>
          <w:b/>
          <w:color w:val="282828"/>
          <w:sz w:val="21"/>
        </w:rPr>
        <w:t xml:space="preserve">Producer: </w:t>
      </w:r>
      <w:r>
        <w:rPr>
          <w:rFonts w:ascii="Aptos" w:hAnsi="Aptos"/>
          <w:color w:val="141414"/>
          <w:sz w:val="21"/>
        </w:rPr>
        <w:t>Long Island Spirits</w:t>
      </w:r>
    </w:p>
    <w:p>
      <w:r>
        <w:rPr>
          <w:rFonts w:ascii="Aptos" w:hAnsi="Aptos"/>
          <w:b/>
          <w:color w:val="282828"/>
          <w:sz w:val="21"/>
        </w:rPr>
        <w:t xml:space="preserve">Region / Origin: </w:t>
      </w:r>
      <w:r>
        <w:rPr>
          <w:rFonts w:ascii="Aptos" w:hAnsi="Aptos"/>
          <w:color w:val="141414"/>
          <w:sz w:val="21"/>
        </w:rPr>
        <w:t>Baiting Hollow, New York, USA</w:t>
      </w:r>
    </w:p>
    <w:p>
      <w:r>
        <w:rPr>
          <w:rFonts w:ascii="Aptos" w:hAnsi="Aptos"/>
          <w:b/>
          <w:color w:val="282828"/>
          <w:sz w:val="21"/>
        </w:rPr>
        <w:t xml:space="preserve">ABV / Strength: </w:t>
      </w:r>
      <w:r>
        <w:rPr>
          <w:rFonts w:ascii="Aptos" w:hAnsi="Aptos"/>
          <w:color w:val="141414"/>
          <w:sz w:val="21"/>
        </w:rPr>
        <w:t>57% ABV / 114 proof</w:t>
      </w:r>
    </w:p>
    <w:p>
      <w:r>
        <w:rPr>
          <w:rFonts w:ascii="Aptos" w:hAnsi="Aptos"/>
          <w:b/>
          <w:color w:val="282828"/>
          <w:sz w:val="21"/>
        </w:rPr>
        <w:t xml:space="preserve">Aroma Notes: </w:t>
      </w:r>
      <w:r>
        <w:rPr>
          <w:rFonts w:ascii="Aptos" w:hAnsi="Aptos"/>
          <w:color w:val="141414"/>
          <w:sz w:val="21"/>
        </w:rPr>
        <w:t>Floral notes, caramel, vanilla, oak, brandied fruit.</w:t>
      </w:r>
    </w:p>
    <w:p>
      <w:r>
        <w:rPr>
          <w:rFonts w:ascii="Aptos" w:hAnsi="Aptos"/>
          <w:b/>
          <w:color w:val="282828"/>
          <w:sz w:val="21"/>
        </w:rPr>
        <w:t xml:space="preserve">Flavor Profile: </w:t>
      </w:r>
      <w:r>
        <w:rPr>
          <w:rFonts w:ascii="Aptos" w:hAnsi="Aptos"/>
          <w:color w:val="141414"/>
          <w:sz w:val="21"/>
        </w:rPr>
        <w:t>Caramel, vanilla, spice, oak, sweet grape / brandy-cask accents, warming rye.</w:t>
      </w:r>
    </w:p>
    <w:p>
      <w:r>
        <w:rPr>
          <w:rFonts w:ascii="Aptos" w:hAnsi="Aptos"/>
          <w:b/>
          <w:color w:val="282828"/>
          <w:sz w:val="21"/>
        </w:rPr>
        <w:t xml:space="preserve">Body / Texture: </w:t>
      </w:r>
      <w:r>
        <w:rPr>
          <w:rFonts w:ascii="Aptos" w:hAnsi="Aptos"/>
          <w:color w:val="141414"/>
          <w:sz w:val="21"/>
        </w:rPr>
        <w:t>Full-bodied, rich, robust, slightly winey on the edges.</w:t>
      </w:r>
    </w:p>
    <w:p>
      <w:r>
        <w:rPr>
          <w:rFonts w:ascii="Aptos" w:hAnsi="Aptos"/>
          <w:b/>
          <w:color w:val="282828"/>
          <w:sz w:val="21"/>
        </w:rPr>
        <w:t xml:space="preserve">Finish: </w:t>
      </w:r>
      <w:r>
        <w:rPr>
          <w:rFonts w:ascii="Aptos" w:hAnsi="Aptos"/>
          <w:color w:val="141414"/>
          <w:sz w:val="21"/>
        </w:rPr>
        <w:t>Long; warm, sweet, and spice-driven.</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duck, pork shoulder, lamb chops, steak.</w:t>
      </w:r>
    </w:p>
    <w:p>
      <w:pPr>
        <w:pStyle w:val="ListBullet"/>
        <w:ind w:left="360" w:firstLine="0"/>
      </w:pPr>
      <w:r>
        <w:rPr>
          <w:rFonts w:ascii="Aptos" w:hAnsi="Aptos"/>
          <w:b/>
          <w:color w:val="232323"/>
          <w:sz w:val="21"/>
        </w:rPr>
        <w:t xml:space="preserve">Spices / Flavor Companions: </w:t>
      </w:r>
      <w:r>
        <w:rPr>
          <w:rFonts w:ascii="Aptos" w:hAnsi="Aptos"/>
          <w:color w:val="141414"/>
          <w:sz w:val="21"/>
        </w:rPr>
        <w:t>Brandy-soaked fruit, clove, cinnamon, vanilla, toasted oak.</w:t>
      </w:r>
    </w:p>
    <w:p>
      <w:pPr>
        <w:pStyle w:val="ListBullet"/>
        <w:ind w:left="360" w:firstLine="0"/>
      </w:pPr>
      <w:r>
        <w:rPr>
          <w:rFonts w:ascii="Aptos" w:hAnsi="Aptos"/>
          <w:b/>
          <w:color w:val="232323"/>
          <w:sz w:val="21"/>
        </w:rPr>
        <w:t xml:space="preserve">Cheeses: </w:t>
      </w:r>
      <w:r>
        <w:rPr>
          <w:rFonts w:ascii="Aptos" w:hAnsi="Aptos"/>
          <w:color w:val="141414"/>
          <w:sz w:val="21"/>
        </w:rPr>
        <w:t>Manchego, aged Gouda, cheddar.</w:t>
      </w:r>
    </w:p>
    <w:p>
      <w:pPr>
        <w:pStyle w:val="ListBullet"/>
        <w:ind w:left="360" w:firstLine="0"/>
      </w:pPr>
      <w:r>
        <w:rPr>
          <w:rFonts w:ascii="Aptos" w:hAnsi="Aptos"/>
          <w:b/>
          <w:color w:val="232323"/>
          <w:sz w:val="21"/>
        </w:rPr>
        <w:t xml:space="preserve">Cuisines: </w:t>
      </w:r>
      <w:r>
        <w:rPr>
          <w:rFonts w:ascii="Aptos" w:hAnsi="Aptos"/>
          <w:color w:val="141414"/>
          <w:sz w:val="21"/>
        </w:rPr>
        <w:t>Roast meats, charcuterie, holiday-style plates.</w:t>
      </w:r>
    </w:p>
    <w:p>
      <w:r>
        <w:rPr>
          <w:rFonts w:ascii="Aptos" w:hAnsi="Aptos"/>
          <w:b/>
          <w:color w:val="282828"/>
          <w:sz w:val="21"/>
        </w:rPr>
        <w:t xml:space="preserve">Notable Signature Traits: </w:t>
      </w:r>
      <w:r>
        <w:rPr>
          <w:rFonts w:ascii="Aptos" w:hAnsi="Aptos"/>
          <w:color w:val="141414"/>
          <w:sz w:val="21"/>
        </w:rPr>
        <w:t>French oak ex-brandy finishing adds a grapey, brandied-fruit accent to a cask-strength high-rye base.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Long Island Spirits site, retailer support.</w:t>
      </w:r>
    </w:p>
    <w:p>
      <w:pPr>
        <w:pStyle w:val="ListBullet"/>
        <w:ind w:left="360" w:firstLine="0"/>
      </w:pPr>
      <w:r>
        <w:rPr>
          <w:rFonts w:ascii="Aptos" w:hAnsi="Aptos"/>
          <w:b/>
          <w:color w:val="232323"/>
          <w:sz w:val="21"/>
        </w:rPr>
        <w:t xml:space="preserve">Conflicts found: </w:t>
      </w:r>
      <w:r>
        <w:rPr>
          <w:rFonts w:ascii="Aptos" w:hAnsi="Aptos"/>
          <w:color w:val="141414"/>
          <w:sz w:val="21"/>
        </w:rPr>
        <w:t>Little public third-party detail beyond the producer profile.</w:t>
      </w:r>
    </w:p>
    <w:p>
      <w:pPr>
        <w:pStyle w:val="ListBullet"/>
        <w:ind w:left="360" w:firstLine="0"/>
      </w:pPr>
      <w:r>
        <w:rPr>
          <w:rFonts w:ascii="Aptos" w:hAnsi="Aptos"/>
          <w:b/>
          <w:color w:val="232323"/>
          <w:sz w:val="21"/>
        </w:rPr>
        <w:t xml:space="preserve">Resolution: </w:t>
      </w:r>
      <w:r>
        <w:rPr>
          <w:rFonts w:ascii="Aptos" w:hAnsi="Aptos"/>
          <w:color w:val="141414"/>
          <w:sz w:val="21"/>
        </w:rPr>
        <w:t>Leaned on official production and sensory notes, kept pairings conservative.</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Slaughterhouse</w:t>
      </w:r>
    </w:p>
    <w:p>
      <w:r>
        <w:rPr>
          <w:rFonts w:ascii="Aptos" w:hAnsi="Aptos"/>
          <w:b/>
          <w:color w:val="282828"/>
          <w:sz w:val="21"/>
        </w:rPr>
        <w:t xml:space="preserve">Name: </w:t>
      </w:r>
      <w:r>
        <w:rPr>
          <w:rFonts w:ascii="Aptos" w:hAnsi="Aptos"/>
          <w:color w:val="141414"/>
          <w:sz w:val="21"/>
        </w:rPr>
        <w:t>Slaughter House American Whiskey</w:t>
      </w:r>
    </w:p>
    <w:p>
      <w:r>
        <w:rPr>
          <w:rFonts w:ascii="Aptos" w:hAnsi="Aptos"/>
          <w:b/>
          <w:color w:val="282828"/>
          <w:sz w:val="21"/>
        </w:rPr>
        <w:t xml:space="preserve">Category: </w:t>
      </w:r>
      <w:r>
        <w:rPr>
          <w:rFonts w:ascii="Aptos" w:hAnsi="Aptos"/>
          <w:color w:val="141414"/>
          <w:sz w:val="21"/>
        </w:rPr>
        <w:t>American whiskey</w:t>
      </w:r>
    </w:p>
    <w:p>
      <w:r>
        <w:rPr>
          <w:rFonts w:ascii="Aptos" w:hAnsi="Aptos"/>
          <w:b/>
          <w:color w:val="282828"/>
          <w:sz w:val="21"/>
        </w:rPr>
        <w:t xml:space="preserve">Subtype / Varietal: </w:t>
      </w:r>
      <w:r>
        <w:rPr>
          <w:rFonts w:ascii="Aptos" w:hAnsi="Aptos"/>
          <w:color w:val="141414"/>
          <w:sz w:val="21"/>
        </w:rPr>
        <w:t>Wine-cask-finished American whiskey</w:t>
      </w:r>
    </w:p>
    <w:p>
      <w:r>
        <w:rPr>
          <w:rFonts w:ascii="Aptos" w:hAnsi="Aptos"/>
          <w:b/>
          <w:color w:val="282828"/>
          <w:sz w:val="21"/>
        </w:rPr>
        <w:t xml:space="preserve">Producer: </w:t>
      </w:r>
      <w:r>
        <w:rPr>
          <w:rFonts w:ascii="Aptos" w:hAnsi="Aptos"/>
          <w:color w:val="141414"/>
          <w:sz w:val="21"/>
        </w:rPr>
        <w:t>Splinter Group Spirits</w:t>
      </w:r>
    </w:p>
    <w:p>
      <w:r>
        <w:rPr>
          <w:rFonts w:ascii="Aptos" w:hAnsi="Aptos"/>
          <w:b/>
          <w:color w:val="282828"/>
          <w:sz w:val="21"/>
        </w:rPr>
        <w:t xml:space="preserve">Region / Origin: </w:t>
      </w:r>
      <w:r>
        <w:rPr>
          <w:rFonts w:ascii="Aptos" w:hAnsi="Aptos"/>
          <w:color w:val="141414"/>
          <w:sz w:val="21"/>
        </w:rPr>
        <w:t>USA / Napa Valley finishing influence</w:t>
      </w:r>
    </w:p>
    <w:p>
      <w:r>
        <w:rPr>
          <w:rFonts w:ascii="Aptos" w:hAnsi="Aptos"/>
          <w:b/>
          <w:color w:val="282828"/>
          <w:sz w:val="21"/>
        </w:rPr>
        <w:t xml:space="preserve">ABV / Strength: </w:t>
      </w:r>
      <w:r>
        <w:rPr>
          <w:rFonts w:ascii="Aptos" w:hAnsi="Aptos"/>
          <w:color w:val="141414"/>
          <w:sz w:val="21"/>
        </w:rPr>
        <w:t>44% ABV / 88 proof</w:t>
      </w:r>
    </w:p>
    <w:p>
      <w:r>
        <w:rPr>
          <w:rFonts w:ascii="Aptos" w:hAnsi="Aptos"/>
          <w:b/>
          <w:color w:val="282828"/>
          <w:sz w:val="21"/>
        </w:rPr>
        <w:t xml:space="preserve">Aroma Notes: </w:t>
      </w:r>
      <w:r>
        <w:rPr>
          <w:rFonts w:ascii="Aptos" w:hAnsi="Aptos"/>
          <w:color w:val="141414"/>
          <w:sz w:val="21"/>
        </w:rPr>
        <w:t>Bright fruit, sweet oak, caramelized sugar, baking spice.</w:t>
      </w:r>
    </w:p>
    <w:p>
      <w:r>
        <w:rPr>
          <w:rFonts w:ascii="Aptos" w:hAnsi="Aptos"/>
          <w:b/>
          <w:color w:val="282828"/>
          <w:sz w:val="21"/>
        </w:rPr>
        <w:t xml:space="preserve">Flavor Profile: </w:t>
      </w:r>
      <w:r>
        <w:rPr>
          <w:rFonts w:ascii="Aptos" w:hAnsi="Aptos"/>
          <w:color w:val="141414"/>
          <w:sz w:val="21"/>
        </w:rPr>
        <w:t>Butterscotch, vanilla, dark fruit, honey toast, caramel, wine-rounded oak.</w:t>
      </w:r>
    </w:p>
    <w:p>
      <w:r>
        <w:rPr>
          <w:rFonts w:ascii="Aptos" w:hAnsi="Aptos"/>
          <w:b/>
          <w:color w:val="282828"/>
          <w:sz w:val="21"/>
        </w:rPr>
        <w:t xml:space="preserve">Body / Texture: </w:t>
      </w:r>
      <w:r>
        <w:rPr>
          <w:rFonts w:ascii="Aptos" w:hAnsi="Aptos"/>
          <w:color w:val="141414"/>
          <w:sz w:val="21"/>
        </w:rPr>
        <w:t>Medium-full, plush, roasty, layered.</w:t>
      </w:r>
    </w:p>
    <w:p>
      <w:r>
        <w:rPr>
          <w:rFonts w:ascii="Aptos" w:hAnsi="Aptos"/>
          <w:b/>
          <w:color w:val="282828"/>
          <w:sz w:val="21"/>
        </w:rPr>
        <w:t xml:space="preserve">Finish: </w:t>
      </w:r>
      <w:r>
        <w:rPr>
          <w:rFonts w:ascii="Aptos" w:hAnsi="Aptos"/>
          <w:color w:val="141414"/>
          <w:sz w:val="21"/>
        </w:rPr>
        <w:t>Long; honey, toast, caramel, and red-fruit echoes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duck, steak, lamb, charcuterie.</w:t>
      </w:r>
    </w:p>
    <w:p>
      <w:pPr>
        <w:pStyle w:val="ListBullet"/>
        <w:ind w:left="360" w:firstLine="0"/>
      </w:pPr>
      <w:r>
        <w:rPr>
          <w:rFonts w:ascii="Aptos" w:hAnsi="Aptos"/>
          <w:b/>
          <w:color w:val="232323"/>
          <w:sz w:val="21"/>
        </w:rPr>
        <w:t xml:space="preserve">Spices / Flavor Companions: </w:t>
      </w:r>
      <w:r>
        <w:rPr>
          <w:rFonts w:ascii="Aptos" w:hAnsi="Aptos"/>
          <w:color w:val="141414"/>
          <w:sz w:val="21"/>
        </w:rPr>
        <w:t>Blackberry, cocoa, cinnamon, toasted bread, clove.</w:t>
      </w:r>
    </w:p>
    <w:p>
      <w:pPr>
        <w:pStyle w:val="ListBullet"/>
        <w:ind w:left="360" w:firstLine="0"/>
      </w:pPr>
      <w:r>
        <w:rPr>
          <w:rFonts w:ascii="Aptos" w:hAnsi="Aptos"/>
          <w:b/>
          <w:color w:val="232323"/>
          <w:sz w:val="21"/>
        </w:rPr>
        <w:t xml:space="preserve">Cheeses: </w:t>
      </w:r>
      <w:r>
        <w:rPr>
          <w:rFonts w:ascii="Aptos" w:hAnsi="Aptos"/>
          <w:color w:val="141414"/>
          <w:sz w:val="21"/>
        </w:rPr>
        <w:t>Aged Gouda, blue cheese, manchego.</w:t>
      </w:r>
    </w:p>
    <w:p>
      <w:pPr>
        <w:pStyle w:val="ListBullet"/>
        <w:ind w:left="360" w:firstLine="0"/>
      </w:pPr>
      <w:r>
        <w:rPr>
          <w:rFonts w:ascii="Aptos" w:hAnsi="Aptos"/>
          <w:b/>
          <w:color w:val="232323"/>
          <w:sz w:val="21"/>
        </w:rPr>
        <w:t xml:space="preserve">Cuisines: </w:t>
      </w:r>
      <w:r>
        <w:rPr>
          <w:rFonts w:ascii="Aptos" w:hAnsi="Aptos"/>
          <w:color w:val="141414"/>
          <w:sz w:val="21"/>
        </w:rPr>
        <w:t>Wine-bar fare, roast meats, charcuterie boards.</w:t>
      </w:r>
    </w:p>
    <w:p>
      <w:r>
        <w:rPr>
          <w:rFonts w:ascii="Aptos" w:hAnsi="Aptos"/>
          <w:b/>
          <w:color w:val="282828"/>
          <w:sz w:val="21"/>
        </w:rPr>
        <w:t xml:space="preserve">Notable Signature Traits: </w:t>
      </w:r>
      <w:r>
        <w:rPr>
          <w:rFonts w:ascii="Aptos" w:hAnsi="Aptos"/>
          <w:color w:val="141414"/>
          <w:sz w:val="21"/>
        </w:rPr>
        <w:t>Bordeaux-cask finishing gives it a darker, more vinous fruit profile than Straight Edge, with a richer old-oak feel.</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Distiller database, retailer notes, review commentary.</w:t>
      </w:r>
    </w:p>
    <w:p>
      <w:pPr>
        <w:pStyle w:val="ListBullet"/>
        <w:ind w:left="360" w:firstLine="0"/>
      </w:pPr>
      <w:r>
        <w:rPr>
          <w:rFonts w:ascii="Aptos" w:hAnsi="Aptos"/>
          <w:b/>
          <w:color w:val="232323"/>
          <w:sz w:val="21"/>
        </w:rPr>
        <w:t xml:space="preserve">Conflicts found: </w:t>
      </w:r>
      <w:r>
        <w:rPr>
          <w:rFonts w:ascii="Aptos" w:hAnsi="Aptos"/>
          <w:color w:val="141414"/>
          <w:sz w:val="21"/>
        </w:rPr>
        <w:t>Some sources frame it as a 9-year bourbon-based whiskey; others stay intentionally broad.</w:t>
      </w:r>
    </w:p>
    <w:p>
      <w:pPr>
        <w:pStyle w:val="ListBullet"/>
        <w:ind w:left="360" w:firstLine="0"/>
      </w:pPr>
      <w:r>
        <w:rPr>
          <w:rFonts w:ascii="Aptos" w:hAnsi="Aptos"/>
          <w:b/>
          <w:color w:val="232323"/>
          <w:sz w:val="21"/>
        </w:rPr>
        <w:t xml:space="preserve">Resolution: </w:t>
      </w:r>
      <w:r>
        <w:rPr>
          <w:rFonts w:ascii="Aptos" w:hAnsi="Aptos"/>
          <w:color w:val="141414"/>
          <w:sz w:val="21"/>
        </w:rPr>
        <w:t>Preserved the mature, wine-cask-finished American whiskey identity without overclaiming hidden sourcing.</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TX Bourbon</w:t>
      </w:r>
    </w:p>
    <w:p>
      <w:r>
        <w:rPr>
          <w:rFonts w:ascii="Aptos" w:hAnsi="Aptos"/>
          <w:b/>
          <w:color w:val="282828"/>
          <w:sz w:val="21"/>
        </w:rPr>
        <w:t xml:space="preserve">Name: </w:t>
      </w:r>
      <w:r>
        <w:rPr>
          <w:rFonts w:ascii="Aptos" w:hAnsi="Aptos"/>
          <w:color w:val="141414"/>
          <w:sz w:val="21"/>
        </w:rPr>
        <w:t>TX Straight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Texas straight bourbon</w:t>
      </w:r>
    </w:p>
    <w:p>
      <w:r>
        <w:rPr>
          <w:rFonts w:ascii="Aptos" w:hAnsi="Aptos"/>
          <w:b/>
          <w:color w:val="282828"/>
          <w:sz w:val="21"/>
        </w:rPr>
        <w:t xml:space="preserve">Producer: </w:t>
      </w:r>
      <w:r>
        <w:rPr>
          <w:rFonts w:ascii="Aptos" w:hAnsi="Aptos"/>
          <w:color w:val="141414"/>
          <w:sz w:val="21"/>
        </w:rPr>
        <w:t>TX Whiskey / Firestone &amp; Robertson Distilling Co.</w:t>
      </w:r>
    </w:p>
    <w:p>
      <w:r>
        <w:rPr>
          <w:rFonts w:ascii="Aptos" w:hAnsi="Aptos"/>
          <w:b/>
          <w:color w:val="282828"/>
          <w:sz w:val="21"/>
        </w:rPr>
        <w:t xml:space="preserve">Region / Origin: </w:t>
      </w:r>
      <w:r>
        <w:rPr>
          <w:rFonts w:ascii="Aptos" w:hAnsi="Aptos"/>
          <w:color w:val="141414"/>
          <w:sz w:val="21"/>
        </w:rPr>
        <w:t>Fort Worth, Texas, USA</w:t>
      </w:r>
    </w:p>
    <w:p>
      <w:r>
        <w:rPr>
          <w:rFonts w:ascii="Aptos" w:hAnsi="Aptos"/>
          <w:b/>
          <w:color w:val="282828"/>
          <w:sz w:val="21"/>
        </w:rPr>
        <w:t xml:space="preserve">ABV / Strength: </w:t>
      </w:r>
      <w:r>
        <w:rPr>
          <w:rFonts w:ascii="Aptos" w:hAnsi="Aptos"/>
          <w:color w:val="141414"/>
          <w:sz w:val="21"/>
        </w:rPr>
        <w:t>Commonly 45% ABV / 90 proof</w:t>
      </w:r>
    </w:p>
    <w:p>
      <w:r>
        <w:rPr>
          <w:rFonts w:ascii="Aptos" w:hAnsi="Aptos"/>
          <w:b/>
          <w:color w:val="282828"/>
          <w:sz w:val="21"/>
        </w:rPr>
        <w:t xml:space="preserve">Aroma Notes: </w:t>
      </w:r>
      <w:r>
        <w:rPr>
          <w:rFonts w:ascii="Aptos" w:hAnsi="Aptos"/>
          <w:color w:val="141414"/>
          <w:sz w:val="21"/>
        </w:rPr>
        <w:t>Vanilla, caramel, pecan, baked grain, oak, light fruit.</w:t>
      </w:r>
    </w:p>
    <w:p>
      <w:r>
        <w:rPr>
          <w:rFonts w:ascii="Aptos" w:hAnsi="Aptos"/>
          <w:b/>
          <w:color w:val="282828"/>
          <w:sz w:val="21"/>
        </w:rPr>
        <w:t xml:space="preserve">Flavor Profile: </w:t>
      </w:r>
      <w:r>
        <w:rPr>
          <w:rFonts w:ascii="Aptos" w:hAnsi="Aptos"/>
          <w:color w:val="141414"/>
          <w:sz w:val="21"/>
        </w:rPr>
        <w:t>Honey, caramel, cinnamon, toasted oak, sweet corn, praline.</w:t>
      </w:r>
    </w:p>
    <w:p>
      <w:r>
        <w:rPr>
          <w:rFonts w:ascii="Aptos" w:hAnsi="Aptos"/>
          <w:b/>
          <w:color w:val="282828"/>
          <w:sz w:val="21"/>
        </w:rPr>
        <w:t xml:space="preserve">Body / Texture: </w:t>
      </w:r>
      <w:r>
        <w:rPr>
          <w:rFonts w:ascii="Aptos" w:hAnsi="Aptos"/>
          <w:color w:val="141414"/>
          <w:sz w:val="21"/>
        </w:rPr>
        <w:t>Medium-full, soft but broad, warm-climate rounded.</w:t>
      </w:r>
    </w:p>
    <w:p>
      <w:r>
        <w:rPr>
          <w:rFonts w:ascii="Aptos" w:hAnsi="Aptos"/>
          <w:b/>
          <w:color w:val="282828"/>
          <w:sz w:val="21"/>
        </w:rPr>
        <w:t xml:space="preserve">Finish: </w:t>
      </w:r>
      <w:r>
        <w:rPr>
          <w:rFonts w:ascii="Aptos" w:hAnsi="Aptos"/>
          <w:color w:val="141414"/>
          <w:sz w:val="21"/>
        </w:rPr>
        <w:t>Medium; sweet oak and baking spice taper slowly.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Brisket, pork ribs, smoked turkey, grilled sausage.</w:t>
      </w:r>
    </w:p>
    <w:p>
      <w:pPr>
        <w:pStyle w:val="ListBullet"/>
        <w:ind w:left="360" w:firstLine="0"/>
      </w:pPr>
      <w:r>
        <w:rPr>
          <w:rFonts w:ascii="Aptos" w:hAnsi="Aptos"/>
          <w:b/>
          <w:color w:val="232323"/>
          <w:sz w:val="21"/>
        </w:rPr>
        <w:t xml:space="preserve">Spices / Flavor Companions: </w:t>
      </w:r>
      <w:r>
        <w:rPr>
          <w:rFonts w:ascii="Aptos" w:hAnsi="Aptos"/>
          <w:color w:val="141414"/>
          <w:sz w:val="21"/>
        </w:rPr>
        <w:t>Pecan, cinnamon, vanilla, brown sugar, praline.</w:t>
      </w:r>
    </w:p>
    <w:p>
      <w:pPr>
        <w:pStyle w:val="ListBullet"/>
        <w:ind w:left="360" w:firstLine="0"/>
      </w:pPr>
      <w:r>
        <w:rPr>
          <w:rFonts w:ascii="Aptos" w:hAnsi="Aptos"/>
          <w:b/>
          <w:color w:val="232323"/>
          <w:sz w:val="21"/>
        </w:rPr>
        <w:t xml:space="preserve">Cheeses: </w:t>
      </w:r>
      <w:r>
        <w:rPr>
          <w:rFonts w:ascii="Aptos" w:hAnsi="Aptos"/>
          <w:color w:val="141414"/>
          <w:sz w:val="21"/>
        </w:rPr>
        <w:t>Smoked cheddar, Gouda, cheddar.</w:t>
      </w:r>
    </w:p>
    <w:p>
      <w:pPr>
        <w:pStyle w:val="ListBullet"/>
        <w:ind w:left="360" w:firstLine="0"/>
      </w:pPr>
      <w:r>
        <w:rPr>
          <w:rFonts w:ascii="Aptos" w:hAnsi="Aptos"/>
          <w:b/>
          <w:color w:val="232323"/>
          <w:sz w:val="21"/>
        </w:rPr>
        <w:t xml:space="preserve">Cuisines: </w:t>
      </w:r>
      <w:r>
        <w:rPr>
          <w:rFonts w:ascii="Aptos" w:hAnsi="Aptos"/>
          <w:color w:val="141414"/>
          <w:sz w:val="21"/>
        </w:rPr>
        <w:t>Texas barbecue, chili, smokehouse fare.</w:t>
      </w:r>
    </w:p>
    <w:p>
      <w:r>
        <w:rPr>
          <w:rFonts w:ascii="Aptos" w:hAnsi="Aptos"/>
          <w:b/>
          <w:color w:val="282828"/>
          <w:sz w:val="21"/>
        </w:rPr>
        <w:t xml:space="preserve">Notable Signature Traits: </w:t>
      </w:r>
      <w:r>
        <w:rPr>
          <w:rFonts w:ascii="Aptos" w:hAnsi="Aptos"/>
          <w:color w:val="141414"/>
          <w:sz w:val="21"/>
        </w:rPr>
        <w:t>Leans sweeter and more pecan-praline than sharper rye-led bourbons.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materials, reviews, retailer support.</w:t>
      </w:r>
    </w:p>
    <w:p>
      <w:pPr>
        <w:pStyle w:val="ListBullet"/>
        <w:ind w:left="360" w:firstLine="0"/>
      </w:pPr>
      <w:r>
        <w:rPr>
          <w:rFonts w:ascii="Aptos" w:hAnsi="Aptos"/>
          <w:b/>
          <w:color w:val="232323"/>
          <w:sz w:val="21"/>
        </w:rPr>
        <w:t xml:space="preserve">Conflicts found: </w:t>
      </w:r>
      <w:r>
        <w:rPr>
          <w:rFonts w:ascii="Aptos" w:hAnsi="Aptos"/>
          <w:color w:val="141414"/>
          <w:sz w:val="21"/>
        </w:rPr>
        <w:t>Minor differences in nutty vs fruity emphasis.</w:t>
      </w:r>
    </w:p>
    <w:p>
      <w:pPr>
        <w:pStyle w:val="ListBullet"/>
        <w:ind w:left="360" w:firstLine="0"/>
      </w:pPr>
      <w:r>
        <w:rPr>
          <w:rFonts w:ascii="Aptos" w:hAnsi="Aptos"/>
          <w:b/>
          <w:color w:val="232323"/>
          <w:sz w:val="21"/>
        </w:rPr>
        <w:t xml:space="preserve">Resolution: </w:t>
      </w:r>
      <w:r>
        <w:rPr>
          <w:rFonts w:ascii="Aptos" w:hAnsi="Aptos"/>
          <w:color w:val="141414"/>
          <w:sz w:val="21"/>
        </w:rPr>
        <w:t>Used the repeated Texas-sweet, pecan-caramel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Westland - Garryana Cask</w:t>
      </w:r>
    </w:p>
    <w:p>
      <w:r>
        <w:rPr>
          <w:rFonts w:ascii="Aptos" w:hAnsi="Aptos"/>
          <w:b/>
          <w:color w:val="282828"/>
          <w:sz w:val="21"/>
        </w:rPr>
        <w:t xml:space="preserve">Name: </w:t>
      </w:r>
      <w:r>
        <w:rPr>
          <w:rFonts w:ascii="Aptos" w:hAnsi="Aptos"/>
          <w:color w:val="141414"/>
          <w:sz w:val="21"/>
        </w:rPr>
        <w:t>Westland Garryana American Single Malt</w:t>
      </w:r>
    </w:p>
    <w:p>
      <w:r>
        <w:rPr>
          <w:rFonts w:ascii="Aptos" w:hAnsi="Aptos"/>
          <w:b/>
          <w:color w:val="282828"/>
          <w:sz w:val="21"/>
        </w:rPr>
        <w:t xml:space="preserve">Category: </w:t>
      </w:r>
      <w:r>
        <w:rPr>
          <w:rFonts w:ascii="Aptos" w:hAnsi="Aptos"/>
          <w:color w:val="141414"/>
          <w:sz w:val="21"/>
        </w:rPr>
        <w:t>American single malt</w:t>
      </w:r>
    </w:p>
    <w:p>
      <w:r>
        <w:rPr>
          <w:rFonts w:ascii="Aptos" w:hAnsi="Aptos"/>
          <w:b/>
          <w:color w:val="282828"/>
          <w:sz w:val="21"/>
        </w:rPr>
        <w:t xml:space="preserve">Subtype / Varietal: </w:t>
      </w:r>
      <w:r>
        <w:rPr>
          <w:rFonts w:ascii="Aptos" w:hAnsi="Aptos"/>
          <w:color w:val="141414"/>
          <w:sz w:val="21"/>
        </w:rPr>
        <w:t>American single malt with Quercus garryana oak influence</w:t>
      </w:r>
    </w:p>
    <w:p>
      <w:r>
        <w:rPr>
          <w:rFonts w:ascii="Aptos" w:hAnsi="Aptos"/>
          <w:b/>
          <w:color w:val="282828"/>
          <w:sz w:val="21"/>
        </w:rPr>
        <w:t xml:space="preserve">Producer: </w:t>
      </w:r>
      <w:r>
        <w:rPr>
          <w:rFonts w:ascii="Aptos" w:hAnsi="Aptos"/>
          <w:color w:val="141414"/>
          <w:sz w:val="21"/>
        </w:rPr>
        <w:t>Westland Distillery</w:t>
      </w:r>
    </w:p>
    <w:p>
      <w:r>
        <w:rPr>
          <w:rFonts w:ascii="Aptos" w:hAnsi="Aptos"/>
          <w:b/>
          <w:color w:val="282828"/>
          <w:sz w:val="21"/>
        </w:rPr>
        <w:t xml:space="preserve">Region / Origin: </w:t>
      </w:r>
      <w:r>
        <w:rPr>
          <w:rFonts w:ascii="Aptos" w:hAnsi="Aptos"/>
          <w:color w:val="141414"/>
          <w:sz w:val="21"/>
        </w:rPr>
        <w:t>Seattle, Washington, USA</w:t>
      </w:r>
    </w:p>
    <w:p>
      <w:r>
        <w:rPr>
          <w:rFonts w:ascii="Aptos" w:hAnsi="Aptos"/>
          <w:b/>
          <w:color w:val="282828"/>
          <w:sz w:val="21"/>
        </w:rPr>
        <w:t xml:space="preserve">ABV / Strength: </w:t>
      </w:r>
      <w:r>
        <w:rPr>
          <w:rFonts w:ascii="Aptos" w:hAnsi="Aptos"/>
          <w:color w:val="141414"/>
          <w:sz w:val="21"/>
        </w:rPr>
        <w:t>Recent editions commonly 50% ABV / 100 proof</w:t>
      </w:r>
    </w:p>
    <w:p>
      <w:r>
        <w:rPr>
          <w:rFonts w:ascii="Aptos" w:hAnsi="Aptos"/>
          <w:b/>
          <w:color w:val="282828"/>
          <w:sz w:val="21"/>
        </w:rPr>
        <w:t xml:space="preserve">Aroma Notes: </w:t>
      </w:r>
      <w:r>
        <w:rPr>
          <w:rFonts w:ascii="Aptos" w:hAnsi="Aptos"/>
          <w:color w:val="141414"/>
          <w:sz w:val="21"/>
        </w:rPr>
        <w:t>Burnt marshmallow, biscuit, mocha, almond cream, mulled fruit, wood spice.</w:t>
      </w:r>
    </w:p>
    <w:p>
      <w:r>
        <w:rPr>
          <w:rFonts w:ascii="Aptos" w:hAnsi="Aptos"/>
          <w:b/>
          <w:color w:val="282828"/>
          <w:sz w:val="21"/>
        </w:rPr>
        <w:t xml:space="preserve">Flavor Profile: </w:t>
      </w:r>
      <w:r>
        <w:rPr>
          <w:rFonts w:ascii="Aptos" w:hAnsi="Aptos"/>
          <w:color w:val="141414"/>
          <w:sz w:val="21"/>
        </w:rPr>
        <w:t>Clove, cinnamon, bread pudding, roasted nuts, dried fruit, smoke-sweet oak.</w:t>
      </w:r>
    </w:p>
    <w:p>
      <w:r>
        <w:rPr>
          <w:rFonts w:ascii="Aptos" w:hAnsi="Aptos"/>
          <w:b/>
          <w:color w:val="282828"/>
          <w:sz w:val="21"/>
        </w:rPr>
        <w:t xml:space="preserve">Body / Texture: </w:t>
      </w:r>
      <w:r>
        <w:rPr>
          <w:rFonts w:ascii="Aptos" w:hAnsi="Aptos"/>
          <w:color w:val="141414"/>
          <w:sz w:val="21"/>
        </w:rPr>
        <w:t>Medium-full, chewy, oak-textured, savory-sweet.</w:t>
      </w:r>
    </w:p>
    <w:p>
      <w:r>
        <w:rPr>
          <w:rFonts w:ascii="Aptos" w:hAnsi="Aptos"/>
          <w:b/>
          <w:color w:val="282828"/>
          <w:sz w:val="21"/>
        </w:rPr>
        <w:t xml:space="preserve">Finish: </w:t>
      </w:r>
      <w:r>
        <w:rPr>
          <w:rFonts w:ascii="Aptos" w:hAnsi="Aptos"/>
          <w:color w:val="141414"/>
          <w:sz w:val="21"/>
        </w:rPr>
        <w:t>Long; spice, toasted sweetness, and bittersweet oak hold on.</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Smoked lamb, roast duck, grilled mushrooms with steak, venison.</w:t>
      </w:r>
    </w:p>
    <w:p>
      <w:pPr>
        <w:pStyle w:val="ListBullet"/>
        <w:ind w:left="360" w:firstLine="0"/>
      </w:pPr>
      <w:r>
        <w:rPr>
          <w:rFonts w:ascii="Aptos" w:hAnsi="Aptos"/>
          <w:b/>
          <w:color w:val="232323"/>
          <w:sz w:val="21"/>
        </w:rPr>
        <w:t xml:space="preserve">Spices / Flavor Companions: </w:t>
      </w:r>
      <w:r>
        <w:rPr>
          <w:rFonts w:ascii="Aptos" w:hAnsi="Aptos"/>
          <w:color w:val="141414"/>
          <w:sz w:val="21"/>
        </w:rPr>
        <w:t>Clove, walnut, mocha, toasted cumin, dark fruit.</w:t>
      </w:r>
    </w:p>
    <w:p>
      <w:pPr>
        <w:pStyle w:val="ListBullet"/>
        <w:ind w:left="360" w:firstLine="0"/>
      </w:pPr>
      <w:r>
        <w:rPr>
          <w:rFonts w:ascii="Aptos" w:hAnsi="Aptos"/>
          <w:b/>
          <w:color w:val="232323"/>
          <w:sz w:val="21"/>
        </w:rPr>
        <w:t xml:space="preserve">Cheeses: </w:t>
      </w:r>
      <w:r>
        <w:rPr>
          <w:rFonts w:ascii="Aptos" w:hAnsi="Aptos"/>
          <w:color w:val="141414"/>
          <w:sz w:val="21"/>
        </w:rPr>
        <w:t>Aged Gouda, blue cheese, alpine cheeses.</w:t>
      </w:r>
    </w:p>
    <w:p>
      <w:pPr>
        <w:pStyle w:val="ListBullet"/>
        <w:ind w:left="360" w:firstLine="0"/>
      </w:pPr>
      <w:r>
        <w:rPr>
          <w:rFonts w:ascii="Aptos" w:hAnsi="Aptos"/>
          <w:b/>
          <w:color w:val="232323"/>
          <w:sz w:val="21"/>
        </w:rPr>
        <w:t xml:space="preserve">Cuisines: </w:t>
      </w:r>
      <w:r>
        <w:rPr>
          <w:rFonts w:ascii="Aptos" w:hAnsi="Aptos"/>
          <w:color w:val="141414"/>
          <w:sz w:val="21"/>
        </w:rPr>
        <w:t>Wood-fired foods, roast meats, game dishes.</w:t>
      </w:r>
    </w:p>
    <w:p>
      <w:r>
        <w:rPr>
          <w:rFonts w:ascii="Aptos" w:hAnsi="Aptos"/>
          <w:b/>
          <w:color w:val="282828"/>
          <w:sz w:val="21"/>
        </w:rPr>
        <w:t xml:space="preserve">Notable Signature Traits: </w:t>
      </w:r>
      <w:r>
        <w:rPr>
          <w:rFonts w:ascii="Aptos" w:hAnsi="Aptos"/>
          <w:color w:val="141414"/>
          <w:sz w:val="21"/>
        </w:rPr>
        <w:t>Garry oak gives this series an unmistakably savory, spicy, Pacific Northwest character distinct from standard ex-bourbon single malt.</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Westland pages, review databases, recent news coverage.</w:t>
      </w:r>
    </w:p>
    <w:p>
      <w:pPr>
        <w:pStyle w:val="ListBullet"/>
        <w:ind w:left="360" w:firstLine="0"/>
      </w:pPr>
      <w:r>
        <w:rPr>
          <w:rFonts w:ascii="Aptos" w:hAnsi="Aptos"/>
          <w:b/>
          <w:color w:val="232323"/>
          <w:sz w:val="21"/>
        </w:rPr>
        <w:t xml:space="preserve">Conflicts found: </w:t>
      </w:r>
      <w:r>
        <w:rPr>
          <w:rFonts w:ascii="Aptos" w:hAnsi="Aptos"/>
          <w:color w:val="141414"/>
          <w:sz w:val="21"/>
        </w:rPr>
        <w:t>Every annual edition differs in cask recipe and exact tasting notes.</w:t>
      </w:r>
    </w:p>
    <w:p>
      <w:pPr>
        <w:pStyle w:val="ListBullet"/>
        <w:ind w:left="360" w:firstLine="0"/>
      </w:pPr>
      <w:r>
        <w:rPr>
          <w:rFonts w:ascii="Aptos" w:hAnsi="Aptos"/>
          <w:b/>
          <w:color w:val="232323"/>
          <w:sz w:val="21"/>
        </w:rPr>
        <w:t xml:space="preserve">Resolution: </w:t>
      </w:r>
      <w:r>
        <w:rPr>
          <w:rFonts w:ascii="Aptos" w:hAnsi="Aptos"/>
          <w:color w:val="141414"/>
          <w:sz w:val="21"/>
        </w:rPr>
        <w:t>Combined the recurring Garryana series identity with recent official note patterns.</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with edition caveat</w:t>
      </w:r>
    </w:p>
    <w:p>
      <w:pPr>
        <w:pStyle w:val="ListBullet"/>
        <w:ind w:left="360" w:firstLine="0"/>
      </w:pPr>
      <w:r>
        <w:rPr>
          <w:rFonts w:ascii="Aptos" w:hAnsi="Aptos"/>
          <w:b/>
          <w:color w:val="232323"/>
          <w:sz w:val="21"/>
        </w:rPr>
        <w:t xml:space="preserve">Ambiguity status: </w:t>
      </w:r>
      <w:r>
        <w:rPr>
          <w:rFonts w:ascii="Aptos" w:hAnsi="Aptos"/>
          <w:color w:val="141414"/>
          <w:sz w:val="21"/>
        </w:rPr>
        <w:t>Minor annual edition variation</w:t>
      </w:r>
    </w:p>
    <w:p>
      <w:pPr>
        <w:spacing w:after="40"/>
      </w:pPr>
    </w:p>
    <w:p>
      <w:pPr>
        <w:pStyle w:val="Heading1"/>
        <w:keepNext/>
      </w:pPr>
      <w:r>
        <w:rPr>
          <w:rFonts w:ascii="Aptos" w:hAnsi="Aptos"/>
          <w:b/>
          <w:color w:val="1F497D"/>
          <w:sz w:val="28"/>
        </w:rPr>
        <w:t>Westland - Single Malt</w:t>
      </w:r>
    </w:p>
    <w:p>
      <w:r>
        <w:rPr>
          <w:rFonts w:ascii="Aptos" w:hAnsi="Aptos"/>
          <w:b/>
          <w:color w:val="282828"/>
          <w:sz w:val="21"/>
        </w:rPr>
        <w:t xml:space="preserve">Name: </w:t>
      </w:r>
      <w:r>
        <w:rPr>
          <w:rFonts w:ascii="Aptos" w:hAnsi="Aptos"/>
          <w:color w:val="141414"/>
          <w:sz w:val="21"/>
        </w:rPr>
        <w:t>Westland American Single Malt</w:t>
      </w:r>
    </w:p>
    <w:p>
      <w:r>
        <w:rPr>
          <w:rFonts w:ascii="Aptos" w:hAnsi="Aptos"/>
          <w:b/>
          <w:color w:val="282828"/>
          <w:sz w:val="21"/>
        </w:rPr>
        <w:t xml:space="preserve">Category: </w:t>
      </w:r>
      <w:r>
        <w:rPr>
          <w:rFonts w:ascii="Aptos" w:hAnsi="Aptos"/>
          <w:color w:val="141414"/>
          <w:sz w:val="21"/>
        </w:rPr>
        <w:t>American single malt</w:t>
      </w:r>
    </w:p>
    <w:p>
      <w:r>
        <w:rPr>
          <w:rFonts w:ascii="Aptos" w:hAnsi="Aptos"/>
          <w:b/>
          <w:color w:val="282828"/>
          <w:sz w:val="21"/>
        </w:rPr>
        <w:t xml:space="preserve">Subtype / Varietal: </w:t>
      </w:r>
      <w:r>
        <w:rPr>
          <w:rFonts w:ascii="Aptos" w:hAnsi="Aptos"/>
          <w:color w:val="141414"/>
          <w:sz w:val="21"/>
        </w:rPr>
        <w:t>American single malt whisky</w:t>
      </w:r>
    </w:p>
    <w:p>
      <w:r>
        <w:rPr>
          <w:rFonts w:ascii="Aptos" w:hAnsi="Aptos"/>
          <w:b/>
          <w:color w:val="282828"/>
          <w:sz w:val="21"/>
        </w:rPr>
        <w:t xml:space="preserve">Producer: </w:t>
      </w:r>
      <w:r>
        <w:rPr>
          <w:rFonts w:ascii="Aptos" w:hAnsi="Aptos"/>
          <w:color w:val="141414"/>
          <w:sz w:val="21"/>
        </w:rPr>
        <w:t>Westland Distillery</w:t>
      </w:r>
    </w:p>
    <w:p>
      <w:r>
        <w:rPr>
          <w:rFonts w:ascii="Aptos" w:hAnsi="Aptos"/>
          <w:b/>
          <w:color w:val="282828"/>
          <w:sz w:val="21"/>
        </w:rPr>
        <w:t xml:space="preserve">Region / Origin: </w:t>
      </w:r>
      <w:r>
        <w:rPr>
          <w:rFonts w:ascii="Aptos" w:hAnsi="Aptos"/>
          <w:color w:val="141414"/>
          <w:sz w:val="21"/>
        </w:rPr>
        <w:t>Seattle, Washington, USA</w:t>
      </w:r>
    </w:p>
    <w:p>
      <w:r>
        <w:rPr>
          <w:rFonts w:ascii="Aptos" w:hAnsi="Aptos"/>
          <w:b/>
          <w:color w:val="282828"/>
          <w:sz w:val="21"/>
        </w:rPr>
        <w:t xml:space="preserve">ABV / Strength: </w:t>
      </w:r>
      <w:r>
        <w:rPr>
          <w:rFonts w:ascii="Aptos" w:hAnsi="Aptos"/>
          <w:color w:val="141414"/>
          <w:sz w:val="21"/>
        </w:rPr>
        <w:t>Commonly 46% ABV / 92 proof</w:t>
      </w:r>
    </w:p>
    <w:p>
      <w:r>
        <w:rPr>
          <w:rFonts w:ascii="Aptos" w:hAnsi="Aptos"/>
          <w:b/>
          <w:color w:val="282828"/>
          <w:sz w:val="21"/>
        </w:rPr>
        <w:t xml:space="preserve">Aroma Notes: </w:t>
      </w:r>
      <w:r>
        <w:rPr>
          <w:rFonts w:ascii="Aptos" w:hAnsi="Aptos"/>
          <w:color w:val="141414"/>
          <w:sz w:val="21"/>
        </w:rPr>
        <w:t>Lemon custard, waffle cone, creme brulee, chocolate custard, jasmine.</w:t>
      </w:r>
    </w:p>
    <w:p>
      <w:r>
        <w:rPr>
          <w:rFonts w:ascii="Aptos" w:hAnsi="Aptos"/>
          <w:b/>
          <w:color w:val="282828"/>
          <w:sz w:val="21"/>
        </w:rPr>
        <w:t xml:space="preserve">Flavor Profile: </w:t>
      </w:r>
      <w:r>
        <w:rPr>
          <w:rFonts w:ascii="Aptos" w:hAnsi="Aptos"/>
          <w:color w:val="141414"/>
          <w:sz w:val="21"/>
        </w:rPr>
        <w:t>Creamy fruit custard, cherry, Swiss chocolate, almond, coffee, oak spice.</w:t>
      </w:r>
    </w:p>
    <w:p>
      <w:r>
        <w:rPr>
          <w:rFonts w:ascii="Aptos" w:hAnsi="Aptos"/>
          <w:b/>
          <w:color w:val="282828"/>
          <w:sz w:val="21"/>
        </w:rPr>
        <w:t xml:space="preserve">Body / Texture: </w:t>
      </w:r>
      <w:r>
        <w:rPr>
          <w:rFonts w:ascii="Aptos" w:hAnsi="Aptos"/>
          <w:color w:val="141414"/>
          <w:sz w:val="21"/>
        </w:rPr>
        <w:t>Medium-full, creamy, malt-rich.</w:t>
      </w:r>
    </w:p>
    <w:p>
      <w:r>
        <w:rPr>
          <w:rFonts w:ascii="Aptos" w:hAnsi="Aptos"/>
          <w:b/>
          <w:color w:val="282828"/>
          <w:sz w:val="21"/>
        </w:rPr>
        <w:t xml:space="preserve">Finish: </w:t>
      </w:r>
      <w:r>
        <w:rPr>
          <w:rFonts w:ascii="Aptos" w:hAnsi="Aptos"/>
          <w:color w:val="141414"/>
          <w:sz w:val="21"/>
        </w:rPr>
        <w:t>Medium-long; chocolate, citrus, oak, and faint smoke trail away.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duck, pork loin, seared salmon.</w:t>
      </w:r>
    </w:p>
    <w:p>
      <w:pPr>
        <w:pStyle w:val="ListBullet"/>
        <w:ind w:left="360" w:firstLine="0"/>
      </w:pPr>
      <w:r>
        <w:rPr>
          <w:rFonts w:ascii="Aptos" w:hAnsi="Aptos"/>
          <w:b/>
          <w:color w:val="232323"/>
          <w:sz w:val="21"/>
        </w:rPr>
        <w:t xml:space="preserve">Spices / Flavor Companions: </w:t>
      </w:r>
      <w:r>
        <w:rPr>
          <w:rFonts w:ascii="Aptos" w:hAnsi="Aptos"/>
          <w:color w:val="141414"/>
          <w:sz w:val="21"/>
        </w:rPr>
        <w:t>Almond, citrus peel, coffee, vanilla, chocolate.</w:t>
      </w:r>
    </w:p>
    <w:p>
      <w:pPr>
        <w:pStyle w:val="ListBullet"/>
        <w:ind w:left="360" w:firstLine="0"/>
      </w:pPr>
      <w:r>
        <w:rPr>
          <w:rFonts w:ascii="Aptos" w:hAnsi="Aptos"/>
          <w:b/>
          <w:color w:val="232323"/>
          <w:sz w:val="21"/>
        </w:rPr>
        <w:t xml:space="preserve">Cheeses: </w:t>
      </w:r>
      <w:r>
        <w:rPr>
          <w:rFonts w:ascii="Aptos" w:hAnsi="Aptos"/>
          <w:color w:val="141414"/>
          <w:sz w:val="21"/>
        </w:rPr>
        <w:t>Gruyere, brie, aged Gouda.</w:t>
      </w:r>
    </w:p>
    <w:p>
      <w:pPr>
        <w:pStyle w:val="ListBullet"/>
        <w:ind w:left="360" w:firstLine="0"/>
      </w:pPr>
      <w:r>
        <w:rPr>
          <w:rFonts w:ascii="Aptos" w:hAnsi="Aptos"/>
          <w:b/>
          <w:color w:val="232323"/>
          <w:sz w:val="21"/>
        </w:rPr>
        <w:t xml:space="preserve">Cuisines: </w:t>
      </w:r>
      <w:r>
        <w:rPr>
          <w:rFonts w:ascii="Aptos" w:hAnsi="Aptos"/>
          <w:color w:val="141414"/>
          <w:sz w:val="21"/>
        </w:rPr>
        <w:t>Roast poultry, richer seafood, mushroom dishes.</w:t>
      </w:r>
    </w:p>
    <w:p>
      <w:r>
        <w:rPr>
          <w:rFonts w:ascii="Aptos" w:hAnsi="Aptos"/>
          <w:b/>
          <w:color w:val="282828"/>
          <w:sz w:val="21"/>
        </w:rPr>
        <w:t xml:space="preserve">Notable Signature Traits: </w:t>
      </w:r>
      <w:r>
        <w:rPr>
          <w:rFonts w:ascii="Aptos" w:hAnsi="Aptos"/>
          <w:color w:val="141414"/>
          <w:sz w:val="21"/>
        </w:rPr>
        <w:t>More malt-forward and chocolate-custard-like than most bourbon drinkers expect from American whiskey.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Review databases, retailer notes, whisky guides.</w:t>
      </w:r>
    </w:p>
    <w:p>
      <w:pPr>
        <w:pStyle w:val="ListBullet"/>
        <w:ind w:left="360" w:firstLine="0"/>
      </w:pPr>
      <w:r>
        <w:rPr>
          <w:rFonts w:ascii="Aptos" w:hAnsi="Aptos"/>
          <w:b/>
          <w:color w:val="232323"/>
          <w:sz w:val="21"/>
        </w:rPr>
        <w:t xml:space="preserve">Conflicts found: </w:t>
      </w:r>
      <w:r>
        <w:rPr>
          <w:rFonts w:ascii="Aptos" w:hAnsi="Aptos"/>
          <w:color w:val="141414"/>
          <w:sz w:val="21"/>
        </w:rPr>
        <w:t>Older and newer core bottlings have slightly different cask recipes.</w:t>
      </w:r>
    </w:p>
    <w:p>
      <w:pPr>
        <w:pStyle w:val="ListBullet"/>
        <w:ind w:left="360" w:firstLine="0"/>
      </w:pPr>
      <w:r>
        <w:rPr>
          <w:rFonts w:ascii="Aptos" w:hAnsi="Aptos"/>
          <w:b/>
          <w:color w:val="232323"/>
          <w:sz w:val="21"/>
        </w:rPr>
        <w:t xml:space="preserve">Resolution: </w:t>
      </w:r>
      <w:r>
        <w:rPr>
          <w:rFonts w:ascii="Aptos" w:hAnsi="Aptos"/>
          <w:color w:val="141414"/>
          <w:sz w:val="21"/>
        </w:rPr>
        <w:t>Used the broad flagship Westland single malt profile.</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Weller Special Reserve</w:t>
      </w:r>
    </w:p>
    <w:p>
      <w:r>
        <w:rPr>
          <w:rFonts w:ascii="Aptos" w:hAnsi="Aptos"/>
          <w:b/>
          <w:color w:val="282828"/>
          <w:sz w:val="21"/>
        </w:rPr>
        <w:t xml:space="preserve">Name: </w:t>
      </w:r>
      <w:r>
        <w:rPr>
          <w:rFonts w:ascii="Aptos" w:hAnsi="Aptos"/>
          <w:color w:val="141414"/>
          <w:sz w:val="21"/>
        </w:rPr>
        <w:t>W.L. Weller Special Reserve</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Wheated straight bourbon</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Frankfort, Kentucky, USA</w:t>
      </w:r>
    </w:p>
    <w:p>
      <w:r>
        <w:rPr>
          <w:rFonts w:ascii="Aptos" w:hAnsi="Aptos"/>
          <w:b/>
          <w:color w:val="282828"/>
          <w:sz w:val="21"/>
        </w:rPr>
        <w:t xml:space="preserve">ABV / Strength: </w:t>
      </w:r>
      <w:r>
        <w:rPr>
          <w:rFonts w:ascii="Aptos" w:hAnsi="Aptos"/>
          <w:color w:val="141414"/>
          <w:sz w:val="21"/>
        </w:rPr>
        <w:t>45% ABV / 90 proof</w:t>
      </w:r>
    </w:p>
    <w:p>
      <w:r>
        <w:rPr>
          <w:rFonts w:ascii="Aptos" w:hAnsi="Aptos"/>
          <w:b/>
          <w:color w:val="282828"/>
          <w:sz w:val="21"/>
        </w:rPr>
        <w:t xml:space="preserve">Aroma Notes: </w:t>
      </w:r>
      <w:r>
        <w:rPr>
          <w:rFonts w:ascii="Aptos" w:hAnsi="Aptos"/>
          <w:color w:val="141414"/>
          <w:sz w:val="21"/>
        </w:rPr>
        <w:t>Sweet caramel, honey, soft wood, light fruit, floral undertone.</w:t>
      </w:r>
    </w:p>
    <w:p>
      <w:r>
        <w:rPr>
          <w:rFonts w:ascii="Aptos" w:hAnsi="Aptos"/>
          <w:b/>
          <w:color w:val="282828"/>
          <w:sz w:val="21"/>
        </w:rPr>
        <w:t xml:space="preserve">Flavor Profile: </w:t>
      </w:r>
      <w:r>
        <w:rPr>
          <w:rFonts w:ascii="Aptos" w:hAnsi="Aptos"/>
          <w:color w:val="141414"/>
          <w:sz w:val="21"/>
        </w:rPr>
        <w:t>Honey, butterscotch, caramel, soft oak, delicate wheat sweetness.</w:t>
      </w:r>
    </w:p>
    <w:p>
      <w:r>
        <w:rPr>
          <w:rFonts w:ascii="Aptos" w:hAnsi="Aptos"/>
          <w:b/>
          <w:color w:val="282828"/>
          <w:sz w:val="21"/>
        </w:rPr>
        <w:t xml:space="preserve">Body / Texture: </w:t>
      </w:r>
      <w:r>
        <w:rPr>
          <w:rFonts w:ascii="Aptos" w:hAnsi="Aptos"/>
          <w:color w:val="141414"/>
          <w:sz w:val="21"/>
        </w:rPr>
        <w:t>Medium-bodied, gentle, calm, rounded.</w:t>
      </w:r>
    </w:p>
    <w:p>
      <w:r>
        <w:rPr>
          <w:rFonts w:ascii="Aptos" w:hAnsi="Aptos"/>
          <w:b/>
          <w:color w:val="282828"/>
          <w:sz w:val="21"/>
        </w:rPr>
        <w:t xml:space="preserve">Finish: </w:t>
      </w:r>
      <w:r>
        <w:rPr>
          <w:rFonts w:ascii="Aptos" w:hAnsi="Aptos"/>
          <w:color w:val="141414"/>
          <w:sz w:val="21"/>
        </w:rPr>
        <w:t>Medium; sweet honeysuckle and soft wood fade smoothly.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turkey, glazed ham, chicken thighs, pork loin.</w:t>
      </w:r>
    </w:p>
    <w:p>
      <w:pPr>
        <w:pStyle w:val="ListBullet"/>
        <w:ind w:left="360" w:firstLine="0"/>
      </w:pPr>
      <w:r>
        <w:rPr>
          <w:rFonts w:ascii="Aptos" w:hAnsi="Aptos"/>
          <w:b/>
          <w:color w:val="232323"/>
          <w:sz w:val="21"/>
        </w:rPr>
        <w:t xml:space="preserve">Spices / Flavor Companions: </w:t>
      </w:r>
      <w:r>
        <w:rPr>
          <w:rFonts w:ascii="Aptos" w:hAnsi="Aptos"/>
          <w:color w:val="141414"/>
          <w:sz w:val="21"/>
        </w:rPr>
        <w:t>Honey, vanilla, cinnamon, peach, orange peel.</w:t>
      </w:r>
    </w:p>
    <w:p>
      <w:pPr>
        <w:pStyle w:val="ListBullet"/>
        <w:ind w:left="360" w:firstLine="0"/>
      </w:pPr>
      <w:r>
        <w:rPr>
          <w:rFonts w:ascii="Aptos" w:hAnsi="Aptos"/>
          <w:b/>
          <w:color w:val="232323"/>
          <w:sz w:val="21"/>
        </w:rPr>
        <w:t xml:space="preserve">Cheeses: </w:t>
      </w:r>
      <w:r>
        <w:rPr>
          <w:rFonts w:ascii="Aptos" w:hAnsi="Aptos"/>
          <w:color w:val="141414"/>
          <w:sz w:val="21"/>
        </w:rPr>
        <w:t>Havarti, Gouda, mild cheddar.</w:t>
      </w:r>
    </w:p>
    <w:p>
      <w:pPr>
        <w:pStyle w:val="ListBullet"/>
        <w:ind w:left="360" w:firstLine="0"/>
      </w:pPr>
      <w:r>
        <w:rPr>
          <w:rFonts w:ascii="Aptos" w:hAnsi="Aptos"/>
          <w:b/>
          <w:color w:val="232323"/>
          <w:sz w:val="21"/>
        </w:rPr>
        <w:t xml:space="preserve">Cuisines: </w:t>
      </w:r>
      <w:r>
        <w:rPr>
          <w:rFonts w:ascii="Aptos" w:hAnsi="Aptos"/>
          <w:color w:val="141414"/>
          <w:sz w:val="21"/>
        </w:rPr>
        <w:t>Southern comfort food, roast poultry, light barbecue.</w:t>
      </w:r>
    </w:p>
    <w:p>
      <w:r>
        <w:rPr>
          <w:rFonts w:ascii="Aptos" w:hAnsi="Aptos"/>
          <w:b/>
          <w:color w:val="282828"/>
          <w:sz w:val="21"/>
        </w:rPr>
        <w:t xml:space="preserve">Notable Signature Traits: </w:t>
      </w:r>
      <w:r>
        <w:rPr>
          <w:rFonts w:ascii="Aptos" w:hAnsi="Aptos"/>
          <w:color w:val="141414"/>
          <w:sz w:val="21"/>
        </w:rPr>
        <w:t>The archetypal low-proof wheater - soft, floral, honeyed, and easy-drinking.</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Buffalo Trace page, reviews, spirits media.</w:t>
      </w:r>
    </w:p>
    <w:p>
      <w:pPr>
        <w:pStyle w:val="ListBullet"/>
        <w:ind w:left="360" w:firstLine="0"/>
      </w:pPr>
      <w:r>
        <w:rPr>
          <w:rFonts w:ascii="Aptos" w:hAnsi="Aptos"/>
          <w:b/>
          <w:color w:val="232323"/>
          <w:sz w:val="21"/>
        </w:rPr>
        <w:t xml:space="preserve">Conflicts found: </w:t>
      </w:r>
      <w:r>
        <w:rPr>
          <w:rFonts w:ascii="Aptos" w:hAnsi="Aptos"/>
          <w:color w:val="141414"/>
          <w:sz w:val="21"/>
        </w:rPr>
        <w:t>Some tasters find the finish too short; others praise the floral sweetness.</w:t>
      </w:r>
    </w:p>
    <w:p>
      <w:pPr>
        <w:pStyle w:val="ListBullet"/>
        <w:ind w:left="360" w:firstLine="0"/>
      </w:pPr>
      <w:r>
        <w:rPr>
          <w:rFonts w:ascii="Aptos" w:hAnsi="Aptos"/>
          <w:b/>
          <w:color w:val="232323"/>
          <w:sz w:val="21"/>
        </w:rPr>
        <w:t xml:space="preserve">Resolution: </w:t>
      </w:r>
      <w:r>
        <w:rPr>
          <w:rFonts w:ascii="Aptos" w:hAnsi="Aptos"/>
          <w:color w:val="141414"/>
          <w:sz w:val="21"/>
        </w:rPr>
        <w:t>Anchored to official caramel-honey-butterscotch-honeysuckle notes.</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Weller Antique 107</w:t>
      </w:r>
    </w:p>
    <w:p>
      <w:r>
        <w:rPr>
          <w:rFonts w:ascii="Aptos" w:hAnsi="Aptos"/>
          <w:b/>
          <w:color w:val="282828"/>
          <w:sz w:val="21"/>
        </w:rPr>
        <w:t xml:space="preserve">Name: </w:t>
      </w:r>
      <w:r>
        <w:rPr>
          <w:rFonts w:ascii="Aptos" w:hAnsi="Aptos"/>
          <w:color w:val="141414"/>
          <w:sz w:val="21"/>
        </w:rPr>
        <w:t>W.L. Weller Antique 107</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Wheated straight bourbon</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Frankfort, Kentucky, USA</w:t>
      </w:r>
    </w:p>
    <w:p>
      <w:r>
        <w:rPr>
          <w:rFonts w:ascii="Aptos" w:hAnsi="Aptos"/>
          <w:b/>
          <w:color w:val="282828"/>
          <w:sz w:val="21"/>
        </w:rPr>
        <w:t xml:space="preserve">ABV / Strength: </w:t>
      </w:r>
      <w:r>
        <w:rPr>
          <w:rFonts w:ascii="Aptos" w:hAnsi="Aptos"/>
          <w:color w:val="141414"/>
          <w:sz w:val="21"/>
        </w:rPr>
        <w:t>53.5% ABV / 107 proof</w:t>
      </w:r>
    </w:p>
    <w:p>
      <w:r>
        <w:rPr>
          <w:rFonts w:ascii="Aptos" w:hAnsi="Aptos"/>
          <w:b/>
          <w:color w:val="282828"/>
          <w:sz w:val="21"/>
        </w:rPr>
        <w:t xml:space="preserve">Aroma Notes: </w:t>
      </w:r>
      <w:r>
        <w:rPr>
          <w:rFonts w:ascii="Aptos" w:hAnsi="Aptos"/>
          <w:color w:val="141414"/>
          <w:sz w:val="21"/>
        </w:rPr>
        <w:t>Vanilla, floral sweetness, caramel, red fruit, oak.</w:t>
      </w:r>
    </w:p>
    <w:p>
      <w:r>
        <w:rPr>
          <w:rFonts w:ascii="Aptos" w:hAnsi="Aptos"/>
          <w:b/>
          <w:color w:val="282828"/>
          <w:sz w:val="21"/>
        </w:rPr>
        <w:t xml:space="preserve">Flavor Profile: </w:t>
      </w:r>
      <w:r>
        <w:rPr>
          <w:rFonts w:ascii="Aptos" w:hAnsi="Aptos"/>
          <w:color w:val="141414"/>
          <w:sz w:val="21"/>
        </w:rPr>
        <w:t>Sweet fruit, vanilla, cinnamon, dried fruit, roasted nuts, oak.</w:t>
      </w:r>
    </w:p>
    <w:p>
      <w:r>
        <w:rPr>
          <w:rFonts w:ascii="Aptos" w:hAnsi="Aptos"/>
          <w:b/>
          <w:color w:val="282828"/>
          <w:sz w:val="21"/>
        </w:rPr>
        <w:t xml:space="preserve">Body / Texture: </w:t>
      </w:r>
      <w:r>
        <w:rPr>
          <w:rFonts w:ascii="Aptos" w:hAnsi="Aptos"/>
          <w:color w:val="141414"/>
          <w:sz w:val="21"/>
        </w:rPr>
        <w:t>Medium-full, creamy, richer and more forceful than Special Reserve.</w:t>
      </w:r>
    </w:p>
    <w:p>
      <w:r>
        <w:rPr>
          <w:rFonts w:ascii="Aptos" w:hAnsi="Aptos"/>
          <w:b/>
          <w:color w:val="282828"/>
          <w:sz w:val="21"/>
        </w:rPr>
        <w:t xml:space="preserve">Finish: </w:t>
      </w:r>
      <w:r>
        <w:rPr>
          <w:rFonts w:ascii="Aptos" w:hAnsi="Aptos"/>
          <w:color w:val="141414"/>
          <w:sz w:val="21"/>
        </w:rPr>
        <w:t>Long; pepper, cinnamon, oak, and sweet fruit stay in balance.</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belly, roast duck, brisket, grilled steak.</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cherry, vanilla, roasted nuts, tobacco.</w:t>
      </w:r>
    </w:p>
    <w:p>
      <w:pPr>
        <w:pStyle w:val="ListBullet"/>
        <w:ind w:left="360" w:firstLine="0"/>
      </w:pPr>
      <w:r>
        <w:rPr>
          <w:rFonts w:ascii="Aptos" w:hAnsi="Aptos"/>
          <w:b/>
          <w:color w:val="232323"/>
          <w:sz w:val="21"/>
        </w:rPr>
        <w:t xml:space="preserve">Cheeses: </w:t>
      </w:r>
      <w:r>
        <w:rPr>
          <w:rFonts w:ascii="Aptos" w:hAnsi="Aptos"/>
          <w:color w:val="141414"/>
          <w:sz w:val="21"/>
        </w:rPr>
        <w:t>Aged cheddar, Gouda, manchego.</w:t>
      </w:r>
    </w:p>
    <w:p>
      <w:pPr>
        <w:pStyle w:val="ListBullet"/>
        <w:ind w:left="360" w:firstLine="0"/>
      </w:pPr>
      <w:r>
        <w:rPr>
          <w:rFonts w:ascii="Aptos" w:hAnsi="Aptos"/>
          <w:b/>
          <w:color w:val="232323"/>
          <w:sz w:val="21"/>
        </w:rPr>
        <w:t xml:space="preserve">Cuisines: </w:t>
      </w:r>
      <w:r>
        <w:rPr>
          <w:rFonts w:ascii="Aptos" w:hAnsi="Aptos"/>
          <w:color w:val="141414"/>
          <w:sz w:val="21"/>
        </w:rPr>
        <w:t>Barbecue, roast meats, steakhouse dishes.</w:t>
      </w:r>
    </w:p>
    <w:p>
      <w:r>
        <w:rPr>
          <w:rFonts w:ascii="Aptos" w:hAnsi="Aptos"/>
          <w:b/>
          <w:color w:val="282828"/>
          <w:sz w:val="21"/>
        </w:rPr>
        <w:t xml:space="preserve">Notable Signature Traits: </w:t>
      </w:r>
      <w:r>
        <w:rPr>
          <w:rFonts w:ascii="Aptos" w:hAnsi="Aptos"/>
          <w:color w:val="141414"/>
          <w:sz w:val="21"/>
        </w:rPr>
        <w:t>One of the most admired higher-proof wheated bourbons - plush up front, then spicy and structured.</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Spirits media, Buffalo Trace tasting references, retailer support.</w:t>
      </w:r>
    </w:p>
    <w:p>
      <w:pPr>
        <w:pStyle w:val="ListBullet"/>
        <w:ind w:left="360" w:firstLine="0"/>
      </w:pPr>
      <w:r>
        <w:rPr>
          <w:rFonts w:ascii="Aptos" w:hAnsi="Aptos"/>
          <w:b/>
          <w:color w:val="232323"/>
          <w:sz w:val="21"/>
        </w:rPr>
        <w:t xml:space="preserve">Conflicts found: </w:t>
      </w:r>
      <w:r>
        <w:rPr>
          <w:rFonts w:ascii="Aptos" w:hAnsi="Aptos"/>
          <w:color w:val="141414"/>
          <w:sz w:val="21"/>
        </w:rPr>
        <w:t>Exact age is not disclosed and is often estimated.</w:t>
      </w:r>
    </w:p>
    <w:p>
      <w:pPr>
        <w:pStyle w:val="ListBullet"/>
        <w:ind w:left="360" w:firstLine="0"/>
      </w:pPr>
      <w:r>
        <w:rPr>
          <w:rFonts w:ascii="Aptos" w:hAnsi="Aptos"/>
          <w:b/>
          <w:color w:val="232323"/>
          <w:sz w:val="21"/>
        </w:rPr>
        <w:t xml:space="preserve">Resolution: </w:t>
      </w:r>
      <w:r>
        <w:rPr>
          <w:rFonts w:ascii="Aptos" w:hAnsi="Aptos"/>
          <w:color w:val="141414"/>
          <w:sz w:val="21"/>
        </w:rPr>
        <w:t>Used public proof and repeated flavor structure without guessing age.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Old Rip Van Winkle 10yr</w:t>
      </w:r>
    </w:p>
    <w:p>
      <w:r>
        <w:rPr>
          <w:rFonts w:ascii="Aptos" w:hAnsi="Aptos"/>
          <w:b/>
          <w:color w:val="282828"/>
          <w:sz w:val="21"/>
        </w:rPr>
        <w:t xml:space="preserve">Name: </w:t>
      </w:r>
      <w:r>
        <w:rPr>
          <w:rFonts w:ascii="Aptos" w:hAnsi="Aptos"/>
          <w:color w:val="141414"/>
          <w:sz w:val="21"/>
        </w:rPr>
        <w:t>Old Rip Van Winkle 10 Year</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Wheated straight bourbon</w:t>
      </w:r>
    </w:p>
    <w:p>
      <w:r>
        <w:rPr>
          <w:rFonts w:ascii="Aptos" w:hAnsi="Aptos"/>
          <w:b/>
          <w:color w:val="282828"/>
          <w:sz w:val="21"/>
        </w:rPr>
        <w:t xml:space="preserve">Producer: </w:t>
      </w:r>
      <w:r>
        <w:rPr>
          <w:rFonts w:ascii="Aptos" w:hAnsi="Aptos"/>
          <w:color w:val="141414"/>
          <w:sz w:val="21"/>
        </w:rPr>
        <w:t>Buffalo Trace Distillery for Old Rip Van Winkle</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53.5% ABV / 107 proof</w:t>
      </w:r>
    </w:p>
    <w:p>
      <w:r>
        <w:rPr>
          <w:rFonts w:ascii="Aptos" w:hAnsi="Aptos"/>
          <w:b/>
          <w:color w:val="282828"/>
          <w:sz w:val="21"/>
        </w:rPr>
        <w:t xml:space="preserve">Aroma Notes: </w:t>
      </w:r>
      <w:r>
        <w:rPr>
          <w:rFonts w:ascii="Aptos" w:hAnsi="Aptos"/>
          <w:color w:val="141414"/>
          <w:sz w:val="21"/>
        </w:rPr>
        <w:t>Caramel, vanilla, dried fruit, cinnamon, toasted oak, leather.</w:t>
      </w:r>
    </w:p>
    <w:p>
      <w:r>
        <w:rPr>
          <w:rFonts w:ascii="Aptos" w:hAnsi="Aptos"/>
          <w:b/>
          <w:color w:val="282828"/>
          <w:sz w:val="21"/>
        </w:rPr>
        <w:t xml:space="preserve">Flavor Profile: </w:t>
      </w:r>
      <w:r>
        <w:rPr>
          <w:rFonts w:ascii="Aptos" w:hAnsi="Aptos"/>
          <w:color w:val="141414"/>
          <w:sz w:val="21"/>
        </w:rPr>
        <w:t>Toffee, dark chocolate, creamy vanilla, honey, dried fruit, warm spice.</w:t>
      </w:r>
    </w:p>
    <w:p>
      <w:r>
        <w:rPr>
          <w:rFonts w:ascii="Aptos" w:hAnsi="Aptos"/>
          <w:b/>
          <w:color w:val="282828"/>
          <w:sz w:val="21"/>
        </w:rPr>
        <w:t xml:space="preserve">Body / Texture: </w:t>
      </w:r>
      <w:r>
        <w:rPr>
          <w:rFonts w:ascii="Aptos" w:hAnsi="Aptos"/>
          <w:color w:val="141414"/>
          <w:sz w:val="21"/>
        </w:rPr>
        <w:t>Full-bodied, rich, assertive yet balanced.</w:t>
      </w:r>
    </w:p>
    <w:p>
      <w:r>
        <w:rPr>
          <w:rFonts w:ascii="Aptos" w:hAnsi="Aptos"/>
          <w:b/>
          <w:color w:val="282828"/>
          <w:sz w:val="21"/>
        </w:rPr>
        <w:t xml:space="preserve">Finish: </w:t>
      </w:r>
      <w:r>
        <w:rPr>
          <w:rFonts w:ascii="Aptos" w:hAnsi="Aptos"/>
          <w:color w:val="141414"/>
          <w:sz w:val="21"/>
        </w:rPr>
        <w:t>Very long; peppery brown spice, floral honey, and charred barrel notes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Ribeye, duck, pork shoulder, venison.</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nutmeg, honey, leather, dark cherry.</w:t>
      </w:r>
    </w:p>
    <w:p>
      <w:pPr>
        <w:pStyle w:val="ListBullet"/>
        <w:ind w:left="360" w:firstLine="0"/>
      </w:pPr>
      <w:r>
        <w:rPr>
          <w:rFonts w:ascii="Aptos" w:hAnsi="Aptos"/>
          <w:b/>
          <w:color w:val="232323"/>
          <w:sz w:val="21"/>
        </w:rPr>
        <w:t xml:space="preserve">Cheeses: </w:t>
      </w:r>
      <w:r>
        <w:rPr>
          <w:rFonts w:ascii="Aptos" w:hAnsi="Aptos"/>
          <w:color w:val="141414"/>
          <w:sz w:val="21"/>
        </w:rPr>
        <w:t>Old Gouda, aged cheddar, blue cheese.</w:t>
      </w:r>
    </w:p>
    <w:p>
      <w:pPr>
        <w:pStyle w:val="ListBullet"/>
        <w:ind w:left="360" w:firstLine="0"/>
      </w:pPr>
      <w:r>
        <w:rPr>
          <w:rFonts w:ascii="Aptos" w:hAnsi="Aptos"/>
          <w:b/>
          <w:color w:val="232323"/>
          <w:sz w:val="21"/>
        </w:rPr>
        <w:t xml:space="preserve">Cuisines: </w:t>
      </w:r>
      <w:r>
        <w:rPr>
          <w:rFonts w:ascii="Aptos" w:hAnsi="Aptos"/>
          <w:color w:val="141414"/>
          <w:sz w:val="21"/>
        </w:rPr>
        <w:t>Steakhouse, roast meats, smokehouse fare.</w:t>
      </w:r>
    </w:p>
    <w:p>
      <w:r>
        <w:rPr>
          <w:rFonts w:ascii="Aptos" w:hAnsi="Aptos"/>
          <w:b/>
          <w:color w:val="282828"/>
          <w:sz w:val="21"/>
        </w:rPr>
        <w:t xml:space="preserve">Notable Signature Traits: </w:t>
      </w:r>
      <w:r>
        <w:rPr>
          <w:rFonts w:ascii="Aptos" w:hAnsi="Aptos"/>
          <w:color w:val="141414"/>
          <w:sz w:val="21"/>
        </w:rPr>
        <w:t>Closer to cask strength than the later Van Winkle bourbons, with bigger spice and darker fruit than Lot B.</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Review databases, retailer notes, Van Winkle family references.</w:t>
      </w:r>
    </w:p>
    <w:p>
      <w:pPr>
        <w:pStyle w:val="ListBullet"/>
        <w:ind w:left="360" w:firstLine="0"/>
      </w:pPr>
      <w:r>
        <w:rPr>
          <w:rFonts w:ascii="Aptos" w:hAnsi="Aptos"/>
          <w:b/>
          <w:color w:val="232323"/>
          <w:sz w:val="21"/>
        </w:rPr>
        <w:t xml:space="preserve">Conflicts found: </w:t>
      </w:r>
      <w:r>
        <w:rPr>
          <w:rFonts w:ascii="Aptos" w:hAnsi="Aptos"/>
          <w:color w:val="141414"/>
          <w:sz w:val="21"/>
        </w:rPr>
        <w:t>Some sources stress maple and wheat; others a drier spice-led finish.</w:t>
      </w:r>
    </w:p>
    <w:p>
      <w:pPr>
        <w:pStyle w:val="ListBullet"/>
        <w:ind w:left="360" w:firstLine="0"/>
      </w:pPr>
      <w:r>
        <w:rPr>
          <w:rFonts w:ascii="Aptos" w:hAnsi="Aptos"/>
          <w:b/>
          <w:color w:val="232323"/>
          <w:sz w:val="21"/>
        </w:rPr>
        <w:t xml:space="preserve">Resolution: </w:t>
      </w:r>
      <w:r>
        <w:rPr>
          <w:rFonts w:ascii="Aptos" w:hAnsi="Aptos"/>
          <w:color w:val="141414"/>
          <w:sz w:val="21"/>
        </w:rPr>
        <w:t>Used the repeated big, rich, wheated-bourbon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Van Winkle 12yr - Lot B</w:t>
      </w:r>
    </w:p>
    <w:p>
      <w:r>
        <w:rPr>
          <w:rFonts w:ascii="Aptos" w:hAnsi="Aptos"/>
          <w:b/>
          <w:color w:val="282828"/>
          <w:sz w:val="21"/>
        </w:rPr>
        <w:t xml:space="preserve">Name: </w:t>
      </w:r>
      <w:r>
        <w:rPr>
          <w:rFonts w:ascii="Aptos" w:hAnsi="Aptos"/>
          <w:color w:val="141414"/>
          <w:sz w:val="21"/>
        </w:rPr>
        <w:t>Van Winkle Special Reserve 12 Year Lot B</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Wheated straight bourbon</w:t>
      </w:r>
    </w:p>
    <w:p>
      <w:r>
        <w:rPr>
          <w:rFonts w:ascii="Aptos" w:hAnsi="Aptos"/>
          <w:b/>
          <w:color w:val="282828"/>
          <w:sz w:val="21"/>
        </w:rPr>
        <w:t xml:space="preserve">Producer: </w:t>
      </w:r>
      <w:r>
        <w:rPr>
          <w:rFonts w:ascii="Aptos" w:hAnsi="Aptos"/>
          <w:color w:val="141414"/>
          <w:sz w:val="21"/>
        </w:rPr>
        <w:t>Buffalo Trace Distillery for Old Rip Van Winkle</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45.2% ABV / 90.4 proof</w:t>
      </w:r>
    </w:p>
    <w:p>
      <w:r>
        <w:rPr>
          <w:rFonts w:ascii="Aptos" w:hAnsi="Aptos"/>
          <w:b/>
          <w:color w:val="282828"/>
          <w:sz w:val="21"/>
        </w:rPr>
        <w:t xml:space="preserve">Aroma Notes: </w:t>
      </w:r>
      <w:r>
        <w:rPr>
          <w:rFonts w:ascii="Aptos" w:hAnsi="Aptos"/>
          <w:color w:val="141414"/>
          <w:sz w:val="21"/>
        </w:rPr>
        <w:t>Caramel, vanilla, light toffee, toasted oak, soft spice.</w:t>
      </w:r>
    </w:p>
    <w:p>
      <w:r>
        <w:rPr>
          <w:rFonts w:ascii="Aptos" w:hAnsi="Aptos"/>
          <w:b/>
          <w:color w:val="282828"/>
          <w:sz w:val="21"/>
        </w:rPr>
        <w:t xml:space="preserve">Flavor Profile: </w:t>
      </w:r>
      <w:r>
        <w:rPr>
          <w:rFonts w:ascii="Aptos" w:hAnsi="Aptos"/>
          <w:color w:val="141414"/>
          <w:sz w:val="21"/>
        </w:rPr>
        <w:t>Honeyed caramel, vanilla cream, gentle wheat sweetness, oak, mild fruit.</w:t>
      </w:r>
    </w:p>
    <w:p>
      <w:r>
        <w:rPr>
          <w:rFonts w:ascii="Aptos" w:hAnsi="Aptos"/>
          <w:b/>
          <w:color w:val="282828"/>
          <w:sz w:val="21"/>
        </w:rPr>
        <w:t xml:space="preserve">Body / Texture: </w:t>
      </w:r>
      <w:r>
        <w:rPr>
          <w:rFonts w:ascii="Aptos" w:hAnsi="Aptos"/>
          <w:color w:val="141414"/>
          <w:sz w:val="21"/>
        </w:rPr>
        <w:t>Medium-full, silky, softer and more elegant than Old Rip 10.</w:t>
      </w:r>
    </w:p>
    <w:p>
      <w:r>
        <w:rPr>
          <w:rFonts w:ascii="Aptos" w:hAnsi="Aptos"/>
          <w:b/>
          <w:color w:val="282828"/>
          <w:sz w:val="21"/>
        </w:rPr>
        <w:t xml:space="preserve">Finish: </w:t>
      </w:r>
      <w:r>
        <w:rPr>
          <w:rFonts w:ascii="Aptos" w:hAnsi="Aptos"/>
          <w:color w:val="141414"/>
          <w:sz w:val="21"/>
        </w:rPr>
        <w:t>Long, smooth, warming; refined oak and sweetness remain.</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glazed ham, duck breast, pork loin.</w:t>
      </w:r>
    </w:p>
    <w:p>
      <w:pPr>
        <w:pStyle w:val="ListBullet"/>
        <w:ind w:left="360" w:firstLine="0"/>
      </w:pPr>
      <w:r>
        <w:rPr>
          <w:rFonts w:ascii="Aptos" w:hAnsi="Aptos"/>
          <w:b/>
          <w:color w:val="232323"/>
          <w:sz w:val="21"/>
        </w:rPr>
        <w:t xml:space="preserve">Spices / Flavor Companions: </w:t>
      </w:r>
      <w:r>
        <w:rPr>
          <w:rFonts w:ascii="Aptos" w:hAnsi="Aptos"/>
          <w:color w:val="141414"/>
          <w:sz w:val="21"/>
        </w:rPr>
        <w:t>Vanilla, honey, cinnamon, orange peel, baked apple.</w:t>
      </w:r>
    </w:p>
    <w:p>
      <w:pPr>
        <w:pStyle w:val="ListBullet"/>
        <w:ind w:left="360" w:firstLine="0"/>
      </w:pPr>
      <w:r>
        <w:rPr>
          <w:rFonts w:ascii="Aptos" w:hAnsi="Aptos"/>
          <w:b/>
          <w:color w:val="232323"/>
          <w:sz w:val="21"/>
        </w:rPr>
        <w:t xml:space="preserve">Cheeses: </w:t>
      </w:r>
      <w:r>
        <w:rPr>
          <w:rFonts w:ascii="Aptos" w:hAnsi="Aptos"/>
          <w:color w:val="141414"/>
          <w:sz w:val="21"/>
        </w:rPr>
        <w:t>Gouda, brie, aged cheddar.</w:t>
      </w:r>
    </w:p>
    <w:p>
      <w:pPr>
        <w:pStyle w:val="ListBullet"/>
        <w:ind w:left="360" w:firstLine="0"/>
      </w:pPr>
      <w:r>
        <w:rPr>
          <w:rFonts w:ascii="Aptos" w:hAnsi="Aptos"/>
          <w:b/>
          <w:color w:val="232323"/>
          <w:sz w:val="21"/>
        </w:rPr>
        <w:t xml:space="preserve">Cuisines: </w:t>
      </w:r>
      <w:r>
        <w:rPr>
          <w:rFonts w:ascii="Aptos" w:hAnsi="Aptos"/>
          <w:color w:val="141414"/>
          <w:sz w:val="21"/>
        </w:rPr>
        <w:t>Holiday meals, roast poultry, refined Southern fare.</w:t>
      </w:r>
    </w:p>
    <w:p>
      <w:r>
        <w:rPr>
          <w:rFonts w:ascii="Aptos" w:hAnsi="Aptos"/>
          <w:b/>
          <w:color w:val="282828"/>
          <w:sz w:val="21"/>
        </w:rPr>
        <w:t xml:space="preserve">Notable Signature Traits: </w:t>
      </w:r>
      <w:r>
        <w:rPr>
          <w:rFonts w:ascii="Aptos" w:hAnsi="Aptos"/>
          <w:color w:val="141414"/>
          <w:sz w:val="21"/>
        </w:rPr>
        <w:t>Lot B is prized for its mature wheated softness rather than raw power.</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Retailer notes, family references, whisky databases.</w:t>
      </w:r>
    </w:p>
    <w:p>
      <w:pPr>
        <w:pStyle w:val="ListBullet"/>
        <w:ind w:left="360" w:firstLine="0"/>
      </w:pPr>
      <w:r>
        <w:rPr>
          <w:rFonts w:ascii="Aptos" w:hAnsi="Aptos"/>
          <w:b/>
          <w:color w:val="232323"/>
          <w:sz w:val="21"/>
        </w:rPr>
        <w:t xml:space="preserve">Conflicts found: </w:t>
      </w:r>
      <w:r>
        <w:rPr>
          <w:rFonts w:ascii="Aptos" w:hAnsi="Aptos"/>
          <w:color w:val="141414"/>
          <w:sz w:val="21"/>
        </w:rPr>
        <w:t>Some tasters find it sweeter than expected; others note more oak dryness.</w:t>
      </w:r>
    </w:p>
    <w:p>
      <w:pPr>
        <w:pStyle w:val="ListBullet"/>
        <w:ind w:left="360" w:firstLine="0"/>
      </w:pPr>
      <w:r>
        <w:rPr>
          <w:rFonts w:ascii="Aptos" w:hAnsi="Aptos"/>
          <w:b/>
          <w:color w:val="232323"/>
          <w:sz w:val="21"/>
        </w:rPr>
        <w:t xml:space="preserve">Resolution: </w:t>
      </w:r>
      <w:r>
        <w:rPr>
          <w:rFonts w:ascii="Aptos" w:hAnsi="Aptos"/>
          <w:color w:val="141414"/>
          <w:sz w:val="21"/>
        </w:rPr>
        <w:t>Kept the consensus mature, gentle wheated profile.</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Van Winkle 13yr - Rye</w:t>
      </w:r>
    </w:p>
    <w:p>
      <w:r>
        <w:rPr>
          <w:rFonts w:ascii="Aptos" w:hAnsi="Aptos"/>
          <w:b/>
          <w:color w:val="282828"/>
          <w:sz w:val="21"/>
        </w:rPr>
        <w:t xml:space="preserve">Name: </w:t>
      </w:r>
      <w:r>
        <w:rPr>
          <w:rFonts w:ascii="Aptos" w:hAnsi="Aptos"/>
          <w:color w:val="141414"/>
          <w:sz w:val="21"/>
        </w:rPr>
        <w:t>Van Winkle Family Reserve Rye 13 Year</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whiskey</w:t>
      </w:r>
    </w:p>
    <w:p>
      <w:r>
        <w:rPr>
          <w:rFonts w:ascii="Aptos" w:hAnsi="Aptos"/>
          <w:b/>
          <w:color w:val="282828"/>
          <w:sz w:val="21"/>
        </w:rPr>
        <w:t xml:space="preserve">Producer: </w:t>
      </w:r>
      <w:r>
        <w:rPr>
          <w:rFonts w:ascii="Aptos" w:hAnsi="Aptos"/>
          <w:color w:val="141414"/>
          <w:sz w:val="21"/>
        </w:rPr>
        <w:t>Buffalo Trace Distillery for Old Rip Van Winkle</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47.8% ABV / 95.6 proof</w:t>
      </w:r>
    </w:p>
    <w:p>
      <w:r>
        <w:rPr>
          <w:rFonts w:ascii="Aptos" w:hAnsi="Aptos"/>
          <w:b/>
          <w:color w:val="282828"/>
          <w:sz w:val="21"/>
        </w:rPr>
        <w:t xml:space="preserve">Aroma Notes: </w:t>
      </w:r>
      <w:r>
        <w:rPr>
          <w:rFonts w:ascii="Aptos" w:hAnsi="Aptos"/>
          <w:color w:val="141414"/>
          <w:sz w:val="21"/>
        </w:rPr>
        <w:t>Mint, orange peel, caramel, oak, tobacco, baking spice.</w:t>
      </w:r>
    </w:p>
    <w:p>
      <w:r>
        <w:rPr>
          <w:rFonts w:ascii="Aptos" w:hAnsi="Aptos"/>
          <w:b/>
          <w:color w:val="282828"/>
          <w:sz w:val="21"/>
        </w:rPr>
        <w:t xml:space="preserve">Flavor Profile: </w:t>
      </w:r>
      <w:r>
        <w:rPr>
          <w:rFonts w:ascii="Aptos" w:hAnsi="Aptos"/>
          <w:color w:val="141414"/>
          <w:sz w:val="21"/>
        </w:rPr>
        <w:t>Toffee, pepper, candied citrus, leather, dill, cinnamon, mature oak.</w:t>
      </w:r>
    </w:p>
    <w:p>
      <w:r>
        <w:rPr>
          <w:rFonts w:ascii="Aptos" w:hAnsi="Aptos"/>
          <w:b/>
          <w:color w:val="282828"/>
          <w:sz w:val="21"/>
        </w:rPr>
        <w:t xml:space="preserve">Body / Texture: </w:t>
      </w:r>
      <w:r>
        <w:rPr>
          <w:rFonts w:ascii="Aptos" w:hAnsi="Aptos"/>
          <w:color w:val="141414"/>
          <w:sz w:val="21"/>
        </w:rPr>
        <w:t>Medium-full, polished, mature, dry-leaning.</w:t>
      </w:r>
    </w:p>
    <w:p>
      <w:r>
        <w:rPr>
          <w:rFonts w:ascii="Aptos" w:hAnsi="Aptos"/>
          <w:b/>
          <w:color w:val="282828"/>
          <w:sz w:val="21"/>
        </w:rPr>
        <w:t xml:space="preserve">Finish: </w:t>
      </w:r>
      <w:r>
        <w:rPr>
          <w:rFonts w:ascii="Aptos" w:hAnsi="Aptos"/>
          <w:color w:val="141414"/>
          <w:sz w:val="21"/>
        </w:rPr>
        <w:t>Long; rye spice, mint, oak, and citrus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roast duck, lamb, charred pork.</w:t>
      </w:r>
    </w:p>
    <w:p>
      <w:pPr>
        <w:pStyle w:val="ListBullet"/>
        <w:ind w:left="360" w:firstLine="0"/>
      </w:pPr>
      <w:r>
        <w:rPr>
          <w:rFonts w:ascii="Aptos" w:hAnsi="Aptos"/>
          <w:b/>
          <w:color w:val="232323"/>
          <w:sz w:val="21"/>
        </w:rPr>
        <w:t xml:space="preserve">Spices / Flavor Companions: </w:t>
      </w:r>
      <w:r>
        <w:rPr>
          <w:rFonts w:ascii="Aptos" w:hAnsi="Aptos"/>
          <w:color w:val="141414"/>
          <w:sz w:val="21"/>
        </w:rPr>
        <w:t>Dill, orange zest, black pepper, clove, tobacco.</w:t>
      </w:r>
    </w:p>
    <w:p>
      <w:pPr>
        <w:pStyle w:val="ListBullet"/>
        <w:ind w:left="360" w:firstLine="0"/>
      </w:pPr>
      <w:r>
        <w:rPr>
          <w:rFonts w:ascii="Aptos" w:hAnsi="Aptos"/>
          <w:b/>
          <w:color w:val="232323"/>
          <w:sz w:val="21"/>
        </w:rPr>
        <w:t xml:space="preserve">Cheeses: </w:t>
      </w:r>
      <w:r>
        <w:rPr>
          <w:rFonts w:ascii="Aptos" w:hAnsi="Aptos"/>
          <w:color w:val="141414"/>
          <w:sz w:val="21"/>
        </w:rPr>
        <w:t>Manchego, aged Gouda, alpine cheeses.</w:t>
      </w:r>
    </w:p>
    <w:p>
      <w:pPr>
        <w:pStyle w:val="ListBullet"/>
        <w:ind w:left="360" w:firstLine="0"/>
      </w:pPr>
      <w:r>
        <w:rPr>
          <w:rFonts w:ascii="Aptos" w:hAnsi="Aptos"/>
          <w:b/>
          <w:color w:val="232323"/>
          <w:sz w:val="21"/>
        </w:rPr>
        <w:t xml:space="preserve">Cuisines: </w:t>
      </w:r>
      <w:r>
        <w:rPr>
          <w:rFonts w:ascii="Aptos" w:hAnsi="Aptos"/>
          <w:color w:val="141414"/>
          <w:sz w:val="21"/>
        </w:rPr>
        <w:t>Jewish deli meats, roast meats, charcuterie.</w:t>
      </w:r>
    </w:p>
    <w:p>
      <w:r>
        <w:rPr>
          <w:rFonts w:ascii="Aptos" w:hAnsi="Aptos"/>
          <w:b/>
          <w:color w:val="282828"/>
          <w:sz w:val="21"/>
        </w:rPr>
        <w:t xml:space="preserve">Notable Signature Traits: </w:t>
      </w:r>
      <w:r>
        <w:rPr>
          <w:rFonts w:ascii="Aptos" w:hAnsi="Aptos"/>
          <w:color w:val="141414"/>
          <w:sz w:val="21"/>
        </w:rPr>
        <w:t>An older rye that trades youthful snap for polished mint-citrus spice and oak maturity.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Brand-family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Some tasters perceive more herbal mint; others more caramel / oak.</w:t>
      </w:r>
    </w:p>
    <w:p>
      <w:pPr>
        <w:pStyle w:val="ListBullet"/>
        <w:ind w:left="360" w:firstLine="0"/>
      </w:pPr>
      <w:r>
        <w:rPr>
          <w:rFonts w:ascii="Aptos" w:hAnsi="Aptos"/>
          <w:b/>
          <w:color w:val="232323"/>
          <w:sz w:val="21"/>
        </w:rPr>
        <w:t xml:space="preserve">Resolution: </w:t>
      </w:r>
      <w:r>
        <w:rPr>
          <w:rFonts w:ascii="Aptos" w:hAnsi="Aptos"/>
          <w:color w:val="141414"/>
          <w:sz w:val="21"/>
        </w:rPr>
        <w:t>Balanced the classic aged rye profile around mint, citrus, and mature oak.</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Pappy Van Winkle 15yr</w:t>
      </w:r>
    </w:p>
    <w:p>
      <w:r>
        <w:rPr>
          <w:rFonts w:ascii="Aptos" w:hAnsi="Aptos"/>
          <w:b/>
          <w:color w:val="282828"/>
          <w:sz w:val="21"/>
        </w:rPr>
        <w:t xml:space="preserve">Name: </w:t>
      </w:r>
      <w:r>
        <w:rPr>
          <w:rFonts w:ascii="Aptos" w:hAnsi="Aptos"/>
          <w:color w:val="141414"/>
          <w:sz w:val="21"/>
        </w:rPr>
        <w:t>Pappy Van Winkle Family Reserve 15 Year</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Wheated straight bourbon</w:t>
      </w:r>
    </w:p>
    <w:p>
      <w:r>
        <w:rPr>
          <w:rFonts w:ascii="Aptos" w:hAnsi="Aptos"/>
          <w:b/>
          <w:color w:val="282828"/>
          <w:sz w:val="21"/>
        </w:rPr>
        <w:t xml:space="preserve">Producer: </w:t>
      </w:r>
      <w:r>
        <w:rPr>
          <w:rFonts w:ascii="Aptos" w:hAnsi="Aptos"/>
          <w:color w:val="141414"/>
          <w:sz w:val="21"/>
        </w:rPr>
        <w:t>Buffalo Trace Distillery for Old Rip Van Winkle</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53.5% ABV / 107 proof</w:t>
      </w:r>
    </w:p>
    <w:p>
      <w:r>
        <w:rPr>
          <w:rFonts w:ascii="Aptos" w:hAnsi="Aptos"/>
          <w:b/>
          <w:color w:val="282828"/>
          <w:sz w:val="21"/>
        </w:rPr>
        <w:t xml:space="preserve">Aroma Notes: </w:t>
      </w:r>
      <w:r>
        <w:rPr>
          <w:rFonts w:ascii="Aptos" w:hAnsi="Aptos"/>
          <w:color w:val="141414"/>
          <w:sz w:val="21"/>
        </w:rPr>
        <w:t>Caramel, vanilla, leather, dried fruit, oak, baking spice.</w:t>
      </w:r>
    </w:p>
    <w:p>
      <w:r>
        <w:rPr>
          <w:rFonts w:ascii="Aptos" w:hAnsi="Aptos"/>
          <w:b/>
          <w:color w:val="282828"/>
          <w:sz w:val="21"/>
        </w:rPr>
        <w:t xml:space="preserve">Flavor Profile: </w:t>
      </w:r>
      <w:r>
        <w:rPr>
          <w:rFonts w:ascii="Aptos" w:hAnsi="Aptos"/>
          <w:color w:val="141414"/>
          <w:sz w:val="21"/>
        </w:rPr>
        <w:t>Toffee, dark fruit, tobacco, cinnamon, vanilla, mature oak.</w:t>
      </w:r>
    </w:p>
    <w:p>
      <w:r>
        <w:rPr>
          <w:rFonts w:ascii="Aptos" w:hAnsi="Aptos"/>
          <w:b/>
          <w:color w:val="282828"/>
          <w:sz w:val="21"/>
        </w:rPr>
        <w:t xml:space="preserve">Body / Texture: </w:t>
      </w:r>
      <w:r>
        <w:rPr>
          <w:rFonts w:ascii="Aptos" w:hAnsi="Aptos"/>
          <w:color w:val="141414"/>
          <w:sz w:val="21"/>
        </w:rPr>
        <w:t>Full-bodied, rich, concentrated, yet still rounded.</w:t>
      </w:r>
    </w:p>
    <w:p>
      <w:r>
        <w:rPr>
          <w:rFonts w:ascii="Aptos" w:hAnsi="Aptos"/>
          <w:b/>
          <w:color w:val="282828"/>
          <w:sz w:val="21"/>
        </w:rPr>
        <w:t xml:space="preserve">Finish: </w:t>
      </w:r>
      <w:r>
        <w:rPr>
          <w:rFonts w:ascii="Aptos" w:hAnsi="Aptos"/>
          <w:color w:val="141414"/>
          <w:sz w:val="21"/>
        </w:rPr>
        <w:t>Long; oak, dried fruit, and warm spice remain layered.</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Dry-aged steak, venison, duck, pork shoulder.</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tobacco, fig, dark cherry, roasted nuts.</w:t>
      </w:r>
    </w:p>
    <w:p>
      <w:pPr>
        <w:pStyle w:val="ListBullet"/>
        <w:ind w:left="360" w:firstLine="0"/>
      </w:pPr>
      <w:r>
        <w:rPr>
          <w:rFonts w:ascii="Aptos" w:hAnsi="Aptos"/>
          <w:b/>
          <w:color w:val="232323"/>
          <w:sz w:val="21"/>
        </w:rPr>
        <w:t xml:space="preserve">Cheeses: </w:t>
      </w:r>
      <w:r>
        <w:rPr>
          <w:rFonts w:ascii="Aptos" w:hAnsi="Aptos"/>
          <w:color w:val="141414"/>
          <w:sz w:val="21"/>
        </w:rPr>
        <w:t>Old Gouda, blue cheese, aged cheddar.</w:t>
      </w:r>
    </w:p>
    <w:p>
      <w:pPr>
        <w:pStyle w:val="ListBullet"/>
        <w:ind w:left="360" w:firstLine="0"/>
      </w:pPr>
      <w:r>
        <w:rPr>
          <w:rFonts w:ascii="Aptos" w:hAnsi="Aptos"/>
          <w:b/>
          <w:color w:val="232323"/>
          <w:sz w:val="21"/>
        </w:rPr>
        <w:t xml:space="preserve">Cuisines: </w:t>
      </w:r>
      <w:r>
        <w:rPr>
          <w:rFonts w:ascii="Aptos" w:hAnsi="Aptos"/>
          <w:color w:val="141414"/>
          <w:sz w:val="21"/>
        </w:rPr>
        <w:t>Steakhouse, braised meats, luxury holiday fare.</w:t>
      </w:r>
    </w:p>
    <w:p>
      <w:r>
        <w:rPr>
          <w:rFonts w:ascii="Aptos" w:hAnsi="Aptos"/>
          <w:b/>
          <w:color w:val="282828"/>
          <w:sz w:val="21"/>
        </w:rPr>
        <w:t xml:space="preserve">Notable Signature Traits: </w:t>
      </w:r>
      <w:r>
        <w:rPr>
          <w:rFonts w:ascii="Aptos" w:hAnsi="Aptos"/>
          <w:color w:val="141414"/>
          <w:sz w:val="21"/>
        </w:rPr>
        <w:t>Often considered the sweet spot in the Pappy line - substantial age with strong proof and still-plush wheated sweetness.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Family references, critics, reviews.</w:t>
      </w:r>
    </w:p>
    <w:p>
      <w:pPr>
        <w:pStyle w:val="ListBullet"/>
        <w:ind w:left="360" w:firstLine="0"/>
      </w:pPr>
      <w:r>
        <w:rPr>
          <w:rFonts w:ascii="Aptos" w:hAnsi="Aptos"/>
          <w:b/>
          <w:color w:val="232323"/>
          <w:sz w:val="21"/>
        </w:rPr>
        <w:t xml:space="preserve">Conflicts found: </w:t>
      </w:r>
      <w:r>
        <w:rPr>
          <w:rFonts w:ascii="Aptos" w:hAnsi="Aptos"/>
          <w:color w:val="141414"/>
          <w:sz w:val="21"/>
        </w:rPr>
        <w:t>Barrel selection causes some releases to read sweeter or drier.</w:t>
      </w:r>
    </w:p>
    <w:p>
      <w:pPr>
        <w:pStyle w:val="ListBullet"/>
        <w:ind w:left="360" w:firstLine="0"/>
      </w:pPr>
      <w:r>
        <w:rPr>
          <w:rFonts w:ascii="Aptos" w:hAnsi="Aptos"/>
          <w:b/>
          <w:color w:val="232323"/>
          <w:sz w:val="21"/>
        </w:rPr>
        <w:t xml:space="preserve">Resolution: </w:t>
      </w:r>
      <w:r>
        <w:rPr>
          <w:rFonts w:ascii="Aptos" w:hAnsi="Aptos"/>
          <w:color w:val="141414"/>
          <w:sz w:val="21"/>
        </w:rPr>
        <w:t>Used the recurring mature, high-proof wheated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Pappy Van Winkle 20yr</w:t>
      </w:r>
    </w:p>
    <w:p>
      <w:r>
        <w:rPr>
          <w:rFonts w:ascii="Aptos" w:hAnsi="Aptos"/>
          <w:b/>
          <w:color w:val="282828"/>
          <w:sz w:val="21"/>
        </w:rPr>
        <w:t xml:space="preserve">Name: </w:t>
      </w:r>
      <w:r>
        <w:rPr>
          <w:rFonts w:ascii="Aptos" w:hAnsi="Aptos"/>
          <w:color w:val="141414"/>
          <w:sz w:val="21"/>
        </w:rPr>
        <w:t>Pappy Van Winkle Family Reserve 20 Year</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Wheated straight bourbon</w:t>
      </w:r>
    </w:p>
    <w:p>
      <w:r>
        <w:rPr>
          <w:rFonts w:ascii="Aptos" w:hAnsi="Aptos"/>
          <w:b/>
          <w:color w:val="282828"/>
          <w:sz w:val="21"/>
        </w:rPr>
        <w:t xml:space="preserve">Producer: </w:t>
      </w:r>
      <w:r>
        <w:rPr>
          <w:rFonts w:ascii="Aptos" w:hAnsi="Aptos"/>
          <w:color w:val="141414"/>
          <w:sz w:val="21"/>
        </w:rPr>
        <w:t>Buffalo Trace Distillery for Old Rip Van Winkle</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45.2% ABV / 90.4 proof</w:t>
      </w:r>
    </w:p>
    <w:p>
      <w:r>
        <w:rPr>
          <w:rFonts w:ascii="Aptos" w:hAnsi="Aptos"/>
          <w:b/>
          <w:color w:val="282828"/>
          <w:sz w:val="21"/>
        </w:rPr>
        <w:t xml:space="preserve">Aroma Notes: </w:t>
      </w:r>
      <w:r>
        <w:rPr>
          <w:rFonts w:ascii="Aptos" w:hAnsi="Aptos"/>
          <w:color w:val="141414"/>
          <w:sz w:val="21"/>
        </w:rPr>
        <w:t>Vanilla, old oak, leather, dried fruit, pipe tobacco, caramel.</w:t>
      </w:r>
    </w:p>
    <w:p>
      <w:r>
        <w:rPr>
          <w:rFonts w:ascii="Aptos" w:hAnsi="Aptos"/>
          <w:b/>
          <w:color w:val="282828"/>
          <w:sz w:val="21"/>
        </w:rPr>
        <w:t xml:space="preserve">Flavor Profile: </w:t>
      </w:r>
      <w:r>
        <w:rPr>
          <w:rFonts w:ascii="Aptos" w:hAnsi="Aptos"/>
          <w:color w:val="141414"/>
          <w:sz w:val="21"/>
        </w:rPr>
        <w:t>Honeyed oak, dark toffee, dried cherry, tobacco, baking spice, faint cocoa.</w:t>
      </w:r>
    </w:p>
    <w:p>
      <w:r>
        <w:rPr>
          <w:rFonts w:ascii="Aptos" w:hAnsi="Aptos"/>
          <w:b/>
          <w:color w:val="282828"/>
          <w:sz w:val="21"/>
        </w:rPr>
        <w:t xml:space="preserve">Body / Texture: </w:t>
      </w:r>
      <w:r>
        <w:rPr>
          <w:rFonts w:ascii="Aptos" w:hAnsi="Aptos"/>
          <w:color w:val="141414"/>
          <w:sz w:val="21"/>
        </w:rPr>
        <w:t>Medium-full, very mature, polished, drier than the 15 year.</w:t>
      </w:r>
    </w:p>
    <w:p>
      <w:r>
        <w:rPr>
          <w:rFonts w:ascii="Aptos" w:hAnsi="Aptos"/>
          <w:b/>
          <w:color w:val="282828"/>
          <w:sz w:val="21"/>
        </w:rPr>
        <w:t xml:space="preserve">Finish: </w:t>
      </w:r>
      <w:r>
        <w:rPr>
          <w:rFonts w:ascii="Aptos" w:hAnsi="Aptos"/>
          <w:color w:val="141414"/>
          <w:sz w:val="21"/>
        </w:rPr>
        <w:t>Long and contemplative; oak, tobacco, and dried fruit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Prime rib, roast duck, venison, aged ham.</w:t>
      </w:r>
    </w:p>
    <w:p>
      <w:pPr>
        <w:pStyle w:val="ListBullet"/>
        <w:ind w:left="360" w:firstLine="0"/>
      </w:pPr>
      <w:r>
        <w:rPr>
          <w:rFonts w:ascii="Aptos" w:hAnsi="Aptos"/>
          <w:b/>
          <w:color w:val="232323"/>
          <w:sz w:val="21"/>
        </w:rPr>
        <w:t xml:space="preserve">Spices / Flavor Companions: </w:t>
      </w:r>
      <w:r>
        <w:rPr>
          <w:rFonts w:ascii="Aptos" w:hAnsi="Aptos"/>
          <w:color w:val="141414"/>
          <w:sz w:val="21"/>
        </w:rPr>
        <w:t>Tobacco, dried fig, clove, orange peel, dark honey.</w:t>
      </w:r>
    </w:p>
    <w:p>
      <w:pPr>
        <w:pStyle w:val="ListBullet"/>
        <w:ind w:left="360" w:firstLine="0"/>
      </w:pPr>
      <w:r>
        <w:rPr>
          <w:rFonts w:ascii="Aptos" w:hAnsi="Aptos"/>
          <w:b/>
          <w:color w:val="232323"/>
          <w:sz w:val="21"/>
        </w:rPr>
        <w:t xml:space="preserve">Cheeses: </w:t>
      </w:r>
      <w:r>
        <w:rPr>
          <w:rFonts w:ascii="Aptos" w:hAnsi="Aptos"/>
          <w:color w:val="141414"/>
          <w:sz w:val="21"/>
        </w:rPr>
        <w:t>Old Gouda, blue cheese, aged mimolette.</w:t>
      </w:r>
    </w:p>
    <w:p>
      <w:pPr>
        <w:pStyle w:val="ListBullet"/>
        <w:ind w:left="360" w:firstLine="0"/>
      </w:pPr>
      <w:r>
        <w:rPr>
          <w:rFonts w:ascii="Aptos" w:hAnsi="Aptos"/>
          <w:b/>
          <w:color w:val="232323"/>
          <w:sz w:val="21"/>
        </w:rPr>
        <w:t xml:space="preserve">Cuisines: </w:t>
      </w:r>
      <w:r>
        <w:rPr>
          <w:rFonts w:ascii="Aptos" w:hAnsi="Aptos"/>
          <w:color w:val="141414"/>
          <w:sz w:val="21"/>
        </w:rPr>
        <w:t>Steakhouse fare, roast game, rich holiday meals.</w:t>
      </w:r>
    </w:p>
    <w:p>
      <w:r>
        <w:rPr>
          <w:rFonts w:ascii="Aptos" w:hAnsi="Aptos"/>
          <w:b/>
          <w:color w:val="282828"/>
          <w:sz w:val="21"/>
        </w:rPr>
        <w:t xml:space="preserve">Notable Signature Traits: </w:t>
      </w:r>
      <w:r>
        <w:rPr>
          <w:rFonts w:ascii="Aptos" w:hAnsi="Aptos"/>
          <w:color w:val="141414"/>
          <w:sz w:val="21"/>
        </w:rPr>
        <w:t>A deeply mature Pappy profile where old oak and tobacco start to rival wheated sweetness.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Family references, whisky databases, critical reviews.</w:t>
      </w:r>
    </w:p>
    <w:p>
      <w:pPr>
        <w:pStyle w:val="ListBullet"/>
        <w:ind w:left="360" w:firstLine="0"/>
      </w:pPr>
      <w:r>
        <w:rPr>
          <w:rFonts w:ascii="Aptos" w:hAnsi="Aptos"/>
          <w:b/>
          <w:color w:val="232323"/>
          <w:sz w:val="21"/>
        </w:rPr>
        <w:t xml:space="preserve">Conflicts found: </w:t>
      </w:r>
      <w:r>
        <w:rPr>
          <w:rFonts w:ascii="Aptos" w:hAnsi="Aptos"/>
          <w:color w:val="141414"/>
          <w:sz w:val="21"/>
        </w:rPr>
        <w:t>Some tasters celebrate the oak; others find it close to the edge of over-aged.</w:t>
      </w:r>
    </w:p>
    <w:p>
      <w:pPr>
        <w:pStyle w:val="ListBullet"/>
        <w:ind w:left="360" w:firstLine="0"/>
      </w:pPr>
      <w:r>
        <w:rPr>
          <w:rFonts w:ascii="Aptos" w:hAnsi="Aptos"/>
          <w:b/>
          <w:color w:val="232323"/>
          <w:sz w:val="21"/>
        </w:rPr>
        <w:t xml:space="preserve">Resolution: </w:t>
      </w:r>
      <w:r>
        <w:rPr>
          <w:rFonts w:ascii="Aptos" w:hAnsi="Aptos"/>
          <w:color w:val="141414"/>
          <w:sz w:val="21"/>
        </w:rPr>
        <w:t>Reflected the balance of maturity, elegance, and drying oak.</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Pappy Van Winkle 23yr</w:t>
      </w:r>
    </w:p>
    <w:p>
      <w:r>
        <w:rPr>
          <w:rFonts w:ascii="Aptos" w:hAnsi="Aptos"/>
          <w:b/>
          <w:color w:val="282828"/>
          <w:sz w:val="21"/>
        </w:rPr>
        <w:t xml:space="preserve">Name: </w:t>
      </w:r>
      <w:r>
        <w:rPr>
          <w:rFonts w:ascii="Aptos" w:hAnsi="Aptos"/>
          <w:color w:val="141414"/>
          <w:sz w:val="21"/>
        </w:rPr>
        <w:t>Pappy Van Winkle Family Reserve 23 Year</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Wheated straight bourbon</w:t>
      </w:r>
    </w:p>
    <w:p>
      <w:r>
        <w:rPr>
          <w:rFonts w:ascii="Aptos" w:hAnsi="Aptos"/>
          <w:b/>
          <w:color w:val="282828"/>
          <w:sz w:val="21"/>
        </w:rPr>
        <w:t xml:space="preserve">Producer: </w:t>
      </w:r>
      <w:r>
        <w:rPr>
          <w:rFonts w:ascii="Aptos" w:hAnsi="Aptos"/>
          <w:color w:val="141414"/>
          <w:sz w:val="21"/>
        </w:rPr>
        <w:t>Buffalo Trace Distillery for Old Rip Van Winkle</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47.8% ABV / 95.6 proof</w:t>
      </w:r>
    </w:p>
    <w:p>
      <w:r>
        <w:rPr>
          <w:rFonts w:ascii="Aptos" w:hAnsi="Aptos"/>
          <w:b/>
          <w:color w:val="282828"/>
          <w:sz w:val="21"/>
        </w:rPr>
        <w:t xml:space="preserve">Aroma Notes: </w:t>
      </w:r>
      <w:r>
        <w:rPr>
          <w:rFonts w:ascii="Aptos" w:hAnsi="Aptos"/>
          <w:color w:val="141414"/>
          <w:sz w:val="21"/>
        </w:rPr>
        <w:t>Antique oak, leather, caramel, dried fruit, tobacco, dark spice.</w:t>
      </w:r>
    </w:p>
    <w:p>
      <w:r>
        <w:rPr>
          <w:rFonts w:ascii="Aptos" w:hAnsi="Aptos"/>
          <w:b/>
          <w:color w:val="282828"/>
          <w:sz w:val="21"/>
        </w:rPr>
        <w:t xml:space="preserve">Flavor Profile: </w:t>
      </w:r>
      <w:r>
        <w:rPr>
          <w:rFonts w:ascii="Aptos" w:hAnsi="Aptos"/>
          <w:color w:val="141414"/>
          <w:sz w:val="21"/>
        </w:rPr>
        <w:t>Old oak, toffee, dark fruit, cocoa, tobacco, cinnamon, faint maple.</w:t>
      </w:r>
    </w:p>
    <w:p>
      <w:r>
        <w:rPr>
          <w:rFonts w:ascii="Aptos" w:hAnsi="Aptos"/>
          <w:b/>
          <w:color w:val="282828"/>
          <w:sz w:val="21"/>
        </w:rPr>
        <w:t xml:space="preserve">Body / Texture: </w:t>
      </w:r>
      <w:r>
        <w:rPr>
          <w:rFonts w:ascii="Aptos" w:hAnsi="Aptos"/>
          <w:color w:val="141414"/>
          <w:sz w:val="21"/>
        </w:rPr>
        <w:t>Medium-full, velvety but strongly oak-framed.</w:t>
      </w:r>
    </w:p>
    <w:p>
      <w:r>
        <w:rPr>
          <w:rFonts w:ascii="Aptos" w:hAnsi="Aptos"/>
          <w:b/>
          <w:color w:val="282828"/>
          <w:sz w:val="21"/>
        </w:rPr>
        <w:t xml:space="preserve">Finish: </w:t>
      </w:r>
      <w:r>
        <w:rPr>
          <w:rFonts w:ascii="Aptos" w:hAnsi="Aptos"/>
          <w:color w:val="141414"/>
          <w:sz w:val="21"/>
        </w:rPr>
        <w:t>Very long; old wood, spice, and dark sweetness echo for a long time.</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Venison, dry-aged beef, duck, aged country ham.</w:t>
      </w:r>
    </w:p>
    <w:p>
      <w:pPr>
        <w:pStyle w:val="ListBullet"/>
        <w:ind w:left="360" w:firstLine="0"/>
      </w:pPr>
      <w:r>
        <w:rPr>
          <w:rFonts w:ascii="Aptos" w:hAnsi="Aptos"/>
          <w:b/>
          <w:color w:val="232323"/>
          <w:sz w:val="21"/>
        </w:rPr>
        <w:t xml:space="preserve">Spices / Flavor Companions: </w:t>
      </w:r>
      <w:r>
        <w:rPr>
          <w:rFonts w:ascii="Aptos" w:hAnsi="Aptos"/>
          <w:color w:val="141414"/>
          <w:sz w:val="21"/>
        </w:rPr>
        <w:t>Tobacco, cocoa, dark cherry, clove, leather.</w:t>
      </w:r>
    </w:p>
    <w:p>
      <w:pPr>
        <w:pStyle w:val="ListBullet"/>
        <w:ind w:left="360" w:firstLine="0"/>
      </w:pPr>
      <w:r>
        <w:rPr>
          <w:rFonts w:ascii="Aptos" w:hAnsi="Aptos"/>
          <w:b/>
          <w:color w:val="232323"/>
          <w:sz w:val="21"/>
        </w:rPr>
        <w:t xml:space="preserve">Cheeses: </w:t>
      </w:r>
      <w:r>
        <w:rPr>
          <w:rFonts w:ascii="Aptos" w:hAnsi="Aptos"/>
          <w:color w:val="141414"/>
          <w:sz w:val="21"/>
        </w:rPr>
        <w:t>Blue cheese, old Gouda, aged cheddar.</w:t>
      </w:r>
    </w:p>
    <w:p>
      <w:pPr>
        <w:pStyle w:val="ListBullet"/>
        <w:ind w:left="360" w:firstLine="0"/>
      </w:pPr>
      <w:r>
        <w:rPr>
          <w:rFonts w:ascii="Aptos" w:hAnsi="Aptos"/>
          <w:b/>
          <w:color w:val="232323"/>
          <w:sz w:val="21"/>
        </w:rPr>
        <w:t xml:space="preserve">Cuisines: </w:t>
      </w:r>
      <w:r>
        <w:rPr>
          <w:rFonts w:ascii="Aptos" w:hAnsi="Aptos"/>
          <w:color w:val="141414"/>
          <w:sz w:val="21"/>
        </w:rPr>
        <w:t>Steakhouse, game, ultra-rich roast dishes.</w:t>
      </w:r>
    </w:p>
    <w:p>
      <w:r>
        <w:rPr>
          <w:rFonts w:ascii="Aptos" w:hAnsi="Aptos"/>
          <w:b/>
          <w:color w:val="282828"/>
          <w:sz w:val="21"/>
        </w:rPr>
        <w:t xml:space="preserve">Notable Signature Traits: </w:t>
      </w:r>
      <w:r>
        <w:rPr>
          <w:rFonts w:ascii="Aptos" w:hAnsi="Aptos"/>
          <w:color w:val="141414"/>
          <w:sz w:val="21"/>
        </w:rPr>
        <w:t>The oldest regular Pappy bottling - prized for antique oak complexity, though the wood can dominate for some palates.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Family references, reviews, whiskey databases.</w:t>
      </w:r>
    </w:p>
    <w:p>
      <w:pPr>
        <w:pStyle w:val="ListBullet"/>
        <w:ind w:left="360" w:firstLine="0"/>
      </w:pPr>
      <w:r>
        <w:rPr>
          <w:rFonts w:ascii="Aptos" w:hAnsi="Aptos"/>
          <w:b/>
          <w:color w:val="232323"/>
          <w:sz w:val="21"/>
        </w:rPr>
        <w:t xml:space="preserve">Conflicts found: </w:t>
      </w:r>
      <w:r>
        <w:rPr>
          <w:rFonts w:ascii="Aptos" w:hAnsi="Aptos"/>
          <w:color w:val="141414"/>
          <w:sz w:val="21"/>
        </w:rPr>
        <w:t>Strong disagreement exists about whether age adds majesty or too much oak.</w:t>
      </w:r>
    </w:p>
    <w:p>
      <w:pPr>
        <w:pStyle w:val="ListBullet"/>
        <w:ind w:left="360" w:firstLine="0"/>
      </w:pPr>
      <w:r>
        <w:rPr>
          <w:rFonts w:ascii="Aptos" w:hAnsi="Aptos"/>
          <w:b/>
          <w:color w:val="232323"/>
          <w:sz w:val="21"/>
        </w:rPr>
        <w:t xml:space="preserve">Resolution: </w:t>
      </w:r>
      <w:r>
        <w:rPr>
          <w:rFonts w:ascii="Aptos" w:hAnsi="Aptos"/>
          <w:color w:val="141414"/>
          <w:sz w:val="21"/>
        </w:rPr>
        <w:t>Profiled it as deeply mature and wood-driven rather than universally sweet.</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Auchentoshan 12yr</w:t>
      </w:r>
    </w:p>
    <w:p>
      <w:r>
        <w:rPr>
          <w:rFonts w:ascii="Aptos" w:hAnsi="Aptos"/>
          <w:b/>
          <w:color w:val="282828"/>
          <w:sz w:val="21"/>
        </w:rPr>
        <w:t xml:space="preserve">Name: </w:t>
      </w:r>
      <w:r>
        <w:rPr>
          <w:rFonts w:ascii="Aptos" w:hAnsi="Aptos"/>
          <w:color w:val="141414"/>
          <w:sz w:val="21"/>
        </w:rPr>
        <w:t>Auchentoshan 12 Year</w:t>
      </w:r>
    </w:p>
    <w:p>
      <w:r>
        <w:rPr>
          <w:rFonts w:ascii="Aptos" w:hAnsi="Aptos"/>
          <w:b/>
          <w:color w:val="282828"/>
          <w:sz w:val="21"/>
        </w:rPr>
        <w:t xml:space="preserve">Category: </w:t>
      </w:r>
      <w:r>
        <w:rPr>
          <w:rFonts w:ascii="Aptos" w:hAnsi="Aptos"/>
          <w:color w:val="141414"/>
          <w:sz w:val="21"/>
        </w:rPr>
        <w:t>Scotch whisky</w:t>
      </w:r>
    </w:p>
    <w:p>
      <w:r>
        <w:rPr>
          <w:rFonts w:ascii="Aptos" w:hAnsi="Aptos"/>
          <w:b/>
          <w:color w:val="282828"/>
          <w:sz w:val="21"/>
        </w:rPr>
        <w:t xml:space="preserve">Subtype / Varietal: </w:t>
      </w:r>
      <w:r>
        <w:rPr>
          <w:rFonts w:ascii="Aptos" w:hAnsi="Aptos"/>
          <w:color w:val="141414"/>
          <w:sz w:val="21"/>
        </w:rPr>
        <w:t>Lowland single malt Scotch</w:t>
      </w:r>
    </w:p>
    <w:p>
      <w:r>
        <w:rPr>
          <w:rFonts w:ascii="Aptos" w:hAnsi="Aptos"/>
          <w:b/>
          <w:color w:val="282828"/>
          <w:sz w:val="21"/>
        </w:rPr>
        <w:t xml:space="preserve">Producer: </w:t>
      </w:r>
      <w:r>
        <w:rPr>
          <w:rFonts w:ascii="Aptos" w:hAnsi="Aptos"/>
          <w:color w:val="141414"/>
          <w:sz w:val="21"/>
        </w:rPr>
        <w:t>Auchentoshan Distillery</w:t>
      </w:r>
    </w:p>
    <w:p>
      <w:r>
        <w:rPr>
          <w:rFonts w:ascii="Aptos" w:hAnsi="Aptos"/>
          <w:b/>
          <w:color w:val="282828"/>
          <w:sz w:val="21"/>
        </w:rPr>
        <w:t xml:space="preserve">Region / Origin: </w:t>
      </w:r>
      <w:r>
        <w:rPr>
          <w:rFonts w:ascii="Aptos" w:hAnsi="Aptos"/>
          <w:color w:val="141414"/>
          <w:sz w:val="21"/>
        </w:rPr>
        <w:t>Lowlands, Scotland</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Citrus, almond, toffee, fresh grass, vanilla.</w:t>
      </w:r>
    </w:p>
    <w:p>
      <w:r>
        <w:rPr>
          <w:rFonts w:ascii="Aptos" w:hAnsi="Aptos"/>
          <w:b/>
          <w:color w:val="282828"/>
          <w:sz w:val="21"/>
        </w:rPr>
        <w:t xml:space="preserve">Flavor Profile: </w:t>
      </w:r>
      <w:r>
        <w:rPr>
          <w:rFonts w:ascii="Aptos" w:hAnsi="Aptos"/>
          <w:color w:val="141414"/>
          <w:sz w:val="21"/>
        </w:rPr>
        <w:t>Tangerine, creme brulee, toasted nuts, malt, gentle oak.</w:t>
      </w:r>
    </w:p>
    <w:p>
      <w:r>
        <w:rPr>
          <w:rFonts w:ascii="Aptos" w:hAnsi="Aptos"/>
          <w:b/>
          <w:color w:val="282828"/>
          <w:sz w:val="21"/>
        </w:rPr>
        <w:t xml:space="preserve">Body / Texture: </w:t>
      </w:r>
      <w:r>
        <w:rPr>
          <w:rFonts w:ascii="Aptos" w:hAnsi="Aptos"/>
          <w:color w:val="141414"/>
          <w:sz w:val="21"/>
        </w:rPr>
        <w:t>Light-medium, clean, delicate, easygoing.</w:t>
      </w:r>
    </w:p>
    <w:p>
      <w:r>
        <w:rPr>
          <w:rFonts w:ascii="Aptos" w:hAnsi="Aptos"/>
          <w:b/>
          <w:color w:val="282828"/>
          <w:sz w:val="21"/>
        </w:rPr>
        <w:t xml:space="preserve">Finish: </w:t>
      </w:r>
      <w:r>
        <w:rPr>
          <w:rFonts w:ascii="Aptos" w:hAnsi="Aptos"/>
          <w:color w:val="141414"/>
          <w:sz w:val="21"/>
        </w:rPr>
        <w:t>Medium; nutty sweetness and citrus remain tidy.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grilled white fish, turkey, pork loin.</w:t>
      </w:r>
    </w:p>
    <w:p>
      <w:pPr>
        <w:pStyle w:val="ListBullet"/>
        <w:ind w:left="360" w:firstLine="0"/>
      </w:pPr>
      <w:r>
        <w:rPr>
          <w:rFonts w:ascii="Aptos" w:hAnsi="Aptos"/>
          <w:b/>
          <w:color w:val="232323"/>
          <w:sz w:val="21"/>
        </w:rPr>
        <w:t xml:space="preserve">Spices / Flavor Companions: </w:t>
      </w:r>
      <w:r>
        <w:rPr>
          <w:rFonts w:ascii="Aptos" w:hAnsi="Aptos"/>
          <w:color w:val="141414"/>
          <w:sz w:val="21"/>
        </w:rPr>
        <w:t>Lemon zest, almond, vanilla, honey.</w:t>
      </w:r>
    </w:p>
    <w:p>
      <w:pPr>
        <w:pStyle w:val="ListBullet"/>
        <w:ind w:left="360" w:firstLine="0"/>
      </w:pPr>
      <w:r>
        <w:rPr>
          <w:rFonts w:ascii="Aptos" w:hAnsi="Aptos"/>
          <w:b/>
          <w:color w:val="232323"/>
          <w:sz w:val="21"/>
        </w:rPr>
        <w:t xml:space="preserve">Cheeses: </w:t>
      </w:r>
      <w:r>
        <w:rPr>
          <w:rFonts w:ascii="Aptos" w:hAnsi="Aptos"/>
          <w:color w:val="141414"/>
          <w:sz w:val="21"/>
        </w:rPr>
        <w:t>Young Gouda, brie, mild goat cheese.</w:t>
      </w:r>
    </w:p>
    <w:p>
      <w:pPr>
        <w:pStyle w:val="ListBullet"/>
        <w:ind w:left="360" w:firstLine="0"/>
      </w:pPr>
      <w:r>
        <w:rPr>
          <w:rFonts w:ascii="Aptos" w:hAnsi="Aptos"/>
          <w:b/>
          <w:color w:val="232323"/>
          <w:sz w:val="21"/>
        </w:rPr>
        <w:t xml:space="preserve">Cuisines: </w:t>
      </w:r>
      <w:r>
        <w:rPr>
          <w:rFonts w:ascii="Aptos" w:hAnsi="Aptos"/>
          <w:color w:val="141414"/>
          <w:sz w:val="21"/>
        </w:rPr>
        <w:t>Light pub fare, roast poultry, seafood dishes.</w:t>
      </w:r>
    </w:p>
    <w:p>
      <w:r>
        <w:rPr>
          <w:rFonts w:ascii="Aptos" w:hAnsi="Aptos"/>
          <w:b/>
          <w:color w:val="282828"/>
          <w:sz w:val="21"/>
        </w:rPr>
        <w:t xml:space="preserve">Notable Signature Traits: </w:t>
      </w:r>
      <w:r>
        <w:rPr>
          <w:rFonts w:ascii="Aptos" w:hAnsi="Aptos"/>
          <w:color w:val="141414"/>
          <w:sz w:val="21"/>
        </w:rPr>
        <w:t>Triple distillation gives it a particularly light, polished citrus-and-toffee profile.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references, whisky retailers, reviews.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stable official Lowland citrus / nut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Auchentoshan 18yr</w:t>
      </w:r>
    </w:p>
    <w:p>
      <w:r>
        <w:rPr>
          <w:rFonts w:ascii="Aptos" w:hAnsi="Aptos"/>
          <w:b/>
          <w:color w:val="282828"/>
          <w:sz w:val="21"/>
        </w:rPr>
        <w:t xml:space="preserve">Name: </w:t>
      </w:r>
      <w:r>
        <w:rPr>
          <w:rFonts w:ascii="Aptos" w:hAnsi="Aptos"/>
          <w:color w:val="141414"/>
          <w:sz w:val="21"/>
        </w:rPr>
        <w:t>Auchentoshan 18 Year</w:t>
      </w:r>
    </w:p>
    <w:p>
      <w:r>
        <w:rPr>
          <w:rFonts w:ascii="Aptos" w:hAnsi="Aptos"/>
          <w:b/>
          <w:color w:val="282828"/>
          <w:sz w:val="21"/>
        </w:rPr>
        <w:t xml:space="preserve">Category: </w:t>
      </w:r>
      <w:r>
        <w:rPr>
          <w:rFonts w:ascii="Aptos" w:hAnsi="Aptos"/>
          <w:color w:val="141414"/>
          <w:sz w:val="21"/>
        </w:rPr>
        <w:t>Scotch whisky</w:t>
      </w:r>
    </w:p>
    <w:p>
      <w:r>
        <w:rPr>
          <w:rFonts w:ascii="Aptos" w:hAnsi="Aptos"/>
          <w:b/>
          <w:color w:val="282828"/>
          <w:sz w:val="21"/>
        </w:rPr>
        <w:t xml:space="preserve">Subtype / Varietal: </w:t>
      </w:r>
      <w:r>
        <w:rPr>
          <w:rFonts w:ascii="Aptos" w:hAnsi="Aptos"/>
          <w:color w:val="141414"/>
          <w:sz w:val="21"/>
        </w:rPr>
        <w:t>Lowland single malt Scotch</w:t>
      </w:r>
    </w:p>
    <w:p>
      <w:r>
        <w:rPr>
          <w:rFonts w:ascii="Aptos" w:hAnsi="Aptos"/>
          <w:b/>
          <w:color w:val="282828"/>
          <w:sz w:val="21"/>
        </w:rPr>
        <w:t xml:space="preserve">Producer: </w:t>
      </w:r>
      <w:r>
        <w:rPr>
          <w:rFonts w:ascii="Aptos" w:hAnsi="Aptos"/>
          <w:color w:val="141414"/>
          <w:sz w:val="21"/>
        </w:rPr>
        <w:t>Auchentoshan Distillery</w:t>
      </w:r>
    </w:p>
    <w:p>
      <w:r>
        <w:rPr>
          <w:rFonts w:ascii="Aptos" w:hAnsi="Aptos"/>
          <w:b/>
          <w:color w:val="282828"/>
          <w:sz w:val="21"/>
        </w:rPr>
        <w:t xml:space="preserve">Region / Origin: </w:t>
      </w:r>
      <w:r>
        <w:rPr>
          <w:rFonts w:ascii="Aptos" w:hAnsi="Aptos"/>
          <w:color w:val="141414"/>
          <w:sz w:val="21"/>
        </w:rPr>
        <w:t>Lowlands, Scotland</w:t>
      </w:r>
    </w:p>
    <w:p>
      <w:r>
        <w:rPr>
          <w:rFonts w:ascii="Aptos" w:hAnsi="Aptos"/>
          <w:b/>
          <w:color w:val="282828"/>
          <w:sz w:val="21"/>
        </w:rPr>
        <w:t xml:space="preserve">ABV / Strength: </w:t>
      </w:r>
      <w:r>
        <w:rPr>
          <w:rFonts w:ascii="Aptos" w:hAnsi="Aptos"/>
          <w:color w:val="141414"/>
          <w:sz w:val="21"/>
        </w:rPr>
        <w:t>43% ABV / 86 proof</w:t>
      </w:r>
    </w:p>
    <w:p>
      <w:r>
        <w:rPr>
          <w:rFonts w:ascii="Aptos" w:hAnsi="Aptos"/>
          <w:b/>
          <w:color w:val="282828"/>
          <w:sz w:val="21"/>
        </w:rPr>
        <w:t xml:space="preserve">Aroma Notes: </w:t>
      </w:r>
      <w:r>
        <w:rPr>
          <w:rFonts w:ascii="Aptos" w:hAnsi="Aptos"/>
          <w:color w:val="141414"/>
          <w:sz w:val="21"/>
        </w:rPr>
        <w:t>Orange zest, green tea, toasted almonds, toffee, oak.</w:t>
      </w:r>
    </w:p>
    <w:p>
      <w:r>
        <w:rPr>
          <w:rFonts w:ascii="Aptos" w:hAnsi="Aptos"/>
          <w:b/>
          <w:color w:val="282828"/>
          <w:sz w:val="21"/>
        </w:rPr>
        <w:t xml:space="preserve">Flavor Profile: </w:t>
      </w:r>
      <w:r>
        <w:rPr>
          <w:rFonts w:ascii="Aptos" w:hAnsi="Aptos"/>
          <w:color w:val="141414"/>
          <w:sz w:val="21"/>
        </w:rPr>
        <w:t>Citrus peel, caramel, roasted nuts, spice, malt biscuit, oak.</w:t>
      </w:r>
    </w:p>
    <w:p>
      <w:r>
        <w:rPr>
          <w:rFonts w:ascii="Aptos" w:hAnsi="Aptos"/>
          <w:b/>
          <w:color w:val="282828"/>
          <w:sz w:val="21"/>
        </w:rPr>
        <w:t xml:space="preserve">Body / Texture: </w:t>
      </w:r>
      <w:r>
        <w:rPr>
          <w:rFonts w:ascii="Aptos" w:hAnsi="Aptos"/>
          <w:color w:val="141414"/>
          <w:sz w:val="21"/>
        </w:rPr>
        <w:t>Medium-bodied, smoother and more mature than the 12 year.</w:t>
      </w:r>
    </w:p>
    <w:p>
      <w:r>
        <w:rPr>
          <w:rFonts w:ascii="Aptos" w:hAnsi="Aptos"/>
          <w:b/>
          <w:color w:val="282828"/>
          <w:sz w:val="21"/>
        </w:rPr>
        <w:t xml:space="preserve">Finish: </w:t>
      </w:r>
      <w:r>
        <w:rPr>
          <w:rFonts w:ascii="Aptos" w:hAnsi="Aptos"/>
          <w:color w:val="141414"/>
          <w:sz w:val="21"/>
        </w:rPr>
        <w:t>Long; drying oak and orange peel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pork, duck, seared salmon, chicken thighs.</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zest, almond, tea, toffee, cinnamon.</w:t>
      </w:r>
    </w:p>
    <w:p>
      <w:pPr>
        <w:pStyle w:val="ListBullet"/>
        <w:ind w:left="360" w:firstLine="0"/>
      </w:pPr>
      <w:r>
        <w:rPr>
          <w:rFonts w:ascii="Aptos" w:hAnsi="Aptos"/>
          <w:b/>
          <w:color w:val="232323"/>
          <w:sz w:val="21"/>
        </w:rPr>
        <w:t xml:space="preserve">Cheeses: </w:t>
      </w:r>
      <w:r>
        <w:rPr>
          <w:rFonts w:ascii="Aptos" w:hAnsi="Aptos"/>
          <w:color w:val="141414"/>
          <w:sz w:val="21"/>
        </w:rPr>
        <w:t>Comte, Gouda, mild blue.</w:t>
      </w:r>
    </w:p>
    <w:p>
      <w:pPr>
        <w:pStyle w:val="ListBullet"/>
        <w:ind w:left="360" w:firstLine="0"/>
      </w:pPr>
      <w:r>
        <w:rPr>
          <w:rFonts w:ascii="Aptos" w:hAnsi="Aptos"/>
          <w:b/>
          <w:color w:val="232323"/>
          <w:sz w:val="21"/>
        </w:rPr>
        <w:t xml:space="preserve">Cuisines: </w:t>
      </w:r>
      <w:r>
        <w:rPr>
          <w:rFonts w:ascii="Aptos" w:hAnsi="Aptos"/>
          <w:color w:val="141414"/>
          <w:sz w:val="21"/>
        </w:rPr>
        <w:t>Roast meats, richer seafood, light game.</w:t>
      </w:r>
    </w:p>
    <w:p>
      <w:r>
        <w:rPr>
          <w:rFonts w:ascii="Aptos" w:hAnsi="Aptos"/>
          <w:b/>
          <w:color w:val="282828"/>
          <w:sz w:val="21"/>
        </w:rPr>
        <w:t xml:space="preserve">Notable Signature Traits: </w:t>
      </w:r>
      <w:r>
        <w:rPr>
          <w:rFonts w:ascii="Aptos" w:hAnsi="Aptos"/>
          <w:color w:val="141414"/>
          <w:sz w:val="21"/>
        </w:rPr>
        <w:t>Adds mature oak and roasted nut depth without losing Lowland brightness.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 retailer references, reviews.</w:t>
      </w:r>
    </w:p>
    <w:p>
      <w:pPr>
        <w:pStyle w:val="ListBullet"/>
        <w:ind w:left="360" w:firstLine="0"/>
      </w:pPr>
      <w:r>
        <w:rPr>
          <w:rFonts w:ascii="Aptos" w:hAnsi="Aptos"/>
          <w:b/>
          <w:color w:val="232323"/>
          <w:sz w:val="21"/>
        </w:rPr>
        <w:t xml:space="preserve">Conflicts found: </w:t>
      </w:r>
      <w:r>
        <w:rPr>
          <w:rFonts w:ascii="Aptos" w:hAnsi="Aptos"/>
          <w:color w:val="141414"/>
          <w:sz w:val="21"/>
        </w:rPr>
        <w:t>Some tasters find more tea and tobacco than others.</w:t>
      </w:r>
    </w:p>
    <w:p>
      <w:pPr>
        <w:pStyle w:val="ListBullet"/>
        <w:ind w:left="360" w:firstLine="0"/>
      </w:pPr>
      <w:r>
        <w:rPr>
          <w:rFonts w:ascii="Aptos" w:hAnsi="Aptos"/>
          <w:b/>
          <w:color w:val="232323"/>
          <w:sz w:val="21"/>
        </w:rPr>
        <w:t xml:space="preserve">Resolution: </w:t>
      </w:r>
      <w:r>
        <w:rPr>
          <w:rFonts w:ascii="Aptos" w:hAnsi="Aptos"/>
          <w:color w:val="141414"/>
          <w:sz w:val="21"/>
        </w:rPr>
        <w:t>Centered on repeated citrus-nut-oak maturity.</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Chivas 12yr</w:t>
      </w:r>
    </w:p>
    <w:p>
      <w:r>
        <w:rPr>
          <w:rFonts w:ascii="Aptos" w:hAnsi="Aptos"/>
          <w:b/>
          <w:color w:val="282828"/>
          <w:sz w:val="21"/>
        </w:rPr>
        <w:t xml:space="preserve">Name: </w:t>
      </w:r>
      <w:r>
        <w:rPr>
          <w:rFonts w:ascii="Aptos" w:hAnsi="Aptos"/>
          <w:color w:val="141414"/>
          <w:sz w:val="21"/>
        </w:rPr>
        <w:t>Chivas Regal 12 Year</w:t>
      </w:r>
    </w:p>
    <w:p>
      <w:r>
        <w:rPr>
          <w:rFonts w:ascii="Aptos" w:hAnsi="Aptos"/>
          <w:b/>
          <w:color w:val="282828"/>
          <w:sz w:val="21"/>
        </w:rPr>
        <w:t xml:space="preserve">Category: </w:t>
      </w:r>
      <w:r>
        <w:rPr>
          <w:rFonts w:ascii="Aptos" w:hAnsi="Aptos"/>
          <w:color w:val="141414"/>
          <w:sz w:val="21"/>
        </w:rPr>
        <w:t>Scotch whisky</w:t>
      </w:r>
    </w:p>
    <w:p>
      <w:r>
        <w:rPr>
          <w:rFonts w:ascii="Aptos" w:hAnsi="Aptos"/>
          <w:b/>
          <w:color w:val="282828"/>
          <w:sz w:val="21"/>
        </w:rPr>
        <w:t xml:space="preserve">Subtype / Varietal: </w:t>
      </w:r>
      <w:r>
        <w:rPr>
          <w:rFonts w:ascii="Aptos" w:hAnsi="Aptos"/>
          <w:color w:val="141414"/>
          <w:sz w:val="21"/>
        </w:rPr>
        <w:t>Blended Scotch whisky</w:t>
      </w:r>
    </w:p>
    <w:p>
      <w:r>
        <w:rPr>
          <w:rFonts w:ascii="Aptos" w:hAnsi="Aptos"/>
          <w:b/>
          <w:color w:val="282828"/>
          <w:sz w:val="21"/>
        </w:rPr>
        <w:t xml:space="preserve">Producer: </w:t>
      </w:r>
      <w:r>
        <w:rPr>
          <w:rFonts w:ascii="Aptos" w:hAnsi="Aptos"/>
          <w:color w:val="141414"/>
          <w:sz w:val="21"/>
        </w:rPr>
        <w:t>Chivas Brothers</w:t>
      </w:r>
    </w:p>
    <w:p>
      <w:r>
        <w:rPr>
          <w:rFonts w:ascii="Aptos" w:hAnsi="Aptos"/>
          <w:b/>
          <w:color w:val="282828"/>
          <w:sz w:val="21"/>
        </w:rPr>
        <w:t xml:space="preserve">Region / Origin: </w:t>
      </w:r>
      <w:r>
        <w:rPr>
          <w:rFonts w:ascii="Aptos" w:hAnsi="Aptos"/>
          <w:color w:val="141414"/>
          <w:sz w:val="21"/>
        </w:rPr>
        <w:t>Scotland</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Heather honey, orchard fruit, vanilla, malt, soft herbs.</w:t>
      </w:r>
    </w:p>
    <w:p>
      <w:r>
        <w:rPr>
          <w:rFonts w:ascii="Aptos" w:hAnsi="Aptos"/>
          <w:b/>
          <w:color w:val="282828"/>
          <w:sz w:val="21"/>
        </w:rPr>
        <w:t xml:space="preserve">Flavor Profile: </w:t>
      </w:r>
      <w:r>
        <w:rPr>
          <w:rFonts w:ascii="Aptos" w:hAnsi="Aptos"/>
          <w:color w:val="141414"/>
          <w:sz w:val="21"/>
        </w:rPr>
        <w:t>Honey, ripe apple, vanilla fudge, hazelnut, mild spice.</w:t>
      </w:r>
    </w:p>
    <w:p>
      <w:r>
        <w:rPr>
          <w:rFonts w:ascii="Aptos" w:hAnsi="Aptos"/>
          <w:b/>
          <w:color w:val="282828"/>
          <w:sz w:val="21"/>
        </w:rPr>
        <w:t xml:space="preserve">Body / Texture: </w:t>
      </w:r>
      <w:r>
        <w:rPr>
          <w:rFonts w:ascii="Aptos" w:hAnsi="Aptos"/>
          <w:color w:val="141414"/>
          <w:sz w:val="21"/>
        </w:rPr>
        <w:t>Medium-bodied, creamy, very approachable.</w:t>
      </w:r>
    </w:p>
    <w:p>
      <w:r>
        <w:rPr>
          <w:rFonts w:ascii="Aptos" w:hAnsi="Aptos"/>
          <w:b/>
          <w:color w:val="282828"/>
          <w:sz w:val="21"/>
        </w:rPr>
        <w:t xml:space="preserve">Finish: </w:t>
      </w:r>
      <w:r>
        <w:rPr>
          <w:rFonts w:ascii="Aptos" w:hAnsi="Aptos"/>
          <w:color w:val="141414"/>
          <w:sz w:val="21"/>
        </w:rPr>
        <w:t>Medium; sweet grain and soft oak fade smoothly.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ham, turkey, light pork dishes.</w:t>
      </w:r>
    </w:p>
    <w:p>
      <w:pPr>
        <w:pStyle w:val="ListBullet"/>
        <w:ind w:left="360" w:firstLine="0"/>
      </w:pPr>
      <w:r>
        <w:rPr>
          <w:rFonts w:ascii="Aptos" w:hAnsi="Aptos"/>
          <w:b/>
          <w:color w:val="232323"/>
          <w:sz w:val="21"/>
        </w:rPr>
        <w:t xml:space="preserve">Spices / Flavor Companions: </w:t>
      </w:r>
      <w:r>
        <w:rPr>
          <w:rFonts w:ascii="Aptos" w:hAnsi="Aptos"/>
          <w:color w:val="141414"/>
          <w:sz w:val="21"/>
        </w:rPr>
        <w:t>Honey, apple, vanilla, toasted nuts.</w:t>
      </w:r>
    </w:p>
    <w:p>
      <w:pPr>
        <w:pStyle w:val="ListBullet"/>
        <w:ind w:left="360" w:firstLine="0"/>
      </w:pPr>
      <w:r>
        <w:rPr>
          <w:rFonts w:ascii="Aptos" w:hAnsi="Aptos"/>
          <w:b/>
          <w:color w:val="232323"/>
          <w:sz w:val="21"/>
        </w:rPr>
        <w:t xml:space="preserve">Cheeses: </w:t>
      </w:r>
      <w:r>
        <w:rPr>
          <w:rFonts w:ascii="Aptos" w:hAnsi="Aptos"/>
          <w:color w:val="141414"/>
          <w:sz w:val="21"/>
        </w:rPr>
        <w:t>Mild cheddar, Gouda, brie.</w:t>
      </w:r>
    </w:p>
    <w:p>
      <w:pPr>
        <w:pStyle w:val="ListBullet"/>
        <w:ind w:left="360" w:firstLine="0"/>
      </w:pPr>
      <w:r>
        <w:rPr>
          <w:rFonts w:ascii="Aptos" w:hAnsi="Aptos"/>
          <w:b/>
          <w:color w:val="232323"/>
          <w:sz w:val="21"/>
        </w:rPr>
        <w:t xml:space="preserve">Cuisines: </w:t>
      </w:r>
      <w:r>
        <w:rPr>
          <w:rFonts w:ascii="Aptos" w:hAnsi="Aptos"/>
          <w:color w:val="141414"/>
          <w:sz w:val="21"/>
        </w:rPr>
        <w:t>Pub fare, roast meats, sandwiches.</w:t>
      </w:r>
    </w:p>
    <w:p>
      <w:r>
        <w:rPr>
          <w:rFonts w:ascii="Aptos" w:hAnsi="Aptos"/>
          <w:b/>
          <w:color w:val="282828"/>
          <w:sz w:val="21"/>
        </w:rPr>
        <w:t xml:space="preserve">Notable Signature Traits: </w:t>
      </w:r>
      <w:r>
        <w:rPr>
          <w:rFonts w:ascii="Aptos" w:hAnsi="Aptos"/>
          <w:color w:val="141414"/>
          <w:sz w:val="21"/>
        </w:rPr>
        <w:t>A classic soft, honeyed blended Scotch with minimal smoke and broad accessibility.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references, whisky retailers, reviews.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established honey-apple-vanilla house style.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Compass Box Peat Monster</w:t>
      </w:r>
    </w:p>
    <w:p>
      <w:r>
        <w:rPr>
          <w:rFonts w:ascii="Aptos" w:hAnsi="Aptos"/>
          <w:b/>
          <w:color w:val="282828"/>
          <w:sz w:val="21"/>
        </w:rPr>
        <w:t xml:space="preserve">Name: </w:t>
      </w:r>
      <w:r>
        <w:rPr>
          <w:rFonts w:ascii="Aptos" w:hAnsi="Aptos"/>
          <w:color w:val="141414"/>
          <w:sz w:val="21"/>
        </w:rPr>
        <w:t>Compass Box Peat Monster</w:t>
      </w:r>
    </w:p>
    <w:p>
      <w:r>
        <w:rPr>
          <w:rFonts w:ascii="Aptos" w:hAnsi="Aptos"/>
          <w:b/>
          <w:color w:val="282828"/>
          <w:sz w:val="21"/>
        </w:rPr>
        <w:t xml:space="preserve">Category: </w:t>
      </w:r>
      <w:r>
        <w:rPr>
          <w:rFonts w:ascii="Aptos" w:hAnsi="Aptos"/>
          <w:color w:val="141414"/>
          <w:sz w:val="21"/>
        </w:rPr>
        <w:t>Scotch whisky</w:t>
      </w:r>
    </w:p>
    <w:p>
      <w:r>
        <w:rPr>
          <w:rFonts w:ascii="Aptos" w:hAnsi="Aptos"/>
          <w:b/>
          <w:color w:val="282828"/>
          <w:sz w:val="21"/>
        </w:rPr>
        <w:t xml:space="preserve">Subtype / Varietal: </w:t>
      </w:r>
      <w:r>
        <w:rPr>
          <w:rFonts w:ascii="Aptos" w:hAnsi="Aptos"/>
          <w:color w:val="141414"/>
          <w:sz w:val="21"/>
        </w:rPr>
        <w:t>Blended malt Scotch whisky</w:t>
      </w:r>
    </w:p>
    <w:p>
      <w:r>
        <w:rPr>
          <w:rFonts w:ascii="Aptos" w:hAnsi="Aptos"/>
          <w:b/>
          <w:color w:val="282828"/>
          <w:sz w:val="21"/>
        </w:rPr>
        <w:t xml:space="preserve">Producer: </w:t>
      </w:r>
      <w:r>
        <w:rPr>
          <w:rFonts w:ascii="Aptos" w:hAnsi="Aptos"/>
          <w:color w:val="141414"/>
          <w:sz w:val="21"/>
        </w:rPr>
        <w:t>Compass Box</w:t>
      </w:r>
    </w:p>
    <w:p>
      <w:r>
        <w:rPr>
          <w:rFonts w:ascii="Aptos" w:hAnsi="Aptos"/>
          <w:b/>
          <w:color w:val="282828"/>
          <w:sz w:val="21"/>
        </w:rPr>
        <w:t xml:space="preserve">Region / Origin: </w:t>
      </w:r>
      <w:r>
        <w:rPr>
          <w:rFonts w:ascii="Aptos" w:hAnsi="Aptos"/>
          <w:color w:val="141414"/>
          <w:sz w:val="21"/>
        </w:rPr>
        <w:t>Scotland</w:t>
      </w:r>
    </w:p>
    <w:p>
      <w:r>
        <w:rPr>
          <w:rFonts w:ascii="Aptos" w:hAnsi="Aptos"/>
          <w:b/>
          <w:color w:val="282828"/>
          <w:sz w:val="21"/>
        </w:rPr>
        <w:t xml:space="preserve">ABV / Strength: </w:t>
      </w:r>
      <w:r>
        <w:rPr>
          <w:rFonts w:ascii="Aptos" w:hAnsi="Aptos"/>
          <w:color w:val="141414"/>
          <w:sz w:val="21"/>
        </w:rPr>
        <w:t>46% ABV / 92 proof</w:t>
      </w:r>
    </w:p>
    <w:p>
      <w:r>
        <w:rPr>
          <w:rFonts w:ascii="Aptos" w:hAnsi="Aptos"/>
          <w:b/>
          <w:color w:val="282828"/>
          <w:sz w:val="21"/>
        </w:rPr>
        <w:t xml:space="preserve">Aroma Notes: </w:t>
      </w:r>
      <w:r>
        <w:rPr>
          <w:rFonts w:ascii="Aptos" w:hAnsi="Aptos"/>
          <w:color w:val="141414"/>
          <w:sz w:val="21"/>
        </w:rPr>
        <w:t>Peat smoke, sea spray, vanilla, citrus, toasted malt.</w:t>
      </w:r>
    </w:p>
    <w:p>
      <w:r>
        <w:rPr>
          <w:rFonts w:ascii="Aptos" w:hAnsi="Aptos"/>
          <w:b/>
          <w:color w:val="282828"/>
          <w:sz w:val="21"/>
        </w:rPr>
        <w:t xml:space="preserve">Flavor Profile: </w:t>
      </w:r>
      <w:r>
        <w:rPr>
          <w:rFonts w:ascii="Aptos" w:hAnsi="Aptos"/>
          <w:color w:val="141414"/>
          <w:sz w:val="21"/>
        </w:rPr>
        <w:t>Ashy smoke, lemon peel, vanilla cream, pepper, malt sweetness, medicinal undertone.</w:t>
      </w:r>
    </w:p>
    <w:p>
      <w:r>
        <w:rPr>
          <w:rFonts w:ascii="Aptos" w:hAnsi="Aptos"/>
          <w:b/>
          <w:color w:val="282828"/>
          <w:sz w:val="21"/>
        </w:rPr>
        <w:t xml:space="preserve">Body / Texture: </w:t>
      </w:r>
      <w:r>
        <w:rPr>
          <w:rFonts w:ascii="Aptos" w:hAnsi="Aptos"/>
          <w:color w:val="141414"/>
          <w:sz w:val="21"/>
        </w:rPr>
        <w:t>Medium-full, smoky but not heavy-handed.</w:t>
      </w:r>
    </w:p>
    <w:p>
      <w:r>
        <w:rPr>
          <w:rFonts w:ascii="Aptos" w:hAnsi="Aptos"/>
          <w:b/>
          <w:color w:val="282828"/>
          <w:sz w:val="21"/>
        </w:rPr>
        <w:t xml:space="preserve">Finish: </w:t>
      </w:r>
      <w:r>
        <w:rPr>
          <w:rFonts w:ascii="Aptos" w:hAnsi="Aptos"/>
          <w:color w:val="141414"/>
          <w:sz w:val="21"/>
        </w:rPr>
        <w:t>Long; peaty, zesty, and warming.</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Oysters, smoked salmon, lamb, grilled pork.</w:t>
      </w:r>
    </w:p>
    <w:p>
      <w:pPr>
        <w:pStyle w:val="ListBullet"/>
        <w:ind w:left="360" w:firstLine="0"/>
      </w:pPr>
      <w:r>
        <w:rPr>
          <w:rFonts w:ascii="Aptos" w:hAnsi="Aptos"/>
          <w:b/>
          <w:color w:val="232323"/>
          <w:sz w:val="21"/>
        </w:rPr>
        <w:t xml:space="preserve">Spices / Flavor Companions: </w:t>
      </w:r>
      <w:r>
        <w:rPr>
          <w:rFonts w:ascii="Aptos" w:hAnsi="Aptos"/>
          <w:color w:val="141414"/>
          <w:sz w:val="21"/>
        </w:rPr>
        <w:t>Lemon zest, black pepper, iodine, sea salt.</w:t>
      </w:r>
    </w:p>
    <w:p>
      <w:pPr>
        <w:pStyle w:val="ListBullet"/>
        <w:ind w:left="360" w:firstLine="0"/>
      </w:pPr>
      <w:r>
        <w:rPr>
          <w:rFonts w:ascii="Aptos" w:hAnsi="Aptos"/>
          <w:b/>
          <w:color w:val="232323"/>
          <w:sz w:val="21"/>
        </w:rPr>
        <w:t xml:space="preserve">Cheeses: </w:t>
      </w:r>
      <w:r>
        <w:rPr>
          <w:rFonts w:ascii="Aptos" w:hAnsi="Aptos"/>
          <w:color w:val="141414"/>
          <w:sz w:val="21"/>
        </w:rPr>
        <w:t>Blue cheese, aged cheddar, smoked cheeses.</w:t>
      </w:r>
    </w:p>
    <w:p>
      <w:pPr>
        <w:pStyle w:val="ListBullet"/>
        <w:ind w:left="360" w:firstLine="0"/>
      </w:pPr>
      <w:r>
        <w:rPr>
          <w:rFonts w:ascii="Aptos" w:hAnsi="Aptos"/>
          <w:b/>
          <w:color w:val="232323"/>
          <w:sz w:val="21"/>
        </w:rPr>
        <w:t xml:space="preserve">Cuisines: </w:t>
      </w:r>
      <w:r>
        <w:rPr>
          <w:rFonts w:ascii="Aptos" w:hAnsi="Aptos"/>
          <w:color w:val="141414"/>
          <w:sz w:val="21"/>
        </w:rPr>
        <w:t>Smoked seafood, grilled meats, rich pub fare.</w:t>
      </w:r>
    </w:p>
    <w:p>
      <w:r>
        <w:rPr>
          <w:rFonts w:ascii="Aptos" w:hAnsi="Aptos"/>
          <w:b/>
          <w:color w:val="282828"/>
          <w:sz w:val="21"/>
        </w:rPr>
        <w:t xml:space="preserve">Notable Signature Traits: </w:t>
      </w:r>
      <w:r>
        <w:rPr>
          <w:rFonts w:ascii="Aptos" w:hAnsi="Aptos"/>
          <w:color w:val="141414"/>
          <w:sz w:val="21"/>
        </w:rPr>
        <w:t>Designed to be peated but balanced - coastal smoke with bright citrus instead of pure medicinal force.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whisky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Recipe revisions over time have shifted the exact smoky intensity.</w:t>
      </w:r>
    </w:p>
    <w:p>
      <w:pPr>
        <w:pStyle w:val="ListBullet"/>
        <w:ind w:left="360" w:firstLine="0"/>
      </w:pPr>
      <w:r>
        <w:rPr>
          <w:rFonts w:ascii="Aptos" w:hAnsi="Aptos"/>
          <w:b/>
          <w:color w:val="232323"/>
          <w:sz w:val="21"/>
        </w:rPr>
        <w:t xml:space="preserve">Resolution: </w:t>
      </w:r>
      <w:r>
        <w:rPr>
          <w:rFonts w:ascii="Aptos" w:hAnsi="Aptos"/>
          <w:color w:val="141414"/>
          <w:sz w:val="21"/>
        </w:rPr>
        <w:t>Profiled the current broad Peat Monster identity.</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w:t>
      </w:r>
    </w:p>
    <w:p>
      <w:pPr>
        <w:pStyle w:val="ListBullet"/>
        <w:ind w:left="360" w:firstLine="0"/>
      </w:pPr>
      <w:r>
        <w:rPr>
          <w:rFonts w:ascii="Aptos" w:hAnsi="Aptos"/>
          <w:b/>
          <w:color w:val="232323"/>
          <w:sz w:val="21"/>
        </w:rPr>
        <w:t xml:space="preserve">Ambiguity status: </w:t>
      </w:r>
      <w:r>
        <w:rPr>
          <w:rFonts w:ascii="Aptos" w:hAnsi="Aptos"/>
          <w:color w:val="141414"/>
          <w:sz w:val="21"/>
        </w:rPr>
        <w:t>Minor blend revision variation</w:t>
      </w:r>
    </w:p>
    <w:p>
      <w:pPr>
        <w:spacing w:after="40"/>
      </w:pPr>
    </w:p>
    <w:p>
      <w:pPr>
        <w:pStyle w:val="Heading1"/>
        <w:keepNext/>
      </w:pPr>
      <w:r>
        <w:rPr>
          <w:rFonts w:ascii="Aptos" w:hAnsi="Aptos"/>
          <w:b/>
          <w:color w:val="1F497D"/>
          <w:sz w:val="28"/>
        </w:rPr>
        <w:t>Crown Royal</w:t>
      </w:r>
    </w:p>
    <w:p>
      <w:r>
        <w:rPr>
          <w:rFonts w:ascii="Aptos" w:hAnsi="Aptos"/>
          <w:b/>
          <w:color w:val="282828"/>
          <w:sz w:val="21"/>
        </w:rPr>
        <w:t xml:space="preserve">Name: </w:t>
      </w:r>
      <w:r>
        <w:rPr>
          <w:rFonts w:ascii="Aptos" w:hAnsi="Aptos"/>
          <w:color w:val="141414"/>
          <w:sz w:val="21"/>
        </w:rPr>
        <w:t>Crown Royal Deluxe</w:t>
      </w:r>
    </w:p>
    <w:p>
      <w:r>
        <w:rPr>
          <w:rFonts w:ascii="Aptos" w:hAnsi="Aptos"/>
          <w:b/>
          <w:color w:val="282828"/>
          <w:sz w:val="21"/>
        </w:rPr>
        <w:t xml:space="preserve">Category: </w:t>
      </w:r>
      <w:r>
        <w:rPr>
          <w:rFonts w:ascii="Aptos" w:hAnsi="Aptos"/>
          <w:color w:val="141414"/>
          <w:sz w:val="21"/>
        </w:rPr>
        <w:t>Canadian whisky</w:t>
      </w:r>
    </w:p>
    <w:p>
      <w:r>
        <w:rPr>
          <w:rFonts w:ascii="Aptos" w:hAnsi="Aptos"/>
          <w:b/>
          <w:color w:val="282828"/>
          <w:sz w:val="21"/>
        </w:rPr>
        <w:t xml:space="preserve">Subtype / Varietal: </w:t>
      </w:r>
      <w:r>
        <w:rPr>
          <w:rFonts w:ascii="Aptos" w:hAnsi="Aptos"/>
          <w:color w:val="141414"/>
          <w:sz w:val="21"/>
        </w:rPr>
        <w:t>Blended Canadian whisky</w:t>
      </w:r>
    </w:p>
    <w:p>
      <w:r>
        <w:rPr>
          <w:rFonts w:ascii="Aptos" w:hAnsi="Aptos"/>
          <w:b/>
          <w:color w:val="282828"/>
          <w:sz w:val="21"/>
        </w:rPr>
        <w:t xml:space="preserve">Producer: </w:t>
      </w:r>
      <w:r>
        <w:rPr>
          <w:rFonts w:ascii="Aptos" w:hAnsi="Aptos"/>
          <w:color w:val="141414"/>
          <w:sz w:val="21"/>
        </w:rPr>
        <w:t>Crown Royal / Diageo</w:t>
      </w:r>
    </w:p>
    <w:p>
      <w:r>
        <w:rPr>
          <w:rFonts w:ascii="Aptos" w:hAnsi="Aptos"/>
          <w:b/>
          <w:color w:val="282828"/>
          <w:sz w:val="21"/>
        </w:rPr>
        <w:t xml:space="preserve">Region / Origin: </w:t>
      </w:r>
      <w:r>
        <w:rPr>
          <w:rFonts w:ascii="Aptos" w:hAnsi="Aptos"/>
          <w:color w:val="141414"/>
          <w:sz w:val="21"/>
        </w:rPr>
        <w:t>Manitoba, Canada</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Vanilla, apple, caramel, light rye spice, oak.</w:t>
      </w:r>
    </w:p>
    <w:p>
      <w:r>
        <w:rPr>
          <w:rFonts w:ascii="Aptos" w:hAnsi="Aptos"/>
          <w:b/>
          <w:color w:val="282828"/>
          <w:sz w:val="21"/>
        </w:rPr>
        <w:t xml:space="preserve">Flavor Profile: </w:t>
      </w:r>
      <w:r>
        <w:rPr>
          <w:rFonts w:ascii="Aptos" w:hAnsi="Aptos"/>
          <w:color w:val="141414"/>
          <w:sz w:val="21"/>
        </w:rPr>
        <w:t>Creamy vanilla, apple, caramel, faint pepper, smooth oak.</w:t>
      </w:r>
    </w:p>
    <w:p>
      <w:r>
        <w:rPr>
          <w:rFonts w:ascii="Aptos" w:hAnsi="Aptos"/>
          <w:b/>
          <w:color w:val="282828"/>
          <w:sz w:val="21"/>
        </w:rPr>
        <w:t xml:space="preserve">Body / Texture: </w:t>
      </w:r>
      <w:r>
        <w:rPr>
          <w:rFonts w:ascii="Aptos" w:hAnsi="Aptos"/>
          <w:color w:val="141414"/>
          <w:sz w:val="21"/>
        </w:rPr>
        <w:t>Light-medium, soft, silky.</w:t>
      </w:r>
    </w:p>
    <w:p>
      <w:r>
        <w:rPr>
          <w:rFonts w:ascii="Aptos" w:hAnsi="Aptos"/>
          <w:b/>
          <w:color w:val="282828"/>
          <w:sz w:val="21"/>
        </w:rPr>
        <w:t xml:space="preserve">Finish: </w:t>
      </w:r>
      <w:r>
        <w:rPr>
          <w:rFonts w:ascii="Aptos" w:hAnsi="Aptos"/>
          <w:color w:val="141414"/>
          <w:sz w:val="21"/>
        </w:rPr>
        <w:t>Medium-short; sweet grain and faint spice.</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chops, turkey, glazed ham.</w:t>
      </w:r>
    </w:p>
    <w:p>
      <w:pPr>
        <w:pStyle w:val="ListBullet"/>
        <w:ind w:left="360" w:firstLine="0"/>
      </w:pPr>
      <w:r>
        <w:rPr>
          <w:rFonts w:ascii="Aptos" w:hAnsi="Aptos"/>
          <w:b/>
          <w:color w:val="232323"/>
          <w:sz w:val="21"/>
        </w:rPr>
        <w:t xml:space="preserve">Spices / Flavor Companions: </w:t>
      </w:r>
      <w:r>
        <w:rPr>
          <w:rFonts w:ascii="Aptos" w:hAnsi="Aptos"/>
          <w:color w:val="141414"/>
          <w:sz w:val="21"/>
        </w:rPr>
        <w:t>Apple, vanilla, cinnamon, caramel.</w:t>
      </w:r>
    </w:p>
    <w:p>
      <w:pPr>
        <w:pStyle w:val="ListBullet"/>
        <w:ind w:left="360" w:firstLine="0"/>
      </w:pPr>
      <w:r>
        <w:rPr>
          <w:rFonts w:ascii="Aptos" w:hAnsi="Aptos"/>
          <w:b/>
          <w:color w:val="232323"/>
          <w:sz w:val="21"/>
        </w:rPr>
        <w:t xml:space="preserve">Cheeses: </w:t>
      </w:r>
      <w:r>
        <w:rPr>
          <w:rFonts w:ascii="Aptos" w:hAnsi="Aptos"/>
          <w:color w:val="141414"/>
          <w:sz w:val="21"/>
        </w:rPr>
        <w:t>Mild cheddar, Havarti, Gouda.</w:t>
      </w:r>
    </w:p>
    <w:p>
      <w:pPr>
        <w:pStyle w:val="ListBullet"/>
        <w:ind w:left="360" w:firstLine="0"/>
      </w:pPr>
      <w:r>
        <w:rPr>
          <w:rFonts w:ascii="Aptos" w:hAnsi="Aptos"/>
          <w:b/>
          <w:color w:val="232323"/>
          <w:sz w:val="21"/>
        </w:rPr>
        <w:t xml:space="preserve">Cuisines: </w:t>
      </w:r>
      <w:r>
        <w:rPr>
          <w:rFonts w:ascii="Aptos" w:hAnsi="Aptos"/>
          <w:color w:val="141414"/>
          <w:sz w:val="21"/>
        </w:rPr>
        <w:t>Casual roast dishes, pub food, holiday leftovers.</w:t>
      </w:r>
    </w:p>
    <w:p>
      <w:r>
        <w:rPr>
          <w:rFonts w:ascii="Aptos" w:hAnsi="Aptos"/>
          <w:b/>
          <w:color w:val="282828"/>
          <w:sz w:val="21"/>
        </w:rPr>
        <w:t xml:space="preserve">Notable Signature Traits: </w:t>
      </w:r>
      <w:r>
        <w:rPr>
          <w:rFonts w:ascii="Aptos" w:hAnsi="Aptos"/>
          <w:color w:val="141414"/>
          <w:sz w:val="21"/>
        </w:rPr>
        <w:t>Smooth, polished Canadian blend with gentle rye spice but no rough edges.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Kept the well-known vanilla-apple-soft spice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Glenlivet 12yr</w:t>
      </w:r>
    </w:p>
    <w:p>
      <w:r>
        <w:rPr>
          <w:rFonts w:ascii="Aptos" w:hAnsi="Aptos"/>
          <w:b/>
          <w:color w:val="282828"/>
          <w:sz w:val="21"/>
        </w:rPr>
        <w:t xml:space="preserve">Name: </w:t>
      </w:r>
      <w:r>
        <w:rPr>
          <w:rFonts w:ascii="Aptos" w:hAnsi="Aptos"/>
          <w:color w:val="141414"/>
          <w:sz w:val="21"/>
        </w:rPr>
        <w:t>The Glenlivet 12 Year</w:t>
      </w:r>
    </w:p>
    <w:p>
      <w:r>
        <w:rPr>
          <w:rFonts w:ascii="Aptos" w:hAnsi="Aptos"/>
          <w:b/>
          <w:color w:val="282828"/>
          <w:sz w:val="21"/>
        </w:rPr>
        <w:t xml:space="preserve">Category: </w:t>
      </w:r>
      <w:r>
        <w:rPr>
          <w:rFonts w:ascii="Aptos" w:hAnsi="Aptos"/>
          <w:color w:val="141414"/>
          <w:sz w:val="21"/>
        </w:rPr>
        <w:t>Scotch whisky</w:t>
      </w:r>
    </w:p>
    <w:p>
      <w:r>
        <w:rPr>
          <w:rFonts w:ascii="Aptos" w:hAnsi="Aptos"/>
          <w:b/>
          <w:color w:val="282828"/>
          <w:sz w:val="21"/>
        </w:rPr>
        <w:t xml:space="preserve">Subtype / Varietal: </w:t>
      </w:r>
      <w:r>
        <w:rPr>
          <w:rFonts w:ascii="Aptos" w:hAnsi="Aptos"/>
          <w:color w:val="141414"/>
          <w:sz w:val="21"/>
        </w:rPr>
        <w:t>Speyside single malt Scotch</w:t>
      </w:r>
    </w:p>
    <w:p>
      <w:r>
        <w:rPr>
          <w:rFonts w:ascii="Aptos" w:hAnsi="Aptos"/>
          <w:b/>
          <w:color w:val="282828"/>
          <w:sz w:val="21"/>
        </w:rPr>
        <w:t xml:space="preserve">Producer: </w:t>
      </w:r>
      <w:r>
        <w:rPr>
          <w:rFonts w:ascii="Aptos" w:hAnsi="Aptos"/>
          <w:color w:val="141414"/>
          <w:sz w:val="21"/>
        </w:rPr>
        <w:t>The Glenlivet</w:t>
      </w:r>
    </w:p>
    <w:p>
      <w:r>
        <w:rPr>
          <w:rFonts w:ascii="Aptos" w:hAnsi="Aptos"/>
          <w:b/>
          <w:color w:val="282828"/>
          <w:sz w:val="21"/>
        </w:rPr>
        <w:t xml:space="preserve">Region / Origin: </w:t>
      </w:r>
      <w:r>
        <w:rPr>
          <w:rFonts w:ascii="Aptos" w:hAnsi="Aptos"/>
          <w:color w:val="141414"/>
          <w:sz w:val="21"/>
        </w:rPr>
        <w:t>Speyside, Scotland</w:t>
      </w:r>
    </w:p>
    <w:p>
      <w:r>
        <w:rPr>
          <w:rFonts w:ascii="Aptos" w:hAnsi="Aptos"/>
          <w:b/>
          <w:color w:val="282828"/>
          <w:sz w:val="21"/>
        </w:rPr>
        <w:t xml:space="preserve">ABV / Strength: </w:t>
      </w:r>
      <w:r>
        <w:rPr>
          <w:rFonts w:ascii="Aptos" w:hAnsi="Aptos"/>
          <w:color w:val="141414"/>
          <w:sz w:val="21"/>
        </w:rPr>
        <w:t>Usually 40% ABV, with some markets at 43%</w:t>
      </w:r>
    </w:p>
    <w:p>
      <w:r>
        <w:rPr>
          <w:rFonts w:ascii="Aptos" w:hAnsi="Aptos"/>
          <w:b/>
          <w:color w:val="282828"/>
          <w:sz w:val="21"/>
        </w:rPr>
        <w:t xml:space="preserve">Aroma Notes: </w:t>
      </w:r>
      <w:r>
        <w:rPr>
          <w:rFonts w:ascii="Aptos" w:hAnsi="Aptos"/>
          <w:color w:val="141414"/>
          <w:sz w:val="21"/>
        </w:rPr>
        <w:t>Green apple, pear, citrus, honey, vanilla.</w:t>
      </w:r>
    </w:p>
    <w:p>
      <w:r>
        <w:rPr>
          <w:rFonts w:ascii="Aptos" w:hAnsi="Aptos"/>
          <w:b/>
          <w:color w:val="282828"/>
          <w:sz w:val="21"/>
        </w:rPr>
        <w:t xml:space="preserve">Flavor Profile: </w:t>
      </w:r>
      <w:r>
        <w:rPr>
          <w:rFonts w:ascii="Aptos" w:hAnsi="Aptos"/>
          <w:color w:val="141414"/>
          <w:sz w:val="21"/>
        </w:rPr>
        <w:t>Orchard fruit, honeyed malt, vanilla, soft almond, light oak.</w:t>
      </w:r>
    </w:p>
    <w:p>
      <w:r>
        <w:rPr>
          <w:rFonts w:ascii="Aptos" w:hAnsi="Aptos"/>
          <w:b/>
          <w:color w:val="282828"/>
          <w:sz w:val="21"/>
        </w:rPr>
        <w:t xml:space="preserve">Body / Texture: </w:t>
      </w:r>
      <w:r>
        <w:rPr>
          <w:rFonts w:ascii="Aptos" w:hAnsi="Aptos"/>
          <w:color w:val="141414"/>
          <w:sz w:val="21"/>
        </w:rPr>
        <w:t>Light-medium, silky, fruity, clean.</w:t>
      </w:r>
    </w:p>
    <w:p>
      <w:r>
        <w:rPr>
          <w:rFonts w:ascii="Aptos" w:hAnsi="Aptos"/>
          <w:b/>
          <w:color w:val="282828"/>
          <w:sz w:val="21"/>
        </w:rPr>
        <w:t xml:space="preserve">Finish: </w:t>
      </w:r>
      <w:r>
        <w:rPr>
          <w:rFonts w:ascii="Aptos" w:hAnsi="Aptos"/>
          <w:color w:val="141414"/>
          <w:sz w:val="21"/>
        </w:rPr>
        <w:t>Medium; fruit and vanilla linger gently.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grilled salmon, pork loin,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Pear, apple, honey, almond, lemon zest.</w:t>
      </w:r>
    </w:p>
    <w:p>
      <w:pPr>
        <w:pStyle w:val="ListBullet"/>
        <w:ind w:left="360" w:firstLine="0"/>
      </w:pPr>
      <w:r>
        <w:rPr>
          <w:rFonts w:ascii="Aptos" w:hAnsi="Aptos"/>
          <w:b/>
          <w:color w:val="232323"/>
          <w:sz w:val="21"/>
        </w:rPr>
        <w:t xml:space="preserve">Cheeses: </w:t>
      </w:r>
      <w:r>
        <w:rPr>
          <w:rFonts w:ascii="Aptos" w:hAnsi="Aptos"/>
          <w:color w:val="141414"/>
          <w:sz w:val="21"/>
        </w:rPr>
        <w:t>Brie, mild goat cheese, young Gouda.</w:t>
      </w:r>
    </w:p>
    <w:p>
      <w:pPr>
        <w:pStyle w:val="ListBullet"/>
        <w:ind w:left="360" w:firstLine="0"/>
      </w:pPr>
      <w:r>
        <w:rPr>
          <w:rFonts w:ascii="Aptos" w:hAnsi="Aptos"/>
          <w:b/>
          <w:color w:val="232323"/>
          <w:sz w:val="21"/>
        </w:rPr>
        <w:t xml:space="preserve">Cuisines: </w:t>
      </w:r>
      <w:r>
        <w:rPr>
          <w:rFonts w:ascii="Aptos" w:hAnsi="Aptos"/>
          <w:color w:val="141414"/>
          <w:sz w:val="21"/>
        </w:rPr>
        <w:t>Lighter roast dishes, seafood, creamy sauces.</w:t>
      </w:r>
    </w:p>
    <w:p>
      <w:r>
        <w:rPr>
          <w:rFonts w:ascii="Aptos" w:hAnsi="Aptos"/>
          <w:b/>
          <w:color w:val="282828"/>
          <w:sz w:val="21"/>
        </w:rPr>
        <w:t xml:space="preserve">Notable Signature Traits: </w:t>
      </w:r>
      <w:r>
        <w:rPr>
          <w:rFonts w:ascii="Aptos" w:hAnsi="Aptos"/>
          <w:color w:val="141414"/>
          <w:sz w:val="21"/>
        </w:rPr>
        <w:t>A benchmark Speyside malt built on fresh orchard fruit and vanilla rather than smoke or sherry weight.</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materials, whisky references, reviews.</w:t>
      </w:r>
    </w:p>
    <w:p>
      <w:pPr>
        <w:pStyle w:val="ListBullet"/>
        <w:ind w:left="360" w:firstLine="0"/>
      </w:pPr>
      <w:r>
        <w:rPr>
          <w:rFonts w:ascii="Aptos" w:hAnsi="Aptos"/>
          <w:b/>
          <w:color w:val="232323"/>
          <w:sz w:val="21"/>
        </w:rPr>
        <w:t xml:space="preserve">Conflicts found: </w:t>
      </w:r>
      <w:r>
        <w:rPr>
          <w:rFonts w:ascii="Aptos" w:hAnsi="Aptos"/>
          <w:color w:val="141414"/>
          <w:sz w:val="21"/>
        </w:rPr>
        <w:t>Slight market ABV differences.</w:t>
      </w:r>
    </w:p>
    <w:p>
      <w:pPr>
        <w:pStyle w:val="ListBullet"/>
        <w:ind w:left="360" w:firstLine="0"/>
      </w:pPr>
      <w:r>
        <w:rPr>
          <w:rFonts w:ascii="Aptos" w:hAnsi="Aptos"/>
          <w:b/>
          <w:color w:val="232323"/>
          <w:sz w:val="21"/>
        </w:rPr>
        <w:t xml:space="preserve">Resolution: </w:t>
      </w:r>
      <w:r>
        <w:rPr>
          <w:rFonts w:ascii="Aptos" w:hAnsi="Aptos"/>
          <w:color w:val="141414"/>
          <w:sz w:val="21"/>
        </w:rPr>
        <w:t>Used the stable fruit-honey-vanilla core and noted ABV variation.</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Minor market variation</w:t>
      </w:r>
    </w:p>
    <w:p>
      <w:pPr>
        <w:spacing w:after="40"/>
      </w:pPr>
    </w:p>
    <w:p>
      <w:pPr>
        <w:pStyle w:val="Heading1"/>
        <w:keepNext/>
      </w:pPr>
      <w:r>
        <w:rPr>
          <w:rFonts w:ascii="Aptos" w:hAnsi="Aptos"/>
          <w:b/>
          <w:color w:val="1F497D"/>
          <w:sz w:val="28"/>
        </w:rPr>
        <w:t>Glenlivet 14yr</w:t>
      </w:r>
    </w:p>
    <w:p>
      <w:r>
        <w:rPr>
          <w:rFonts w:ascii="Aptos" w:hAnsi="Aptos"/>
          <w:b/>
          <w:color w:val="282828"/>
          <w:sz w:val="21"/>
        </w:rPr>
        <w:t xml:space="preserve">Name: </w:t>
      </w:r>
      <w:r>
        <w:rPr>
          <w:rFonts w:ascii="Aptos" w:hAnsi="Aptos"/>
          <w:color w:val="141414"/>
          <w:sz w:val="21"/>
        </w:rPr>
        <w:t>The Glenlivet 14 Year Cognac Cask Selection</w:t>
      </w:r>
    </w:p>
    <w:p>
      <w:r>
        <w:rPr>
          <w:rFonts w:ascii="Aptos" w:hAnsi="Aptos"/>
          <w:b/>
          <w:color w:val="282828"/>
          <w:sz w:val="21"/>
        </w:rPr>
        <w:t xml:space="preserve">Category: </w:t>
      </w:r>
      <w:r>
        <w:rPr>
          <w:rFonts w:ascii="Aptos" w:hAnsi="Aptos"/>
          <w:color w:val="141414"/>
          <w:sz w:val="21"/>
        </w:rPr>
        <w:t>Scotch whisky</w:t>
      </w:r>
    </w:p>
    <w:p>
      <w:r>
        <w:rPr>
          <w:rFonts w:ascii="Aptos" w:hAnsi="Aptos"/>
          <w:b/>
          <w:color w:val="282828"/>
          <w:sz w:val="21"/>
        </w:rPr>
        <w:t xml:space="preserve">Subtype / Varietal: </w:t>
      </w:r>
      <w:r>
        <w:rPr>
          <w:rFonts w:ascii="Aptos" w:hAnsi="Aptos"/>
          <w:color w:val="141414"/>
          <w:sz w:val="21"/>
        </w:rPr>
        <w:t>Speyside single malt Scotch</w:t>
      </w:r>
    </w:p>
    <w:p>
      <w:r>
        <w:rPr>
          <w:rFonts w:ascii="Aptos" w:hAnsi="Aptos"/>
          <w:b/>
          <w:color w:val="282828"/>
          <w:sz w:val="21"/>
        </w:rPr>
        <w:t xml:space="preserve">Producer: </w:t>
      </w:r>
      <w:r>
        <w:rPr>
          <w:rFonts w:ascii="Aptos" w:hAnsi="Aptos"/>
          <w:color w:val="141414"/>
          <w:sz w:val="21"/>
        </w:rPr>
        <w:t>The Glenlivet</w:t>
      </w:r>
    </w:p>
    <w:p>
      <w:r>
        <w:rPr>
          <w:rFonts w:ascii="Aptos" w:hAnsi="Aptos"/>
          <w:b/>
          <w:color w:val="282828"/>
          <w:sz w:val="21"/>
        </w:rPr>
        <w:t xml:space="preserve">Region / Origin: </w:t>
      </w:r>
      <w:r>
        <w:rPr>
          <w:rFonts w:ascii="Aptos" w:hAnsi="Aptos"/>
          <w:color w:val="141414"/>
          <w:sz w:val="21"/>
        </w:rPr>
        <w:t>Speyside, Scotland</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Honey, apricot, orange, toffee, raisins, spice.</w:t>
      </w:r>
    </w:p>
    <w:p>
      <w:r>
        <w:rPr>
          <w:rFonts w:ascii="Aptos" w:hAnsi="Aptos"/>
          <w:b/>
          <w:color w:val="282828"/>
          <w:sz w:val="21"/>
        </w:rPr>
        <w:t xml:space="preserve">Flavor Profile: </w:t>
      </w:r>
      <w:r>
        <w:rPr>
          <w:rFonts w:ascii="Aptos" w:hAnsi="Aptos"/>
          <w:color w:val="141414"/>
          <w:sz w:val="21"/>
        </w:rPr>
        <w:t>Ripe fruit, caramel, baked pear, spice, toffee, gentle oak.</w:t>
      </w:r>
    </w:p>
    <w:p>
      <w:r>
        <w:rPr>
          <w:rFonts w:ascii="Aptos" w:hAnsi="Aptos"/>
          <w:b/>
          <w:color w:val="282828"/>
          <w:sz w:val="21"/>
        </w:rPr>
        <w:t xml:space="preserve">Body / Texture: </w:t>
      </w:r>
      <w:r>
        <w:rPr>
          <w:rFonts w:ascii="Aptos" w:hAnsi="Aptos"/>
          <w:color w:val="141414"/>
          <w:sz w:val="21"/>
        </w:rPr>
        <w:t>Medium-bodied, rounded, fruit-forward.</w:t>
      </w:r>
    </w:p>
    <w:p>
      <w:r>
        <w:rPr>
          <w:rFonts w:ascii="Aptos" w:hAnsi="Aptos"/>
          <w:b/>
          <w:color w:val="282828"/>
          <w:sz w:val="21"/>
        </w:rPr>
        <w:t xml:space="preserve">Finish: </w:t>
      </w:r>
      <w:r>
        <w:rPr>
          <w:rFonts w:ascii="Aptos" w:hAnsi="Aptos"/>
          <w:color w:val="141414"/>
          <w:sz w:val="21"/>
        </w:rPr>
        <w:t>Medium-long; sweet spice and fruit remain.</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duck, pork tenderloin, roast chicken, foie-style appetizers.</w:t>
      </w:r>
    </w:p>
    <w:p>
      <w:pPr>
        <w:pStyle w:val="ListBullet"/>
        <w:ind w:left="360" w:firstLine="0"/>
      </w:pPr>
      <w:r>
        <w:rPr>
          <w:rFonts w:ascii="Aptos" w:hAnsi="Aptos"/>
          <w:b/>
          <w:color w:val="232323"/>
          <w:sz w:val="21"/>
        </w:rPr>
        <w:t xml:space="preserve">Spices / Flavor Companions: </w:t>
      </w:r>
      <w:r>
        <w:rPr>
          <w:rFonts w:ascii="Aptos" w:hAnsi="Aptos"/>
          <w:color w:val="141414"/>
          <w:sz w:val="21"/>
        </w:rPr>
        <w:t>Apricot, orange peel, honey, cinnamon.</w:t>
      </w:r>
    </w:p>
    <w:p>
      <w:pPr>
        <w:pStyle w:val="ListBullet"/>
        <w:ind w:left="360" w:firstLine="0"/>
      </w:pPr>
      <w:r>
        <w:rPr>
          <w:rFonts w:ascii="Aptos" w:hAnsi="Aptos"/>
          <w:b/>
          <w:color w:val="232323"/>
          <w:sz w:val="21"/>
        </w:rPr>
        <w:t xml:space="preserve">Cheeses: </w:t>
      </w:r>
      <w:r>
        <w:rPr>
          <w:rFonts w:ascii="Aptos" w:hAnsi="Aptos"/>
          <w:color w:val="141414"/>
          <w:sz w:val="21"/>
        </w:rPr>
        <w:t>Brie, Gouda, Comte.</w:t>
      </w:r>
    </w:p>
    <w:p>
      <w:pPr>
        <w:pStyle w:val="ListBullet"/>
        <w:ind w:left="360" w:firstLine="0"/>
      </w:pPr>
      <w:r>
        <w:rPr>
          <w:rFonts w:ascii="Aptos" w:hAnsi="Aptos"/>
          <w:b/>
          <w:color w:val="232323"/>
          <w:sz w:val="21"/>
        </w:rPr>
        <w:t xml:space="preserve">Cuisines: </w:t>
      </w:r>
      <w:r>
        <w:rPr>
          <w:rFonts w:ascii="Aptos" w:hAnsi="Aptos"/>
          <w:color w:val="141414"/>
          <w:sz w:val="21"/>
        </w:rPr>
        <w:t>Roast poultry, French-influenced dishes, fruit-glazed pork.</w:t>
      </w:r>
    </w:p>
    <w:p>
      <w:r>
        <w:rPr>
          <w:rFonts w:ascii="Aptos" w:hAnsi="Aptos"/>
          <w:b/>
          <w:color w:val="282828"/>
          <w:sz w:val="21"/>
        </w:rPr>
        <w:t xml:space="preserve">Notable Signature Traits: </w:t>
      </w:r>
      <w:r>
        <w:rPr>
          <w:rFonts w:ascii="Aptos" w:hAnsi="Aptos"/>
          <w:color w:val="141414"/>
          <w:sz w:val="21"/>
        </w:rPr>
        <w:t>Cognac cask finishing gives it a richer stone-fruit and dessert-spice overlay than the 12 year.</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references, retailer notes, reviews.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Kept the repeated cognac-finish fruit and spice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Glenlivet 18yr</w:t>
      </w:r>
    </w:p>
    <w:p>
      <w:r>
        <w:rPr>
          <w:rFonts w:ascii="Aptos" w:hAnsi="Aptos"/>
          <w:b/>
          <w:color w:val="282828"/>
          <w:sz w:val="21"/>
        </w:rPr>
        <w:t xml:space="preserve">Name: </w:t>
      </w:r>
      <w:r>
        <w:rPr>
          <w:rFonts w:ascii="Aptos" w:hAnsi="Aptos"/>
          <w:color w:val="141414"/>
          <w:sz w:val="21"/>
        </w:rPr>
        <w:t>The Glenlivet 18 Year</w:t>
      </w:r>
    </w:p>
    <w:p>
      <w:r>
        <w:rPr>
          <w:rFonts w:ascii="Aptos" w:hAnsi="Aptos"/>
          <w:b/>
          <w:color w:val="282828"/>
          <w:sz w:val="21"/>
        </w:rPr>
        <w:t xml:space="preserve">Category: </w:t>
      </w:r>
      <w:r>
        <w:rPr>
          <w:rFonts w:ascii="Aptos" w:hAnsi="Aptos"/>
          <w:color w:val="141414"/>
          <w:sz w:val="21"/>
        </w:rPr>
        <w:t>Scotch whisky</w:t>
      </w:r>
    </w:p>
    <w:p>
      <w:r>
        <w:rPr>
          <w:rFonts w:ascii="Aptos" w:hAnsi="Aptos"/>
          <w:b/>
          <w:color w:val="282828"/>
          <w:sz w:val="21"/>
        </w:rPr>
        <w:t xml:space="preserve">Subtype / Varietal: </w:t>
      </w:r>
      <w:r>
        <w:rPr>
          <w:rFonts w:ascii="Aptos" w:hAnsi="Aptos"/>
          <w:color w:val="141414"/>
          <w:sz w:val="21"/>
        </w:rPr>
        <w:t>Speyside single malt Scotch</w:t>
      </w:r>
    </w:p>
    <w:p>
      <w:r>
        <w:rPr>
          <w:rFonts w:ascii="Aptos" w:hAnsi="Aptos"/>
          <w:b/>
          <w:color w:val="282828"/>
          <w:sz w:val="21"/>
        </w:rPr>
        <w:t xml:space="preserve">Producer: </w:t>
      </w:r>
      <w:r>
        <w:rPr>
          <w:rFonts w:ascii="Aptos" w:hAnsi="Aptos"/>
          <w:color w:val="141414"/>
          <w:sz w:val="21"/>
        </w:rPr>
        <w:t>The Glenlivet</w:t>
      </w:r>
    </w:p>
    <w:p>
      <w:r>
        <w:rPr>
          <w:rFonts w:ascii="Aptos" w:hAnsi="Aptos"/>
          <w:b/>
          <w:color w:val="282828"/>
          <w:sz w:val="21"/>
        </w:rPr>
        <w:t xml:space="preserve">Region / Origin: </w:t>
      </w:r>
      <w:r>
        <w:rPr>
          <w:rFonts w:ascii="Aptos" w:hAnsi="Aptos"/>
          <w:color w:val="141414"/>
          <w:sz w:val="21"/>
        </w:rPr>
        <w:t>Speyside, Scotland</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Toffee, citrus, dried fruit, oak, baking spice.</w:t>
      </w:r>
    </w:p>
    <w:p>
      <w:r>
        <w:rPr>
          <w:rFonts w:ascii="Aptos" w:hAnsi="Aptos"/>
          <w:b/>
          <w:color w:val="282828"/>
          <w:sz w:val="21"/>
        </w:rPr>
        <w:t xml:space="preserve">Flavor Profile: </w:t>
      </w:r>
      <w:r>
        <w:rPr>
          <w:rFonts w:ascii="Aptos" w:hAnsi="Aptos"/>
          <w:color w:val="141414"/>
          <w:sz w:val="21"/>
        </w:rPr>
        <w:t>Rich malt, orange peel, raisins, toffee, almonds, spice.</w:t>
      </w:r>
    </w:p>
    <w:p>
      <w:r>
        <w:rPr>
          <w:rFonts w:ascii="Aptos" w:hAnsi="Aptos"/>
          <w:b/>
          <w:color w:val="282828"/>
          <w:sz w:val="21"/>
        </w:rPr>
        <w:t xml:space="preserve">Body / Texture: </w:t>
      </w:r>
      <w:r>
        <w:rPr>
          <w:rFonts w:ascii="Aptos" w:hAnsi="Aptos"/>
          <w:color w:val="141414"/>
          <w:sz w:val="21"/>
        </w:rPr>
        <w:t>Medium-full, polished, mature.</w:t>
      </w:r>
    </w:p>
    <w:p>
      <w:r>
        <w:rPr>
          <w:rFonts w:ascii="Aptos" w:hAnsi="Aptos"/>
          <w:b/>
          <w:color w:val="282828"/>
          <w:sz w:val="21"/>
        </w:rPr>
        <w:t xml:space="preserve">Finish: </w:t>
      </w:r>
      <w:r>
        <w:rPr>
          <w:rFonts w:ascii="Aptos" w:hAnsi="Aptos"/>
          <w:color w:val="141414"/>
          <w:sz w:val="21"/>
        </w:rPr>
        <w:t>Long; oak, spice, and dried fruit linger elegantly.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duck, pork loin, lamb, richer poultry dishes.</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zest, raisin, almond, cinnamon.</w:t>
      </w:r>
    </w:p>
    <w:p>
      <w:pPr>
        <w:pStyle w:val="ListBullet"/>
        <w:ind w:left="360" w:firstLine="0"/>
      </w:pPr>
      <w:r>
        <w:rPr>
          <w:rFonts w:ascii="Aptos" w:hAnsi="Aptos"/>
          <w:b/>
          <w:color w:val="232323"/>
          <w:sz w:val="21"/>
        </w:rPr>
        <w:t xml:space="preserve">Cheeses: </w:t>
      </w:r>
      <w:r>
        <w:rPr>
          <w:rFonts w:ascii="Aptos" w:hAnsi="Aptos"/>
          <w:color w:val="141414"/>
          <w:sz w:val="21"/>
        </w:rPr>
        <w:t>Aged Gouda, Comte, Gruyere.</w:t>
      </w:r>
    </w:p>
    <w:p>
      <w:pPr>
        <w:pStyle w:val="ListBullet"/>
        <w:ind w:left="360" w:firstLine="0"/>
      </w:pPr>
      <w:r>
        <w:rPr>
          <w:rFonts w:ascii="Aptos" w:hAnsi="Aptos"/>
          <w:b/>
          <w:color w:val="232323"/>
          <w:sz w:val="21"/>
        </w:rPr>
        <w:t xml:space="preserve">Cuisines: </w:t>
      </w:r>
      <w:r>
        <w:rPr>
          <w:rFonts w:ascii="Aptos" w:hAnsi="Aptos"/>
          <w:color w:val="141414"/>
          <w:sz w:val="21"/>
        </w:rPr>
        <w:t>Roast meats, game birds, elegant holiday fare.</w:t>
      </w:r>
    </w:p>
    <w:p>
      <w:r>
        <w:rPr>
          <w:rFonts w:ascii="Aptos" w:hAnsi="Aptos"/>
          <w:b/>
          <w:color w:val="282828"/>
          <w:sz w:val="21"/>
        </w:rPr>
        <w:t xml:space="preserve">Notable Signature Traits: </w:t>
      </w:r>
      <w:r>
        <w:rPr>
          <w:rFonts w:ascii="Aptos" w:hAnsi="Aptos"/>
          <w:color w:val="141414"/>
          <w:sz w:val="21"/>
        </w:rPr>
        <w:t>A more mature, oak-integrated Glenlivet with added dried-fruit richness over the youthful 12.</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Some tasters find more sherry weight than others.</w:t>
      </w:r>
    </w:p>
    <w:p>
      <w:pPr>
        <w:pStyle w:val="ListBullet"/>
        <w:ind w:left="360" w:firstLine="0"/>
      </w:pPr>
      <w:r>
        <w:rPr>
          <w:rFonts w:ascii="Aptos" w:hAnsi="Aptos"/>
          <w:b/>
          <w:color w:val="232323"/>
          <w:sz w:val="21"/>
        </w:rPr>
        <w:t xml:space="preserve">Resolution: </w:t>
      </w:r>
      <w:r>
        <w:rPr>
          <w:rFonts w:ascii="Aptos" w:hAnsi="Aptos"/>
          <w:color w:val="141414"/>
          <w:sz w:val="21"/>
        </w:rPr>
        <w:t>Used the repeated mature citrus-dried fruit-oak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Green Spot</w:t>
      </w:r>
    </w:p>
    <w:p>
      <w:r>
        <w:rPr>
          <w:rFonts w:ascii="Aptos" w:hAnsi="Aptos"/>
          <w:b/>
          <w:color w:val="282828"/>
          <w:sz w:val="21"/>
        </w:rPr>
        <w:t xml:space="preserve">Name: </w:t>
      </w:r>
      <w:r>
        <w:rPr>
          <w:rFonts w:ascii="Aptos" w:hAnsi="Aptos"/>
          <w:color w:val="141414"/>
          <w:sz w:val="21"/>
        </w:rPr>
        <w:t>Green Spot</w:t>
      </w:r>
    </w:p>
    <w:p>
      <w:r>
        <w:rPr>
          <w:rFonts w:ascii="Aptos" w:hAnsi="Aptos"/>
          <w:b/>
          <w:color w:val="282828"/>
          <w:sz w:val="21"/>
        </w:rPr>
        <w:t xml:space="preserve">Category: </w:t>
      </w:r>
      <w:r>
        <w:rPr>
          <w:rFonts w:ascii="Aptos" w:hAnsi="Aptos"/>
          <w:color w:val="141414"/>
          <w:sz w:val="21"/>
        </w:rPr>
        <w:t>Irish whiskey</w:t>
      </w:r>
    </w:p>
    <w:p>
      <w:r>
        <w:rPr>
          <w:rFonts w:ascii="Aptos" w:hAnsi="Aptos"/>
          <w:b/>
          <w:color w:val="282828"/>
          <w:sz w:val="21"/>
        </w:rPr>
        <w:t xml:space="preserve">Subtype / Varietal: </w:t>
      </w:r>
      <w:r>
        <w:rPr>
          <w:rFonts w:ascii="Aptos" w:hAnsi="Aptos"/>
          <w:color w:val="141414"/>
          <w:sz w:val="21"/>
        </w:rPr>
        <w:t>Single pot still Irish whiskey</w:t>
      </w:r>
    </w:p>
    <w:p>
      <w:r>
        <w:rPr>
          <w:rFonts w:ascii="Aptos" w:hAnsi="Aptos"/>
          <w:b/>
          <w:color w:val="282828"/>
          <w:sz w:val="21"/>
        </w:rPr>
        <w:t xml:space="preserve">Producer: </w:t>
      </w:r>
      <w:r>
        <w:rPr>
          <w:rFonts w:ascii="Aptos" w:hAnsi="Aptos"/>
          <w:color w:val="141414"/>
          <w:sz w:val="21"/>
        </w:rPr>
        <w:t>Midleton / Mitchell &amp; Son</w:t>
      </w:r>
    </w:p>
    <w:p>
      <w:r>
        <w:rPr>
          <w:rFonts w:ascii="Aptos" w:hAnsi="Aptos"/>
          <w:b/>
          <w:color w:val="282828"/>
          <w:sz w:val="21"/>
        </w:rPr>
        <w:t xml:space="preserve">Region / Origin: </w:t>
      </w:r>
      <w:r>
        <w:rPr>
          <w:rFonts w:ascii="Aptos" w:hAnsi="Aptos"/>
          <w:color w:val="141414"/>
          <w:sz w:val="21"/>
        </w:rPr>
        <w:t>Ireland</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Green apple, fresh herbs, honey, pear, light spice.</w:t>
      </w:r>
    </w:p>
    <w:p>
      <w:r>
        <w:rPr>
          <w:rFonts w:ascii="Aptos" w:hAnsi="Aptos"/>
          <w:b/>
          <w:color w:val="282828"/>
          <w:sz w:val="21"/>
        </w:rPr>
        <w:t xml:space="preserve">Flavor Profile: </w:t>
      </w:r>
      <w:r>
        <w:rPr>
          <w:rFonts w:ascii="Aptos" w:hAnsi="Aptos"/>
          <w:color w:val="141414"/>
          <w:sz w:val="21"/>
        </w:rPr>
        <w:t>Orchard fruit, vanilla, barley sugar, clove, toasted wood, citrus.</w:t>
      </w:r>
    </w:p>
    <w:p>
      <w:r>
        <w:rPr>
          <w:rFonts w:ascii="Aptos" w:hAnsi="Aptos"/>
          <w:b/>
          <w:color w:val="282828"/>
          <w:sz w:val="21"/>
        </w:rPr>
        <w:t xml:space="preserve">Body / Texture: </w:t>
      </w:r>
      <w:r>
        <w:rPr>
          <w:rFonts w:ascii="Aptos" w:hAnsi="Aptos"/>
          <w:color w:val="141414"/>
          <w:sz w:val="21"/>
        </w:rPr>
        <w:t>Medium-bodied, creamy, bright.</w:t>
      </w:r>
    </w:p>
    <w:p>
      <w:r>
        <w:rPr>
          <w:rFonts w:ascii="Aptos" w:hAnsi="Aptos"/>
          <w:b/>
          <w:color w:val="282828"/>
          <w:sz w:val="21"/>
        </w:rPr>
        <w:t xml:space="preserve">Finish: </w:t>
      </w:r>
      <w:r>
        <w:rPr>
          <w:rFonts w:ascii="Aptos" w:hAnsi="Aptos"/>
          <w:color w:val="141414"/>
          <w:sz w:val="21"/>
        </w:rPr>
        <w:t>Medium-long; sweet spice and fresh fruit remain lively.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salmon, pork loin,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Apple, pear, honey, white pepper, lemon zest.</w:t>
      </w:r>
    </w:p>
    <w:p>
      <w:pPr>
        <w:pStyle w:val="ListBullet"/>
        <w:ind w:left="360" w:firstLine="0"/>
      </w:pPr>
      <w:r>
        <w:rPr>
          <w:rFonts w:ascii="Aptos" w:hAnsi="Aptos"/>
          <w:b/>
          <w:color w:val="232323"/>
          <w:sz w:val="21"/>
        </w:rPr>
        <w:t xml:space="preserve">Cheeses: </w:t>
      </w:r>
      <w:r>
        <w:rPr>
          <w:rFonts w:ascii="Aptos" w:hAnsi="Aptos"/>
          <w:color w:val="141414"/>
          <w:sz w:val="21"/>
        </w:rPr>
        <w:t>Goat cheese, young Gouda, mild cheddar.</w:t>
      </w:r>
    </w:p>
    <w:p>
      <w:pPr>
        <w:pStyle w:val="ListBullet"/>
        <w:ind w:left="360" w:firstLine="0"/>
      </w:pPr>
      <w:r>
        <w:rPr>
          <w:rFonts w:ascii="Aptos" w:hAnsi="Aptos"/>
          <w:b/>
          <w:color w:val="232323"/>
          <w:sz w:val="21"/>
        </w:rPr>
        <w:t xml:space="preserve">Cuisines: </w:t>
      </w:r>
      <w:r>
        <w:rPr>
          <w:rFonts w:ascii="Aptos" w:hAnsi="Aptos"/>
          <w:color w:val="141414"/>
          <w:sz w:val="21"/>
        </w:rPr>
        <w:t>Irish pub fare, roast poultry, seafood.</w:t>
      </w:r>
    </w:p>
    <w:p>
      <w:r>
        <w:rPr>
          <w:rFonts w:ascii="Aptos" w:hAnsi="Aptos"/>
          <w:b/>
          <w:color w:val="282828"/>
          <w:sz w:val="21"/>
        </w:rPr>
        <w:t xml:space="preserve">Notable Signature Traits: </w:t>
      </w:r>
      <w:r>
        <w:rPr>
          <w:rFonts w:ascii="Aptos" w:hAnsi="Aptos"/>
          <w:color w:val="141414"/>
          <w:sz w:val="21"/>
        </w:rPr>
        <w:t>A very fresh, orchard-fruit-driven pot still whiskey with creamy texture and restrained spice.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whisky guides, reviews.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standard fresh fruit / honey / spice Green Spot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Jameson - Black Barrel</w:t>
      </w:r>
    </w:p>
    <w:p>
      <w:r>
        <w:rPr>
          <w:rFonts w:ascii="Aptos" w:hAnsi="Aptos"/>
          <w:b/>
          <w:color w:val="282828"/>
          <w:sz w:val="21"/>
        </w:rPr>
        <w:t xml:space="preserve">Name: </w:t>
      </w:r>
      <w:r>
        <w:rPr>
          <w:rFonts w:ascii="Aptos" w:hAnsi="Aptos"/>
          <w:color w:val="141414"/>
          <w:sz w:val="21"/>
        </w:rPr>
        <w:t>Jameson Black Barrel</w:t>
      </w:r>
    </w:p>
    <w:p>
      <w:r>
        <w:rPr>
          <w:rFonts w:ascii="Aptos" w:hAnsi="Aptos"/>
          <w:b/>
          <w:color w:val="282828"/>
          <w:sz w:val="21"/>
        </w:rPr>
        <w:t xml:space="preserve">Category: </w:t>
      </w:r>
      <w:r>
        <w:rPr>
          <w:rFonts w:ascii="Aptos" w:hAnsi="Aptos"/>
          <w:color w:val="141414"/>
          <w:sz w:val="21"/>
        </w:rPr>
        <w:t>Irish whiskey</w:t>
      </w:r>
    </w:p>
    <w:p>
      <w:r>
        <w:rPr>
          <w:rFonts w:ascii="Aptos" w:hAnsi="Aptos"/>
          <w:b/>
          <w:color w:val="282828"/>
          <w:sz w:val="21"/>
        </w:rPr>
        <w:t xml:space="preserve">Subtype / Varietal: </w:t>
      </w:r>
      <w:r>
        <w:rPr>
          <w:rFonts w:ascii="Aptos" w:hAnsi="Aptos"/>
          <w:color w:val="141414"/>
          <w:sz w:val="21"/>
        </w:rPr>
        <w:t>Blend with extra-charred barrel influence</w:t>
      </w:r>
    </w:p>
    <w:p>
      <w:r>
        <w:rPr>
          <w:rFonts w:ascii="Aptos" w:hAnsi="Aptos"/>
          <w:b/>
          <w:color w:val="282828"/>
          <w:sz w:val="21"/>
        </w:rPr>
        <w:t xml:space="preserve">Producer: </w:t>
      </w:r>
      <w:r>
        <w:rPr>
          <w:rFonts w:ascii="Aptos" w:hAnsi="Aptos"/>
          <w:color w:val="141414"/>
          <w:sz w:val="21"/>
        </w:rPr>
        <w:t>Jameson / Midleton</w:t>
      </w:r>
    </w:p>
    <w:p>
      <w:r>
        <w:rPr>
          <w:rFonts w:ascii="Aptos" w:hAnsi="Aptos"/>
          <w:b/>
          <w:color w:val="282828"/>
          <w:sz w:val="21"/>
        </w:rPr>
        <w:t xml:space="preserve">Region / Origin: </w:t>
      </w:r>
      <w:r>
        <w:rPr>
          <w:rFonts w:ascii="Aptos" w:hAnsi="Aptos"/>
          <w:color w:val="141414"/>
          <w:sz w:val="21"/>
        </w:rPr>
        <w:t>Ireland</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Butterscotch, toffee, vanilla, fruit, toasted wood.</w:t>
      </w:r>
    </w:p>
    <w:p>
      <w:r>
        <w:rPr>
          <w:rFonts w:ascii="Aptos" w:hAnsi="Aptos"/>
          <w:b/>
          <w:color w:val="282828"/>
          <w:sz w:val="21"/>
        </w:rPr>
        <w:t xml:space="preserve">Flavor Profile: </w:t>
      </w:r>
      <w:r>
        <w:rPr>
          <w:rFonts w:ascii="Aptos" w:hAnsi="Aptos"/>
          <w:color w:val="141414"/>
          <w:sz w:val="21"/>
        </w:rPr>
        <w:t>Caramel, spice, nutty sweetness, baked fruit, charred oak, vanilla.</w:t>
      </w:r>
    </w:p>
    <w:p>
      <w:r>
        <w:rPr>
          <w:rFonts w:ascii="Aptos" w:hAnsi="Aptos"/>
          <w:b/>
          <w:color w:val="282828"/>
          <w:sz w:val="21"/>
        </w:rPr>
        <w:t xml:space="preserve">Body / Texture: </w:t>
      </w:r>
      <w:r>
        <w:rPr>
          <w:rFonts w:ascii="Aptos" w:hAnsi="Aptos"/>
          <w:color w:val="141414"/>
          <w:sz w:val="21"/>
        </w:rPr>
        <w:t>Medium-bodied, creamier and richer than standard Jameson.</w:t>
      </w:r>
    </w:p>
    <w:p>
      <w:r>
        <w:rPr>
          <w:rFonts w:ascii="Aptos" w:hAnsi="Aptos"/>
          <w:b/>
          <w:color w:val="282828"/>
          <w:sz w:val="21"/>
        </w:rPr>
        <w:t xml:space="preserve">Finish: </w:t>
      </w:r>
      <w:r>
        <w:rPr>
          <w:rFonts w:ascii="Aptos" w:hAnsi="Aptos"/>
          <w:color w:val="141414"/>
          <w:sz w:val="21"/>
        </w:rPr>
        <w:t>Medium; toasted sweetness and spice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ham, pork chops, grilled salmon.</w:t>
      </w:r>
    </w:p>
    <w:p>
      <w:pPr>
        <w:pStyle w:val="ListBullet"/>
        <w:ind w:left="360" w:firstLine="0"/>
      </w:pPr>
      <w:r>
        <w:rPr>
          <w:rFonts w:ascii="Aptos" w:hAnsi="Aptos"/>
          <w:b/>
          <w:color w:val="232323"/>
          <w:sz w:val="21"/>
        </w:rPr>
        <w:t xml:space="preserve">Spices / Flavor Companions: </w:t>
      </w:r>
      <w:r>
        <w:rPr>
          <w:rFonts w:ascii="Aptos" w:hAnsi="Aptos"/>
          <w:color w:val="141414"/>
          <w:sz w:val="21"/>
        </w:rPr>
        <w:t>Toffee, vanilla, apple, cinnamon, toasted nuts.</w:t>
      </w:r>
    </w:p>
    <w:p>
      <w:pPr>
        <w:pStyle w:val="ListBullet"/>
        <w:ind w:left="360" w:firstLine="0"/>
      </w:pPr>
      <w:r>
        <w:rPr>
          <w:rFonts w:ascii="Aptos" w:hAnsi="Aptos"/>
          <w:b/>
          <w:color w:val="232323"/>
          <w:sz w:val="21"/>
        </w:rPr>
        <w:t xml:space="preserve">Cheeses: </w:t>
      </w:r>
      <w:r>
        <w:rPr>
          <w:rFonts w:ascii="Aptos" w:hAnsi="Aptos"/>
          <w:color w:val="141414"/>
          <w:sz w:val="21"/>
        </w:rPr>
        <w:t>Gouda, brie, cheddar.</w:t>
      </w:r>
    </w:p>
    <w:p>
      <w:pPr>
        <w:pStyle w:val="ListBullet"/>
        <w:ind w:left="360" w:firstLine="0"/>
      </w:pPr>
      <w:r>
        <w:rPr>
          <w:rFonts w:ascii="Aptos" w:hAnsi="Aptos"/>
          <w:b/>
          <w:color w:val="232323"/>
          <w:sz w:val="21"/>
        </w:rPr>
        <w:t xml:space="preserve">Cuisines: </w:t>
      </w:r>
      <w:r>
        <w:rPr>
          <w:rFonts w:ascii="Aptos" w:hAnsi="Aptos"/>
          <w:color w:val="141414"/>
          <w:sz w:val="21"/>
        </w:rPr>
        <w:t>Pub fare, roast meats, comfort food.</w:t>
      </w:r>
    </w:p>
    <w:p>
      <w:r>
        <w:rPr>
          <w:rFonts w:ascii="Aptos" w:hAnsi="Aptos"/>
          <w:b/>
          <w:color w:val="282828"/>
          <w:sz w:val="21"/>
        </w:rPr>
        <w:t xml:space="preserve">Notable Signature Traits: </w:t>
      </w:r>
      <w:r>
        <w:rPr>
          <w:rFonts w:ascii="Aptos" w:hAnsi="Aptos"/>
          <w:color w:val="141414"/>
          <w:sz w:val="21"/>
        </w:rPr>
        <w:t>Extra-charred casks add a distinctly caramelized, richer layer to Jameson's usual easygoing profile.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Kept the recurring butterscotch-char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Jameson - Caskmates IPA</w:t>
      </w:r>
    </w:p>
    <w:p>
      <w:r>
        <w:rPr>
          <w:rFonts w:ascii="Aptos" w:hAnsi="Aptos"/>
          <w:b/>
          <w:color w:val="282828"/>
          <w:sz w:val="21"/>
        </w:rPr>
        <w:t xml:space="preserve">Name: </w:t>
      </w:r>
      <w:r>
        <w:rPr>
          <w:rFonts w:ascii="Aptos" w:hAnsi="Aptos"/>
          <w:color w:val="141414"/>
          <w:sz w:val="21"/>
        </w:rPr>
        <w:t>Jameson Caskmates IPA Edition</w:t>
      </w:r>
    </w:p>
    <w:p>
      <w:r>
        <w:rPr>
          <w:rFonts w:ascii="Aptos" w:hAnsi="Aptos"/>
          <w:b/>
          <w:color w:val="282828"/>
          <w:sz w:val="21"/>
        </w:rPr>
        <w:t xml:space="preserve">Category: </w:t>
      </w:r>
      <w:r>
        <w:rPr>
          <w:rFonts w:ascii="Aptos" w:hAnsi="Aptos"/>
          <w:color w:val="141414"/>
          <w:sz w:val="21"/>
        </w:rPr>
        <w:t>Irish whiskey</w:t>
      </w:r>
    </w:p>
    <w:p>
      <w:r>
        <w:rPr>
          <w:rFonts w:ascii="Aptos" w:hAnsi="Aptos"/>
          <w:b/>
          <w:color w:val="282828"/>
          <w:sz w:val="21"/>
        </w:rPr>
        <w:t xml:space="preserve">Subtype / Varietal: </w:t>
      </w:r>
      <w:r>
        <w:rPr>
          <w:rFonts w:ascii="Aptos" w:hAnsi="Aptos"/>
          <w:color w:val="141414"/>
          <w:sz w:val="21"/>
        </w:rPr>
        <w:t>Irish whiskey finished in IPA-seasoned barrels</w:t>
      </w:r>
    </w:p>
    <w:p>
      <w:r>
        <w:rPr>
          <w:rFonts w:ascii="Aptos" w:hAnsi="Aptos"/>
          <w:b/>
          <w:color w:val="282828"/>
          <w:sz w:val="21"/>
        </w:rPr>
        <w:t xml:space="preserve">Producer: </w:t>
      </w:r>
      <w:r>
        <w:rPr>
          <w:rFonts w:ascii="Aptos" w:hAnsi="Aptos"/>
          <w:color w:val="141414"/>
          <w:sz w:val="21"/>
        </w:rPr>
        <w:t>Jameson / Midleton</w:t>
      </w:r>
    </w:p>
    <w:p>
      <w:r>
        <w:rPr>
          <w:rFonts w:ascii="Aptos" w:hAnsi="Aptos"/>
          <w:b/>
          <w:color w:val="282828"/>
          <w:sz w:val="21"/>
        </w:rPr>
        <w:t xml:space="preserve">Region / Origin: </w:t>
      </w:r>
      <w:r>
        <w:rPr>
          <w:rFonts w:ascii="Aptos" w:hAnsi="Aptos"/>
          <w:color w:val="141414"/>
          <w:sz w:val="21"/>
        </w:rPr>
        <w:t>Ireland</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Floral hops, citrus, green apple, vanilla, grain.</w:t>
      </w:r>
    </w:p>
    <w:p>
      <w:r>
        <w:rPr>
          <w:rFonts w:ascii="Aptos" w:hAnsi="Aptos"/>
          <w:b/>
          <w:color w:val="282828"/>
          <w:sz w:val="21"/>
        </w:rPr>
        <w:t xml:space="preserve">Flavor Profile: </w:t>
      </w:r>
      <w:r>
        <w:rPr>
          <w:rFonts w:ascii="Aptos" w:hAnsi="Aptos"/>
          <w:color w:val="141414"/>
          <w:sz w:val="21"/>
        </w:rPr>
        <w:t>Orchard fruit, light hops, citrus zest, sweet malt, gentle spice.</w:t>
      </w:r>
    </w:p>
    <w:p>
      <w:r>
        <w:rPr>
          <w:rFonts w:ascii="Aptos" w:hAnsi="Aptos"/>
          <w:b/>
          <w:color w:val="282828"/>
          <w:sz w:val="21"/>
        </w:rPr>
        <w:t xml:space="preserve">Body / Texture: </w:t>
      </w:r>
      <w:r>
        <w:rPr>
          <w:rFonts w:ascii="Aptos" w:hAnsi="Aptos"/>
          <w:color w:val="141414"/>
          <w:sz w:val="21"/>
        </w:rPr>
        <w:t>Light-medium, lively, fresh.</w:t>
      </w:r>
    </w:p>
    <w:p>
      <w:r>
        <w:rPr>
          <w:rFonts w:ascii="Aptos" w:hAnsi="Aptos"/>
          <w:b/>
          <w:color w:val="282828"/>
          <w:sz w:val="21"/>
        </w:rPr>
        <w:t xml:space="preserve">Finish: </w:t>
      </w:r>
      <w:r>
        <w:rPr>
          <w:rFonts w:ascii="Aptos" w:hAnsi="Aptos"/>
          <w:color w:val="141414"/>
          <w:sz w:val="21"/>
        </w:rPr>
        <w:t>Medium; faint hop bitterness and fruit fade together.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Fried fish, roast chicken, turkey sandwiches, grilled pork.</w:t>
      </w:r>
    </w:p>
    <w:p>
      <w:pPr>
        <w:pStyle w:val="ListBullet"/>
        <w:ind w:left="360" w:firstLine="0"/>
      </w:pPr>
      <w:r>
        <w:rPr>
          <w:rFonts w:ascii="Aptos" w:hAnsi="Aptos"/>
          <w:b/>
          <w:color w:val="232323"/>
          <w:sz w:val="21"/>
        </w:rPr>
        <w:t xml:space="preserve">Spices / Flavor Companions: </w:t>
      </w:r>
      <w:r>
        <w:rPr>
          <w:rFonts w:ascii="Aptos" w:hAnsi="Aptos"/>
          <w:color w:val="141414"/>
          <w:sz w:val="21"/>
        </w:rPr>
        <w:t>Citrus zest, floral hops, apple, honey.</w:t>
      </w:r>
    </w:p>
    <w:p>
      <w:pPr>
        <w:pStyle w:val="ListBullet"/>
        <w:ind w:left="360" w:firstLine="0"/>
      </w:pPr>
      <w:r>
        <w:rPr>
          <w:rFonts w:ascii="Aptos" w:hAnsi="Aptos"/>
          <w:b/>
          <w:color w:val="232323"/>
          <w:sz w:val="21"/>
        </w:rPr>
        <w:t xml:space="preserve">Cheeses: </w:t>
      </w:r>
      <w:r>
        <w:rPr>
          <w:rFonts w:ascii="Aptos" w:hAnsi="Aptos"/>
          <w:color w:val="141414"/>
          <w:sz w:val="21"/>
        </w:rPr>
        <w:t>Goat cheese, young cheddar, Havarti.</w:t>
      </w:r>
    </w:p>
    <w:p>
      <w:pPr>
        <w:pStyle w:val="ListBullet"/>
        <w:ind w:left="360" w:firstLine="0"/>
      </w:pPr>
      <w:r>
        <w:rPr>
          <w:rFonts w:ascii="Aptos" w:hAnsi="Aptos"/>
          <w:b/>
          <w:color w:val="232323"/>
          <w:sz w:val="21"/>
        </w:rPr>
        <w:t xml:space="preserve">Cuisines: </w:t>
      </w:r>
      <w:r>
        <w:rPr>
          <w:rFonts w:ascii="Aptos" w:hAnsi="Aptos"/>
          <w:color w:val="141414"/>
          <w:sz w:val="21"/>
        </w:rPr>
        <w:t>Pub fare, fish and chips, lighter fried food.</w:t>
      </w:r>
    </w:p>
    <w:p>
      <w:r>
        <w:rPr>
          <w:rFonts w:ascii="Aptos" w:hAnsi="Aptos"/>
          <w:b/>
          <w:color w:val="282828"/>
          <w:sz w:val="21"/>
        </w:rPr>
        <w:t xml:space="preserve">Notable Signature Traits: </w:t>
      </w:r>
      <w:r>
        <w:rPr>
          <w:rFonts w:ascii="Aptos" w:hAnsi="Aptos"/>
          <w:color w:val="141414"/>
          <w:sz w:val="21"/>
        </w:rPr>
        <w:t>The IPA barrel finish adds a subtle hoppy-citrus freshness rather than strong bitterness.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retailer notes, reviews.</w:t>
      </w:r>
    </w:p>
    <w:p>
      <w:pPr>
        <w:pStyle w:val="ListBullet"/>
        <w:ind w:left="360" w:firstLine="0"/>
      </w:pPr>
      <w:r>
        <w:rPr>
          <w:rFonts w:ascii="Aptos" w:hAnsi="Aptos"/>
          <w:b/>
          <w:color w:val="232323"/>
          <w:sz w:val="21"/>
        </w:rPr>
        <w:t xml:space="preserve">Conflicts found: </w:t>
      </w:r>
      <w:r>
        <w:rPr>
          <w:rFonts w:ascii="Aptos" w:hAnsi="Aptos"/>
          <w:color w:val="141414"/>
          <w:sz w:val="21"/>
        </w:rPr>
        <w:t>Some tasters barely notice hops; others find clear citrus-floral lift.</w:t>
      </w:r>
    </w:p>
    <w:p>
      <w:pPr>
        <w:pStyle w:val="ListBullet"/>
        <w:ind w:left="360" w:firstLine="0"/>
      </w:pPr>
      <w:r>
        <w:rPr>
          <w:rFonts w:ascii="Aptos" w:hAnsi="Aptos"/>
          <w:b/>
          <w:color w:val="232323"/>
          <w:sz w:val="21"/>
        </w:rPr>
        <w:t xml:space="preserve">Resolution: </w:t>
      </w:r>
      <w:r>
        <w:rPr>
          <w:rFonts w:ascii="Aptos" w:hAnsi="Aptos"/>
          <w:color w:val="141414"/>
          <w:sz w:val="21"/>
        </w:rPr>
        <w:t>Framed the beer-cask effect as subtle but directionally fresh / hoppy.</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Jameson - Caskmates Stout</w:t>
      </w:r>
    </w:p>
    <w:p>
      <w:r>
        <w:rPr>
          <w:rFonts w:ascii="Aptos" w:hAnsi="Aptos"/>
          <w:b/>
          <w:color w:val="282828"/>
          <w:sz w:val="21"/>
        </w:rPr>
        <w:t xml:space="preserve">Name: </w:t>
      </w:r>
      <w:r>
        <w:rPr>
          <w:rFonts w:ascii="Aptos" w:hAnsi="Aptos"/>
          <w:color w:val="141414"/>
          <w:sz w:val="21"/>
        </w:rPr>
        <w:t>Jameson Caskmates Stout Edition</w:t>
      </w:r>
    </w:p>
    <w:p>
      <w:r>
        <w:rPr>
          <w:rFonts w:ascii="Aptos" w:hAnsi="Aptos"/>
          <w:b/>
          <w:color w:val="282828"/>
          <w:sz w:val="21"/>
        </w:rPr>
        <w:t xml:space="preserve">Category: </w:t>
      </w:r>
      <w:r>
        <w:rPr>
          <w:rFonts w:ascii="Aptos" w:hAnsi="Aptos"/>
          <w:color w:val="141414"/>
          <w:sz w:val="21"/>
        </w:rPr>
        <w:t>Irish whiskey</w:t>
      </w:r>
    </w:p>
    <w:p>
      <w:r>
        <w:rPr>
          <w:rFonts w:ascii="Aptos" w:hAnsi="Aptos"/>
          <w:b/>
          <w:color w:val="282828"/>
          <w:sz w:val="21"/>
        </w:rPr>
        <w:t xml:space="preserve">Subtype / Varietal: </w:t>
      </w:r>
      <w:r>
        <w:rPr>
          <w:rFonts w:ascii="Aptos" w:hAnsi="Aptos"/>
          <w:color w:val="141414"/>
          <w:sz w:val="21"/>
        </w:rPr>
        <w:t>Irish whiskey finished in stout-seasoned barrels</w:t>
      </w:r>
    </w:p>
    <w:p>
      <w:r>
        <w:rPr>
          <w:rFonts w:ascii="Aptos" w:hAnsi="Aptos"/>
          <w:b/>
          <w:color w:val="282828"/>
          <w:sz w:val="21"/>
        </w:rPr>
        <w:t xml:space="preserve">Producer: </w:t>
      </w:r>
      <w:r>
        <w:rPr>
          <w:rFonts w:ascii="Aptos" w:hAnsi="Aptos"/>
          <w:color w:val="141414"/>
          <w:sz w:val="21"/>
        </w:rPr>
        <w:t>Jameson / Midleton</w:t>
      </w:r>
    </w:p>
    <w:p>
      <w:r>
        <w:rPr>
          <w:rFonts w:ascii="Aptos" w:hAnsi="Aptos"/>
          <w:b/>
          <w:color w:val="282828"/>
          <w:sz w:val="21"/>
        </w:rPr>
        <w:t xml:space="preserve">Region / Origin: </w:t>
      </w:r>
      <w:r>
        <w:rPr>
          <w:rFonts w:ascii="Aptos" w:hAnsi="Aptos"/>
          <w:color w:val="141414"/>
          <w:sz w:val="21"/>
        </w:rPr>
        <w:t>Ireland</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Cocoa, coffee, toffee, vanilla, orchard fruit.</w:t>
      </w:r>
    </w:p>
    <w:p>
      <w:r>
        <w:rPr>
          <w:rFonts w:ascii="Aptos" w:hAnsi="Aptos"/>
          <w:b/>
          <w:color w:val="282828"/>
          <w:sz w:val="21"/>
        </w:rPr>
        <w:t xml:space="preserve">Flavor Profile: </w:t>
      </w:r>
      <w:r>
        <w:rPr>
          <w:rFonts w:ascii="Aptos" w:hAnsi="Aptos"/>
          <w:color w:val="141414"/>
          <w:sz w:val="21"/>
        </w:rPr>
        <w:t>Milk chocolate, roasted malt, coffee, caramel, light spice, dark sugar.</w:t>
      </w:r>
    </w:p>
    <w:p>
      <w:r>
        <w:rPr>
          <w:rFonts w:ascii="Aptos" w:hAnsi="Aptos"/>
          <w:b/>
          <w:color w:val="282828"/>
          <w:sz w:val="21"/>
        </w:rPr>
        <w:t xml:space="preserve">Body / Texture: </w:t>
      </w:r>
      <w:r>
        <w:rPr>
          <w:rFonts w:ascii="Aptos" w:hAnsi="Aptos"/>
          <w:color w:val="141414"/>
          <w:sz w:val="21"/>
        </w:rPr>
        <w:t>Medium-bodied, creamier and darker than standard Jameson.</w:t>
      </w:r>
    </w:p>
    <w:p>
      <w:r>
        <w:rPr>
          <w:rFonts w:ascii="Aptos" w:hAnsi="Aptos"/>
          <w:b/>
          <w:color w:val="282828"/>
          <w:sz w:val="21"/>
        </w:rPr>
        <w:t xml:space="preserve">Finish: </w:t>
      </w:r>
      <w:r>
        <w:rPr>
          <w:rFonts w:ascii="Aptos" w:hAnsi="Aptos"/>
          <w:color w:val="141414"/>
          <w:sz w:val="21"/>
        </w:rPr>
        <w:t>Medium; cocoa and coffee notes trail softly.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pork, bacon-wrapped chicken, burgers, smoked sausage.</w:t>
      </w:r>
    </w:p>
    <w:p>
      <w:pPr>
        <w:pStyle w:val="ListBullet"/>
        <w:ind w:left="360" w:firstLine="0"/>
      </w:pPr>
      <w:r>
        <w:rPr>
          <w:rFonts w:ascii="Aptos" w:hAnsi="Aptos"/>
          <w:b/>
          <w:color w:val="232323"/>
          <w:sz w:val="21"/>
        </w:rPr>
        <w:t xml:space="preserve">Spices / Flavor Companions: </w:t>
      </w:r>
      <w:r>
        <w:rPr>
          <w:rFonts w:ascii="Aptos" w:hAnsi="Aptos"/>
          <w:color w:val="141414"/>
          <w:sz w:val="21"/>
        </w:rPr>
        <w:t>Cocoa, coffee, caramel, vanilla.</w:t>
      </w:r>
    </w:p>
    <w:p>
      <w:pPr>
        <w:pStyle w:val="ListBullet"/>
        <w:ind w:left="360" w:firstLine="0"/>
      </w:pPr>
      <w:r>
        <w:rPr>
          <w:rFonts w:ascii="Aptos" w:hAnsi="Aptos"/>
          <w:b/>
          <w:color w:val="232323"/>
          <w:sz w:val="21"/>
        </w:rPr>
        <w:t xml:space="preserve">Cheeses: </w:t>
      </w:r>
      <w:r>
        <w:rPr>
          <w:rFonts w:ascii="Aptos" w:hAnsi="Aptos"/>
          <w:color w:val="141414"/>
          <w:sz w:val="21"/>
        </w:rPr>
        <w:t>Gouda, cheddar, washed-rind cheeses.</w:t>
      </w:r>
    </w:p>
    <w:p>
      <w:pPr>
        <w:pStyle w:val="ListBullet"/>
        <w:ind w:left="360" w:firstLine="0"/>
      </w:pPr>
      <w:r>
        <w:rPr>
          <w:rFonts w:ascii="Aptos" w:hAnsi="Aptos"/>
          <w:b/>
          <w:color w:val="232323"/>
          <w:sz w:val="21"/>
        </w:rPr>
        <w:t xml:space="preserve">Cuisines: </w:t>
      </w:r>
      <w:r>
        <w:rPr>
          <w:rFonts w:ascii="Aptos" w:hAnsi="Aptos"/>
          <w:color w:val="141414"/>
          <w:sz w:val="21"/>
        </w:rPr>
        <w:t>Pub food, burgers, roast meats.</w:t>
      </w:r>
    </w:p>
    <w:p>
      <w:r>
        <w:rPr>
          <w:rFonts w:ascii="Aptos" w:hAnsi="Aptos"/>
          <w:b/>
          <w:color w:val="282828"/>
          <w:sz w:val="21"/>
        </w:rPr>
        <w:t xml:space="preserve">Notable Signature Traits: </w:t>
      </w:r>
      <w:r>
        <w:rPr>
          <w:rFonts w:ascii="Aptos" w:hAnsi="Aptos"/>
          <w:color w:val="141414"/>
          <w:sz w:val="21"/>
        </w:rPr>
        <w:t>Stout casks bring an accessible coffee-cocoa shading to the normal Jameson core.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retailer notes, reviews.</w:t>
      </w:r>
    </w:p>
    <w:p>
      <w:pPr>
        <w:pStyle w:val="ListBullet"/>
        <w:ind w:left="360" w:firstLine="0"/>
      </w:pPr>
      <w:r>
        <w:rPr>
          <w:rFonts w:ascii="Aptos" w:hAnsi="Aptos"/>
          <w:b/>
          <w:color w:val="232323"/>
          <w:sz w:val="21"/>
        </w:rPr>
        <w:t xml:space="preserve">Conflicts found: </w:t>
      </w:r>
      <w:r>
        <w:rPr>
          <w:rFonts w:ascii="Aptos" w:hAnsi="Aptos"/>
          <w:color w:val="141414"/>
          <w:sz w:val="21"/>
        </w:rPr>
        <w:t>Roast intensity varies slightly by taster.</w:t>
      </w:r>
    </w:p>
    <w:p>
      <w:pPr>
        <w:pStyle w:val="ListBullet"/>
        <w:ind w:left="360" w:firstLine="0"/>
      </w:pPr>
      <w:r>
        <w:rPr>
          <w:rFonts w:ascii="Aptos" w:hAnsi="Aptos"/>
          <w:b/>
          <w:color w:val="232323"/>
          <w:sz w:val="21"/>
        </w:rPr>
        <w:t xml:space="preserve">Resolution: </w:t>
      </w:r>
      <w:r>
        <w:rPr>
          <w:rFonts w:ascii="Aptos" w:hAnsi="Aptos"/>
          <w:color w:val="141414"/>
          <w:sz w:val="21"/>
        </w:rPr>
        <w:t>Kept the consensus cocoa-coffee overlay.</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Lagavulin 16yr</w:t>
      </w:r>
    </w:p>
    <w:p>
      <w:r>
        <w:rPr>
          <w:rFonts w:ascii="Aptos" w:hAnsi="Aptos"/>
          <w:b/>
          <w:color w:val="282828"/>
          <w:sz w:val="21"/>
        </w:rPr>
        <w:t xml:space="preserve">Name: </w:t>
      </w:r>
      <w:r>
        <w:rPr>
          <w:rFonts w:ascii="Aptos" w:hAnsi="Aptos"/>
          <w:color w:val="141414"/>
          <w:sz w:val="21"/>
        </w:rPr>
        <w:t>Lagavulin 16 Year</w:t>
      </w:r>
    </w:p>
    <w:p>
      <w:r>
        <w:rPr>
          <w:rFonts w:ascii="Aptos" w:hAnsi="Aptos"/>
          <w:b/>
          <w:color w:val="282828"/>
          <w:sz w:val="21"/>
        </w:rPr>
        <w:t xml:space="preserve">Category: </w:t>
      </w:r>
      <w:r>
        <w:rPr>
          <w:rFonts w:ascii="Aptos" w:hAnsi="Aptos"/>
          <w:color w:val="141414"/>
          <w:sz w:val="21"/>
        </w:rPr>
        <w:t>Scotch whisky</w:t>
      </w:r>
    </w:p>
    <w:p>
      <w:r>
        <w:rPr>
          <w:rFonts w:ascii="Aptos" w:hAnsi="Aptos"/>
          <w:b/>
          <w:color w:val="282828"/>
          <w:sz w:val="21"/>
        </w:rPr>
        <w:t xml:space="preserve">Subtype / Varietal: </w:t>
      </w:r>
      <w:r>
        <w:rPr>
          <w:rFonts w:ascii="Aptos" w:hAnsi="Aptos"/>
          <w:color w:val="141414"/>
          <w:sz w:val="21"/>
        </w:rPr>
        <w:t>Islay single malt Scotch</w:t>
      </w:r>
    </w:p>
    <w:p>
      <w:r>
        <w:rPr>
          <w:rFonts w:ascii="Aptos" w:hAnsi="Aptos"/>
          <w:b/>
          <w:color w:val="282828"/>
          <w:sz w:val="21"/>
        </w:rPr>
        <w:t xml:space="preserve">Producer: </w:t>
      </w:r>
      <w:r>
        <w:rPr>
          <w:rFonts w:ascii="Aptos" w:hAnsi="Aptos"/>
          <w:color w:val="141414"/>
          <w:sz w:val="21"/>
        </w:rPr>
        <w:t>Lagavulin Distillery</w:t>
      </w:r>
    </w:p>
    <w:p>
      <w:r>
        <w:rPr>
          <w:rFonts w:ascii="Aptos" w:hAnsi="Aptos"/>
          <w:b/>
          <w:color w:val="282828"/>
          <w:sz w:val="21"/>
        </w:rPr>
        <w:t xml:space="preserve">Region / Origin: </w:t>
      </w:r>
      <w:r>
        <w:rPr>
          <w:rFonts w:ascii="Aptos" w:hAnsi="Aptos"/>
          <w:color w:val="141414"/>
          <w:sz w:val="21"/>
        </w:rPr>
        <w:t>Islay, Scotland</w:t>
      </w:r>
    </w:p>
    <w:p>
      <w:r>
        <w:rPr>
          <w:rFonts w:ascii="Aptos" w:hAnsi="Aptos"/>
          <w:b/>
          <w:color w:val="282828"/>
          <w:sz w:val="21"/>
        </w:rPr>
        <w:t xml:space="preserve">ABV / Strength: </w:t>
      </w:r>
      <w:r>
        <w:rPr>
          <w:rFonts w:ascii="Aptos" w:hAnsi="Aptos"/>
          <w:color w:val="141414"/>
          <w:sz w:val="21"/>
        </w:rPr>
        <w:t>43% ABV / 86 proof</w:t>
      </w:r>
    </w:p>
    <w:p>
      <w:r>
        <w:rPr>
          <w:rFonts w:ascii="Aptos" w:hAnsi="Aptos"/>
          <w:b/>
          <w:color w:val="282828"/>
          <w:sz w:val="21"/>
        </w:rPr>
        <w:t xml:space="preserve">Aroma Notes: </w:t>
      </w:r>
      <w:r>
        <w:rPr>
          <w:rFonts w:ascii="Aptos" w:hAnsi="Aptos"/>
          <w:color w:val="141414"/>
          <w:sz w:val="21"/>
        </w:rPr>
        <w:t>Peat smoke, iodine, seaweed, dried fruit, vanilla, leather.</w:t>
      </w:r>
    </w:p>
    <w:p>
      <w:r>
        <w:rPr>
          <w:rFonts w:ascii="Aptos" w:hAnsi="Aptos"/>
          <w:b/>
          <w:color w:val="282828"/>
          <w:sz w:val="21"/>
        </w:rPr>
        <w:t xml:space="preserve">Flavor Profile: </w:t>
      </w:r>
      <w:r>
        <w:rPr>
          <w:rFonts w:ascii="Aptos" w:hAnsi="Aptos"/>
          <w:color w:val="141414"/>
          <w:sz w:val="21"/>
        </w:rPr>
        <w:t>Dense smoke, sherry sweetness, dried fruit, iodine, pepper, oak.</w:t>
      </w:r>
    </w:p>
    <w:p>
      <w:r>
        <w:rPr>
          <w:rFonts w:ascii="Aptos" w:hAnsi="Aptos"/>
          <w:b/>
          <w:color w:val="282828"/>
          <w:sz w:val="21"/>
        </w:rPr>
        <w:t xml:space="preserve">Body / Texture: </w:t>
      </w:r>
      <w:r>
        <w:rPr>
          <w:rFonts w:ascii="Aptos" w:hAnsi="Aptos"/>
          <w:color w:val="141414"/>
          <w:sz w:val="21"/>
        </w:rPr>
        <w:t>Full-bodied, oily, powerful, maritime.</w:t>
      </w:r>
    </w:p>
    <w:p>
      <w:r>
        <w:rPr>
          <w:rFonts w:ascii="Aptos" w:hAnsi="Aptos"/>
          <w:b/>
          <w:color w:val="282828"/>
          <w:sz w:val="21"/>
        </w:rPr>
        <w:t xml:space="preserve">Finish: </w:t>
      </w:r>
      <w:r>
        <w:rPr>
          <w:rFonts w:ascii="Aptos" w:hAnsi="Aptos"/>
          <w:color w:val="141414"/>
          <w:sz w:val="21"/>
        </w:rPr>
        <w:t>Very long; smoke, salt, and sweet dried fruit linger in waves.</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Smoked brisket, oysters, lamb, blue-cheese burgers.</w:t>
      </w:r>
    </w:p>
    <w:p>
      <w:pPr>
        <w:pStyle w:val="ListBullet"/>
        <w:ind w:left="360" w:firstLine="0"/>
      </w:pPr>
      <w:r>
        <w:rPr>
          <w:rFonts w:ascii="Aptos" w:hAnsi="Aptos"/>
          <w:b/>
          <w:color w:val="232323"/>
          <w:sz w:val="21"/>
        </w:rPr>
        <w:t xml:space="preserve">Spices / Flavor Companions: </w:t>
      </w:r>
      <w:r>
        <w:rPr>
          <w:rFonts w:ascii="Aptos" w:hAnsi="Aptos"/>
          <w:color w:val="141414"/>
          <w:sz w:val="21"/>
        </w:rPr>
        <w:t>Sea salt, black pepper, dried fig, iodine, char.</w:t>
      </w:r>
    </w:p>
    <w:p>
      <w:pPr>
        <w:pStyle w:val="ListBullet"/>
        <w:ind w:left="360" w:firstLine="0"/>
      </w:pPr>
      <w:r>
        <w:rPr>
          <w:rFonts w:ascii="Aptos" w:hAnsi="Aptos"/>
          <w:b/>
          <w:color w:val="232323"/>
          <w:sz w:val="21"/>
        </w:rPr>
        <w:t xml:space="preserve">Cheeses: </w:t>
      </w:r>
      <w:r>
        <w:rPr>
          <w:rFonts w:ascii="Aptos" w:hAnsi="Aptos"/>
          <w:color w:val="141414"/>
          <w:sz w:val="21"/>
        </w:rPr>
        <w:t>Blue cheese, aged cheddar, smoked Gouda.</w:t>
      </w:r>
    </w:p>
    <w:p>
      <w:pPr>
        <w:pStyle w:val="ListBullet"/>
        <w:ind w:left="360" w:firstLine="0"/>
      </w:pPr>
      <w:r>
        <w:rPr>
          <w:rFonts w:ascii="Aptos" w:hAnsi="Aptos"/>
          <w:b/>
          <w:color w:val="232323"/>
          <w:sz w:val="21"/>
        </w:rPr>
        <w:t xml:space="preserve">Cuisines: </w:t>
      </w:r>
      <w:r>
        <w:rPr>
          <w:rFonts w:ascii="Aptos" w:hAnsi="Aptos"/>
          <w:color w:val="141414"/>
          <w:sz w:val="21"/>
        </w:rPr>
        <w:t>Smoked meats, shellfish, rich pub fare.</w:t>
      </w:r>
    </w:p>
    <w:p>
      <w:r>
        <w:rPr>
          <w:rFonts w:ascii="Aptos" w:hAnsi="Aptos"/>
          <w:b/>
          <w:color w:val="282828"/>
          <w:sz w:val="21"/>
        </w:rPr>
        <w:t xml:space="preserve">Notable Signature Traits: </w:t>
      </w:r>
      <w:r>
        <w:rPr>
          <w:rFonts w:ascii="Aptos" w:hAnsi="Aptos"/>
          <w:color w:val="141414"/>
          <w:sz w:val="21"/>
        </w:rPr>
        <w:t>A canonical Islay malt where peat, coastal salinity, and sherried richness all show clearly.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 Diageo references, reviews, whisky guides.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stable peat-maritime-sherry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Laphroaig 10yr</w:t>
      </w:r>
    </w:p>
    <w:p>
      <w:r>
        <w:rPr>
          <w:rFonts w:ascii="Aptos" w:hAnsi="Aptos"/>
          <w:b/>
          <w:color w:val="282828"/>
          <w:sz w:val="21"/>
        </w:rPr>
        <w:t xml:space="preserve">Name: </w:t>
      </w:r>
      <w:r>
        <w:rPr>
          <w:rFonts w:ascii="Aptos" w:hAnsi="Aptos"/>
          <w:color w:val="141414"/>
          <w:sz w:val="21"/>
        </w:rPr>
        <w:t>Laphroaig 10 Year</w:t>
      </w:r>
    </w:p>
    <w:p>
      <w:r>
        <w:rPr>
          <w:rFonts w:ascii="Aptos" w:hAnsi="Aptos"/>
          <w:b/>
          <w:color w:val="282828"/>
          <w:sz w:val="21"/>
        </w:rPr>
        <w:t xml:space="preserve">Category: </w:t>
      </w:r>
      <w:r>
        <w:rPr>
          <w:rFonts w:ascii="Aptos" w:hAnsi="Aptos"/>
          <w:color w:val="141414"/>
          <w:sz w:val="21"/>
        </w:rPr>
        <w:t>Scotch whisky</w:t>
      </w:r>
    </w:p>
    <w:p>
      <w:r>
        <w:rPr>
          <w:rFonts w:ascii="Aptos" w:hAnsi="Aptos"/>
          <w:b/>
          <w:color w:val="282828"/>
          <w:sz w:val="21"/>
        </w:rPr>
        <w:t xml:space="preserve">Subtype / Varietal: </w:t>
      </w:r>
      <w:r>
        <w:rPr>
          <w:rFonts w:ascii="Aptos" w:hAnsi="Aptos"/>
          <w:color w:val="141414"/>
          <w:sz w:val="21"/>
        </w:rPr>
        <w:t>Islay single malt Scotch</w:t>
      </w:r>
    </w:p>
    <w:p>
      <w:r>
        <w:rPr>
          <w:rFonts w:ascii="Aptos" w:hAnsi="Aptos"/>
          <w:b/>
          <w:color w:val="282828"/>
          <w:sz w:val="21"/>
        </w:rPr>
        <w:t xml:space="preserve">Producer: </w:t>
      </w:r>
      <w:r>
        <w:rPr>
          <w:rFonts w:ascii="Aptos" w:hAnsi="Aptos"/>
          <w:color w:val="141414"/>
          <w:sz w:val="21"/>
        </w:rPr>
        <w:t>Laphroaig Distillery</w:t>
      </w:r>
    </w:p>
    <w:p>
      <w:r>
        <w:rPr>
          <w:rFonts w:ascii="Aptos" w:hAnsi="Aptos"/>
          <w:b/>
          <w:color w:val="282828"/>
          <w:sz w:val="21"/>
        </w:rPr>
        <w:t xml:space="preserve">Region / Origin: </w:t>
      </w:r>
      <w:r>
        <w:rPr>
          <w:rFonts w:ascii="Aptos" w:hAnsi="Aptos"/>
          <w:color w:val="141414"/>
          <w:sz w:val="21"/>
        </w:rPr>
        <w:t>Islay, Scotland</w:t>
      </w:r>
    </w:p>
    <w:p>
      <w:r>
        <w:rPr>
          <w:rFonts w:ascii="Aptos" w:hAnsi="Aptos"/>
          <w:b/>
          <w:color w:val="282828"/>
          <w:sz w:val="21"/>
        </w:rPr>
        <w:t xml:space="preserve">ABV / Strength: </w:t>
      </w:r>
      <w:r>
        <w:rPr>
          <w:rFonts w:ascii="Aptos" w:hAnsi="Aptos"/>
          <w:color w:val="141414"/>
          <w:sz w:val="21"/>
        </w:rPr>
        <w:t>43% ABV in many markets, 40% in some</w:t>
      </w:r>
    </w:p>
    <w:p>
      <w:r>
        <w:rPr>
          <w:rFonts w:ascii="Aptos" w:hAnsi="Aptos"/>
          <w:b/>
          <w:color w:val="282828"/>
          <w:sz w:val="21"/>
        </w:rPr>
        <w:t xml:space="preserve">Aroma Notes: </w:t>
      </w:r>
      <w:r>
        <w:rPr>
          <w:rFonts w:ascii="Aptos" w:hAnsi="Aptos"/>
          <w:color w:val="141414"/>
          <w:sz w:val="21"/>
        </w:rPr>
        <w:t>Medicinal peat, iodine, seaweed, smoke, vanilla, citrus.</w:t>
      </w:r>
    </w:p>
    <w:p>
      <w:r>
        <w:rPr>
          <w:rFonts w:ascii="Aptos" w:hAnsi="Aptos"/>
          <w:b/>
          <w:color w:val="282828"/>
          <w:sz w:val="21"/>
        </w:rPr>
        <w:t xml:space="preserve">Flavor Profile: </w:t>
      </w:r>
      <w:r>
        <w:rPr>
          <w:rFonts w:ascii="Aptos" w:hAnsi="Aptos"/>
          <w:color w:val="141414"/>
          <w:sz w:val="21"/>
        </w:rPr>
        <w:t>Ashy peat, brine, medicinal herbs, vanilla, pepper, sweet malt.</w:t>
      </w:r>
    </w:p>
    <w:p>
      <w:r>
        <w:rPr>
          <w:rFonts w:ascii="Aptos" w:hAnsi="Aptos"/>
          <w:b/>
          <w:color w:val="282828"/>
          <w:sz w:val="21"/>
        </w:rPr>
        <w:t xml:space="preserve">Body / Texture: </w:t>
      </w:r>
      <w:r>
        <w:rPr>
          <w:rFonts w:ascii="Aptos" w:hAnsi="Aptos"/>
          <w:color w:val="141414"/>
          <w:sz w:val="21"/>
        </w:rPr>
        <w:t>Medium-full, oily, sharp, unmistakably medicinal.</w:t>
      </w:r>
    </w:p>
    <w:p>
      <w:r>
        <w:rPr>
          <w:rFonts w:ascii="Aptos" w:hAnsi="Aptos"/>
          <w:b/>
          <w:color w:val="282828"/>
          <w:sz w:val="21"/>
        </w:rPr>
        <w:t xml:space="preserve">Finish: </w:t>
      </w:r>
      <w:r>
        <w:rPr>
          <w:rFonts w:ascii="Aptos" w:hAnsi="Aptos"/>
          <w:color w:val="141414"/>
          <w:sz w:val="21"/>
        </w:rPr>
        <w:t>Long; smoke, iodine, salt, and pepper remain forceful.</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Oysters, smoked fish, lamb, cured meats.</w:t>
      </w:r>
    </w:p>
    <w:p>
      <w:pPr>
        <w:pStyle w:val="ListBullet"/>
        <w:ind w:left="360" w:firstLine="0"/>
      </w:pPr>
      <w:r>
        <w:rPr>
          <w:rFonts w:ascii="Aptos" w:hAnsi="Aptos"/>
          <w:b/>
          <w:color w:val="232323"/>
          <w:sz w:val="21"/>
        </w:rPr>
        <w:t xml:space="preserve">Spices / Flavor Companions: </w:t>
      </w:r>
      <w:r>
        <w:rPr>
          <w:rFonts w:ascii="Aptos" w:hAnsi="Aptos"/>
          <w:color w:val="141414"/>
          <w:sz w:val="21"/>
        </w:rPr>
        <w:t>Sea salt, black pepper, lemon zest, medicinal herbs.</w:t>
      </w:r>
    </w:p>
    <w:p>
      <w:pPr>
        <w:pStyle w:val="ListBullet"/>
        <w:ind w:left="360" w:firstLine="0"/>
      </w:pPr>
      <w:r>
        <w:rPr>
          <w:rFonts w:ascii="Aptos" w:hAnsi="Aptos"/>
          <w:b/>
          <w:color w:val="232323"/>
          <w:sz w:val="21"/>
        </w:rPr>
        <w:t xml:space="preserve">Cheeses: </w:t>
      </w:r>
      <w:r>
        <w:rPr>
          <w:rFonts w:ascii="Aptos" w:hAnsi="Aptos"/>
          <w:color w:val="141414"/>
          <w:sz w:val="21"/>
        </w:rPr>
        <w:t>Blue cheese, smoked cheddar, strong goat cheese.</w:t>
      </w:r>
    </w:p>
    <w:p>
      <w:pPr>
        <w:pStyle w:val="ListBullet"/>
        <w:ind w:left="360" w:firstLine="0"/>
      </w:pPr>
      <w:r>
        <w:rPr>
          <w:rFonts w:ascii="Aptos" w:hAnsi="Aptos"/>
          <w:b/>
          <w:color w:val="232323"/>
          <w:sz w:val="21"/>
        </w:rPr>
        <w:t xml:space="preserve">Cuisines: </w:t>
      </w:r>
      <w:r>
        <w:rPr>
          <w:rFonts w:ascii="Aptos" w:hAnsi="Aptos"/>
          <w:color w:val="141414"/>
          <w:sz w:val="21"/>
        </w:rPr>
        <w:t>Smoked seafood, grilled lamb, bold pub fare.</w:t>
      </w:r>
    </w:p>
    <w:p>
      <w:r>
        <w:rPr>
          <w:rFonts w:ascii="Aptos" w:hAnsi="Aptos"/>
          <w:b/>
          <w:color w:val="282828"/>
          <w:sz w:val="21"/>
        </w:rPr>
        <w:t xml:space="preserve">Notable Signature Traits: </w:t>
      </w:r>
      <w:r>
        <w:rPr>
          <w:rFonts w:ascii="Aptos" w:hAnsi="Aptos"/>
          <w:color w:val="141414"/>
          <w:sz w:val="21"/>
        </w:rPr>
        <w:t>One of whisky's most recognizable medicinal peat profiles.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references, reviews, whisky retailers.</w:t>
      </w:r>
    </w:p>
    <w:p>
      <w:pPr>
        <w:pStyle w:val="ListBullet"/>
        <w:ind w:left="360" w:firstLine="0"/>
      </w:pPr>
      <w:r>
        <w:rPr>
          <w:rFonts w:ascii="Aptos" w:hAnsi="Aptos"/>
          <w:b/>
          <w:color w:val="232323"/>
          <w:sz w:val="21"/>
        </w:rPr>
        <w:t xml:space="preserve">Conflicts found: </w:t>
      </w:r>
      <w:r>
        <w:rPr>
          <w:rFonts w:ascii="Aptos" w:hAnsi="Aptos"/>
          <w:color w:val="141414"/>
          <w:sz w:val="21"/>
        </w:rPr>
        <w:t>Market ABV varies slightly.</w:t>
      </w:r>
    </w:p>
    <w:p>
      <w:pPr>
        <w:pStyle w:val="ListBullet"/>
        <w:ind w:left="360" w:firstLine="0"/>
      </w:pPr>
      <w:r>
        <w:rPr>
          <w:rFonts w:ascii="Aptos" w:hAnsi="Aptos"/>
          <w:b/>
          <w:color w:val="232323"/>
          <w:sz w:val="21"/>
        </w:rPr>
        <w:t xml:space="preserve">Resolution: </w:t>
      </w:r>
      <w:r>
        <w:rPr>
          <w:rFonts w:ascii="Aptos" w:hAnsi="Aptos"/>
          <w:color w:val="141414"/>
          <w:sz w:val="21"/>
        </w:rPr>
        <w:t>Used the universally recognized Laphroaig 10 sensory identity and noted ABV variation.</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Minor market variation</w:t>
      </w:r>
    </w:p>
    <w:p>
      <w:pPr>
        <w:spacing w:after="40"/>
      </w:pPr>
    </w:p>
    <w:p>
      <w:pPr>
        <w:pStyle w:val="Heading1"/>
        <w:keepNext/>
      </w:pPr>
      <w:r>
        <w:rPr>
          <w:rFonts w:ascii="Aptos" w:hAnsi="Aptos"/>
          <w:b/>
          <w:color w:val="1F497D"/>
          <w:sz w:val="28"/>
        </w:rPr>
        <w:t>Macallan 12yr</w:t>
      </w:r>
    </w:p>
    <w:p>
      <w:r>
        <w:rPr>
          <w:rFonts w:ascii="Aptos" w:hAnsi="Aptos"/>
          <w:b/>
          <w:color w:val="282828"/>
          <w:sz w:val="21"/>
        </w:rPr>
        <w:t xml:space="preserve">Name: </w:t>
      </w:r>
      <w:r>
        <w:rPr>
          <w:rFonts w:ascii="Aptos" w:hAnsi="Aptos"/>
          <w:color w:val="141414"/>
          <w:sz w:val="21"/>
        </w:rPr>
        <w:t>The Macallan 12 Year</w:t>
      </w:r>
    </w:p>
    <w:p>
      <w:r>
        <w:rPr>
          <w:rFonts w:ascii="Aptos" w:hAnsi="Aptos"/>
          <w:b/>
          <w:color w:val="282828"/>
          <w:sz w:val="21"/>
        </w:rPr>
        <w:t xml:space="preserve">Category: </w:t>
      </w:r>
      <w:r>
        <w:rPr>
          <w:rFonts w:ascii="Aptos" w:hAnsi="Aptos"/>
          <w:color w:val="141414"/>
          <w:sz w:val="21"/>
        </w:rPr>
        <w:t>Scotch whisky</w:t>
      </w:r>
    </w:p>
    <w:p>
      <w:r>
        <w:rPr>
          <w:rFonts w:ascii="Aptos" w:hAnsi="Aptos"/>
          <w:b/>
          <w:color w:val="282828"/>
          <w:sz w:val="21"/>
        </w:rPr>
        <w:t xml:space="preserve">Subtype / Varietal: </w:t>
      </w:r>
      <w:r>
        <w:rPr>
          <w:rFonts w:ascii="Aptos" w:hAnsi="Aptos"/>
          <w:color w:val="141414"/>
          <w:sz w:val="21"/>
        </w:rPr>
        <w:t>Speyside single malt Scotch</w:t>
      </w:r>
    </w:p>
    <w:p>
      <w:r>
        <w:rPr>
          <w:rFonts w:ascii="Aptos" w:hAnsi="Aptos"/>
          <w:b/>
          <w:color w:val="282828"/>
          <w:sz w:val="21"/>
        </w:rPr>
        <w:t xml:space="preserve">Producer: </w:t>
      </w:r>
      <w:r>
        <w:rPr>
          <w:rFonts w:ascii="Aptos" w:hAnsi="Aptos"/>
          <w:color w:val="141414"/>
          <w:sz w:val="21"/>
        </w:rPr>
        <w:t>The Macallan</w:t>
      </w:r>
    </w:p>
    <w:p>
      <w:r>
        <w:rPr>
          <w:rFonts w:ascii="Aptos" w:hAnsi="Aptos"/>
          <w:b/>
          <w:color w:val="282828"/>
          <w:sz w:val="21"/>
        </w:rPr>
        <w:t xml:space="preserve">Region / Origin: </w:t>
      </w:r>
      <w:r>
        <w:rPr>
          <w:rFonts w:ascii="Aptos" w:hAnsi="Aptos"/>
          <w:color w:val="141414"/>
          <w:sz w:val="21"/>
        </w:rPr>
        <w:t>Speyside, Scotland</w:t>
      </w:r>
    </w:p>
    <w:p>
      <w:r>
        <w:rPr>
          <w:rFonts w:ascii="Aptos" w:hAnsi="Aptos"/>
          <w:b/>
          <w:color w:val="282828"/>
          <w:sz w:val="21"/>
        </w:rPr>
        <w:t xml:space="preserve">ABV / Strength: </w:t>
      </w:r>
      <w:r>
        <w:rPr>
          <w:rFonts w:ascii="Aptos" w:hAnsi="Aptos"/>
          <w:color w:val="141414"/>
          <w:sz w:val="21"/>
        </w:rPr>
        <w:t>Market and sub-line dependent; commonly 40% to 43% ABV</w:t>
      </w:r>
    </w:p>
    <w:p>
      <w:r>
        <w:rPr>
          <w:rFonts w:ascii="Aptos" w:hAnsi="Aptos"/>
          <w:b/>
          <w:color w:val="282828"/>
          <w:sz w:val="21"/>
        </w:rPr>
        <w:t xml:space="preserve">Aroma Notes: </w:t>
      </w:r>
      <w:r>
        <w:rPr>
          <w:rFonts w:ascii="Aptos" w:hAnsi="Aptos"/>
          <w:color w:val="141414"/>
          <w:sz w:val="21"/>
        </w:rPr>
        <w:t>Dried fruit, vanilla, oak, baking spice, toffee.</w:t>
      </w:r>
    </w:p>
    <w:p>
      <w:r>
        <w:rPr>
          <w:rFonts w:ascii="Aptos" w:hAnsi="Aptos"/>
          <w:b/>
          <w:color w:val="282828"/>
          <w:sz w:val="21"/>
        </w:rPr>
        <w:t xml:space="preserve">Flavor Profile: </w:t>
      </w:r>
      <w:r>
        <w:rPr>
          <w:rFonts w:ascii="Aptos" w:hAnsi="Aptos"/>
          <w:color w:val="141414"/>
          <w:sz w:val="21"/>
        </w:rPr>
        <w:t>Raisin, orange peel, vanilla, spice, oak, chocolate.</w:t>
      </w:r>
    </w:p>
    <w:p>
      <w:r>
        <w:rPr>
          <w:rFonts w:ascii="Aptos" w:hAnsi="Aptos"/>
          <w:b/>
          <w:color w:val="282828"/>
          <w:sz w:val="21"/>
        </w:rPr>
        <w:t xml:space="preserve">Body / Texture: </w:t>
      </w:r>
      <w:r>
        <w:rPr>
          <w:rFonts w:ascii="Aptos" w:hAnsi="Aptos"/>
          <w:color w:val="141414"/>
          <w:sz w:val="21"/>
        </w:rPr>
        <w:t>Medium-full, polished, rich.</w:t>
      </w:r>
    </w:p>
    <w:p>
      <w:r>
        <w:rPr>
          <w:rFonts w:ascii="Aptos" w:hAnsi="Aptos"/>
          <w:b/>
          <w:color w:val="282828"/>
          <w:sz w:val="21"/>
        </w:rPr>
        <w:t xml:space="preserve">Finish: </w:t>
      </w:r>
      <w:r>
        <w:rPr>
          <w:rFonts w:ascii="Aptos" w:hAnsi="Aptos"/>
          <w:color w:val="141414"/>
          <w:sz w:val="21"/>
        </w:rPr>
        <w:t>Medium-long; sweet oak, spice, and dried fruit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duck, ham, pork loin,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Raisin, orange peel, cinnamon, chocolate, clove.</w:t>
      </w:r>
    </w:p>
    <w:p>
      <w:pPr>
        <w:pStyle w:val="ListBullet"/>
        <w:ind w:left="360" w:firstLine="0"/>
      </w:pPr>
      <w:r>
        <w:rPr>
          <w:rFonts w:ascii="Aptos" w:hAnsi="Aptos"/>
          <w:b/>
          <w:color w:val="232323"/>
          <w:sz w:val="21"/>
        </w:rPr>
        <w:t xml:space="preserve">Cheeses: </w:t>
      </w:r>
      <w:r>
        <w:rPr>
          <w:rFonts w:ascii="Aptos" w:hAnsi="Aptos"/>
          <w:color w:val="141414"/>
          <w:sz w:val="21"/>
        </w:rPr>
        <w:t>Aged Gouda, Manchego, Comte.</w:t>
      </w:r>
    </w:p>
    <w:p>
      <w:pPr>
        <w:pStyle w:val="ListBullet"/>
        <w:ind w:left="360" w:firstLine="0"/>
      </w:pPr>
      <w:r>
        <w:rPr>
          <w:rFonts w:ascii="Aptos" w:hAnsi="Aptos"/>
          <w:b/>
          <w:color w:val="232323"/>
          <w:sz w:val="21"/>
        </w:rPr>
        <w:t xml:space="preserve">Cuisines: </w:t>
      </w:r>
      <w:r>
        <w:rPr>
          <w:rFonts w:ascii="Aptos" w:hAnsi="Aptos"/>
          <w:color w:val="141414"/>
          <w:sz w:val="21"/>
        </w:rPr>
        <w:t>Roast meats, holiday fare, richer poultry dishes.</w:t>
      </w:r>
    </w:p>
    <w:p>
      <w:r>
        <w:rPr>
          <w:rFonts w:ascii="Aptos" w:hAnsi="Aptos"/>
          <w:b/>
          <w:color w:val="282828"/>
          <w:sz w:val="21"/>
        </w:rPr>
        <w:t xml:space="preserve">Notable Signature Traits: </w:t>
      </w:r>
      <w:r>
        <w:rPr>
          <w:rFonts w:ascii="Aptos" w:hAnsi="Aptos"/>
          <w:color w:val="141414"/>
          <w:sz w:val="21"/>
        </w:rPr>
        <w:t>Macallan 12 is defined by dried fruit and polished oak, but the exact profile varies meaningfully between Double Cask, Sherry Oak, and Triple Cask editions.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The entry does not specify which Macallan 12 sub-line.</w:t>
      </w:r>
    </w:p>
    <w:p>
      <w:pPr>
        <w:pStyle w:val="ListBullet"/>
        <w:ind w:left="360" w:firstLine="0"/>
      </w:pPr>
      <w:r>
        <w:rPr>
          <w:rFonts w:ascii="Aptos" w:hAnsi="Aptos"/>
          <w:b/>
          <w:color w:val="232323"/>
          <w:sz w:val="21"/>
        </w:rPr>
        <w:t xml:space="preserve">Resolution: </w:t>
      </w:r>
      <w:r>
        <w:rPr>
          <w:rFonts w:ascii="Aptos" w:hAnsi="Aptos"/>
          <w:color w:val="141414"/>
          <w:sz w:val="21"/>
        </w:rPr>
        <w:t>Built a cross-edition profile focused on the recurring dried-fruit and oak core.</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level</w:t>
      </w:r>
    </w:p>
    <w:p>
      <w:pPr>
        <w:pStyle w:val="ListBullet"/>
        <w:ind w:left="360" w:firstLine="0"/>
      </w:pPr>
      <w:r>
        <w:rPr>
          <w:rFonts w:ascii="Aptos" w:hAnsi="Aptos"/>
          <w:b/>
          <w:color w:val="232323"/>
          <w:sz w:val="21"/>
        </w:rPr>
        <w:t xml:space="preserve">Ambiguity status: </w:t>
      </w:r>
      <w:r>
        <w:rPr>
          <w:rFonts w:ascii="Aptos" w:hAnsi="Aptos"/>
          <w:color w:val="141414"/>
          <w:sz w:val="21"/>
        </w:rPr>
        <w:t>Ambiguous sub-line</w:t>
      </w:r>
    </w:p>
    <w:p>
      <w:pPr>
        <w:spacing w:after="40"/>
      </w:pPr>
    </w:p>
    <w:p>
      <w:pPr>
        <w:pStyle w:val="Heading1"/>
        <w:keepNext/>
      </w:pPr>
      <w:r>
        <w:rPr>
          <w:rFonts w:ascii="Aptos" w:hAnsi="Aptos"/>
          <w:b/>
          <w:color w:val="1F497D"/>
          <w:sz w:val="28"/>
        </w:rPr>
        <w:t>Monkey Shoulder</w:t>
      </w:r>
    </w:p>
    <w:p>
      <w:r>
        <w:rPr>
          <w:rFonts w:ascii="Aptos" w:hAnsi="Aptos"/>
          <w:b/>
          <w:color w:val="282828"/>
          <w:sz w:val="21"/>
        </w:rPr>
        <w:t xml:space="preserve">Name: </w:t>
      </w:r>
      <w:r>
        <w:rPr>
          <w:rFonts w:ascii="Aptos" w:hAnsi="Aptos"/>
          <w:color w:val="141414"/>
          <w:sz w:val="21"/>
        </w:rPr>
        <w:t>Monkey Shoulder</w:t>
      </w:r>
    </w:p>
    <w:p>
      <w:r>
        <w:rPr>
          <w:rFonts w:ascii="Aptos" w:hAnsi="Aptos"/>
          <w:b/>
          <w:color w:val="282828"/>
          <w:sz w:val="21"/>
        </w:rPr>
        <w:t xml:space="preserve">Category: </w:t>
      </w:r>
      <w:r>
        <w:rPr>
          <w:rFonts w:ascii="Aptos" w:hAnsi="Aptos"/>
          <w:color w:val="141414"/>
          <w:sz w:val="21"/>
        </w:rPr>
        <w:t>Scotch whisky</w:t>
      </w:r>
    </w:p>
    <w:p>
      <w:r>
        <w:rPr>
          <w:rFonts w:ascii="Aptos" w:hAnsi="Aptos"/>
          <w:b/>
          <w:color w:val="282828"/>
          <w:sz w:val="21"/>
        </w:rPr>
        <w:t xml:space="preserve">Subtype / Varietal: </w:t>
      </w:r>
      <w:r>
        <w:rPr>
          <w:rFonts w:ascii="Aptos" w:hAnsi="Aptos"/>
          <w:color w:val="141414"/>
          <w:sz w:val="21"/>
        </w:rPr>
        <w:t>Blended malt Scotch whisky</w:t>
      </w:r>
    </w:p>
    <w:p>
      <w:r>
        <w:rPr>
          <w:rFonts w:ascii="Aptos" w:hAnsi="Aptos"/>
          <w:b/>
          <w:color w:val="282828"/>
          <w:sz w:val="21"/>
        </w:rPr>
        <w:t xml:space="preserve">Producer: </w:t>
      </w:r>
      <w:r>
        <w:rPr>
          <w:rFonts w:ascii="Aptos" w:hAnsi="Aptos"/>
          <w:color w:val="141414"/>
          <w:sz w:val="21"/>
        </w:rPr>
        <w:t>William Grant &amp; Sons</w:t>
      </w:r>
    </w:p>
    <w:p>
      <w:r>
        <w:rPr>
          <w:rFonts w:ascii="Aptos" w:hAnsi="Aptos"/>
          <w:b/>
          <w:color w:val="282828"/>
          <w:sz w:val="21"/>
        </w:rPr>
        <w:t xml:space="preserve">Region / Origin: </w:t>
      </w:r>
      <w:r>
        <w:rPr>
          <w:rFonts w:ascii="Aptos" w:hAnsi="Aptos"/>
          <w:color w:val="141414"/>
          <w:sz w:val="21"/>
        </w:rPr>
        <w:t>Speyside-focused blend, Scotland</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Vanilla, malt biscuit, honey, orange, toasted oak.</w:t>
      </w:r>
    </w:p>
    <w:p>
      <w:r>
        <w:rPr>
          <w:rFonts w:ascii="Aptos" w:hAnsi="Aptos"/>
          <w:b/>
          <w:color w:val="282828"/>
          <w:sz w:val="21"/>
        </w:rPr>
        <w:t xml:space="preserve">Flavor Profile: </w:t>
      </w:r>
      <w:r>
        <w:rPr>
          <w:rFonts w:ascii="Aptos" w:hAnsi="Aptos"/>
          <w:color w:val="141414"/>
          <w:sz w:val="21"/>
        </w:rPr>
        <w:t>Toffee, malt, vanilla, spice, citrus, light oak.</w:t>
      </w:r>
    </w:p>
    <w:p>
      <w:r>
        <w:rPr>
          <w:rFonts w:ascii="Aptos" w:hAnsi="Aptos"/>
          <w:b/>
          <w:color w:val="282828"/>
          <w:sz w:val="21"/>
        </w:rPr>
        <w:t xml:space="preserve">Body / Texture: </w:t>
      </w:r>
      <w:r>
        <w:rPr>
          <w:rFonts w:ascii="Aptos" w:hAnsi="Aptos"/>
          <w:color w:val="141414"/>
          <w:sz w:val="21"/>
        </w:rPr>
        <w:t>Medium-bodied, creamy, cocktail-friendly.</w:t>
      </w:r>
    </w:p>
    <w:p>
      <w:r>
        <w:rPr>
          <w:rFonts w:ascii="Aptos" w:hAnsi="Aptos"/>
          <w:b/>
          <w:color w:val="282828"/>
          <w:sz w:val="21"/>
        </w:rPr>
        <w:t xml:space="preserve">Finish: </w:t>
      </w:r>
      <w:r>
        <w:rPr>
          <w:rFonts w:ascii="Aptos" w:hAnsi="Aptos"/>
          <w:color w:val="141414"/>
          <w:sz w:val="21"/>
        </w:rPr>
        <w:t>Medium; sweet malt and gentle spice fade cleanly.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burgers, pork loin,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Honey, orange peel, vanilla, biscuit.</w:t>
      </w:r>
    </w:p>
    <w:p>
      <w:pPr>
        <w:pStyle w:val="ListBullet"/>
        <w:ind w:left="360" w:firstLine="0"/>
      </w:pPr>
      <w:r>
        <w:rPr>
          <w:rFonts w:ascii="Aptos" w:hAnsi="Aptos"/>
          <w:b/>
          <w:color w:val="232323"/>
          <w:sz w:val="21"/>
        </w:rPr>
        <w:t xml:space="preserve">Cheeses: </w:t>
      </w:r>
      <w:r>
        <w:rPr>
          <w:rFonts w:ascii="Aptos" w:hAnsi="Aptos"/>
          <w:color w:val="141414"/>
          <w:sz w:val="21"/>
        </w:rPr>
        <w:t>Mild cheddar, Gouda, brie.</w:t>
      </w:r>
    </w:p>
    <w:p>
      <w:pPr>
        <w:pStyle w:val="ListBullet"/>
        <w:ind w:left="360" w:firstLine="0"/>
      </w:pPr>
      <w:r>
        <w:rPr>
          <w:rFonts w:ascii="Aptos" w:hAnsi="Aptos"/>
          <w:b/>
          <w:color w:val="232323"/>
          <w:sz w:val="21"/>
        </w:rPr>
        <w:t xml:space="preserve">Cuisines: </w:t>
      </w:r>
      <w:r>
        <w:rPr>
          <w:rFonts w:ascii="Aptos" w:hAnsi="Aptos"/>
          <w:color w:val="141414"/>
          <w:sz w:val="21"/>
        </w:rPr>
        <w:t>Pub fare, burgers, roast meats.</w:t>
      </w:r>
    </w:p>
    <w:p>
      <w:r>
        <w:rPr>
          <w:rFonts w:ascii="Aptos" w:hAnsi="Aptos"/>
          <w:b/>
          <w:color w:val="282828"/>
          <w:sz w:val="21"/>
        </w:rPr>
        <w:t xml:space="preserve">Notable Signature Traits: </w:t>
      </w:r>
      <w:r>
        <w:rPr>
          <w:rFonts w:ascii="Aptos" w:hAnsi="Aptos"/>
          <w:color w:val="141414"/>
          <w:sz w:val="21"/>
        </w:rPr>
        <w:t>A malty, approachable blended malt that works equally well neat or in whisky cocktails.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whisky retailers, reviews.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stable vanilla-malt-citrus core.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Oban 14yr</w:t>
      </w:r>
    </w:p>
    <w:p>
      <w:r>
        <w:rPr>
          <w:rFonts w:ascii="Aptos" w:hAnsi="Aptos"/>
          <w:b/>
          <w:color w:val="282828"/>
          <w:sz w:val="21"/>
        </w:rPr>
        <w:t xml:space="preserve">Name: </w:t>
      </w:r>
      <w:r>
        <w:rPr>
          <w:rFonts w:ascii="Aptos" w:hAnsi="Aptos"/>
          <w:color w:val="141414"/>
          <w:sz w:val="21"/>
        </w:rPr>
        <w:t>Oban 14 Year</w:t>
      </w:r>
    </w:p>
    <w:p>
      <w:r>
        <w:rPr>
          <w:rFonts w:ascii="Aptos" w:hAnsi="Aptos"/>
          <w:b/>
          <w:color w:val="282828"/>
          <w:sz w:val="21"/>
        </w:rPr>
        <w:t xml:space="preserve">Category: </w:t>
      </w:r>
      <w:r>
        <w:rPr>
          <w:rFonts w:ascii="Aptos" w:hAnsi="Aptos"/>
          <w:color w:val="141414"/>
          <w:sz w:val="21"/>
        </w:rPr>
        <w:t>Scotch whisky</w:t>
      </w:r>
    </w:p>
    <w:p>
      <w:r>
        <w:rPr>
          <w:rFonts w:ascii="Aptos" w:hAnsi="Aptos"/>
          <w:b/>
          <w:color w:val="282828"/>
          <w:sz w:val="21"/>
        </w:rPr>
        <w:t xml:space="preserve">Subtype / Varietal: </w:t>
      </w:r>
      <w:r>
        <w:rPr>
          <w:rFonts w:ascii="Aptos" w:hAnsi="Aptos"/>
          <w:color w:val="141414"/>
          <w:sz w:val="21"/>
        </w:rPr>
        <w:t>Highland single malt Scotch</w:t>
      </w:r>
    </w:p>
    <w:p>
      <w:r>
        <w:rPr>
          <w:rFonts w:ascii="Aptos" w:hAnsi="Aptos"/>
          <w:b/>
          <w:color w:val="282828"/>
          <w:sz w:val="21"/>
        </w:rPr>
        <w:t xml:space="preserve">Producer: </w:t>
      </w:r>
      <w:r>
        <w:rPr>
          <w:rFonts w:ascii="Aptos" w:hAnsi="Aptos"/>
          <w:color w:val="141414"/>
          <w:sz w:val="21"/>
        </w:rPr>
        <w:t>Oban Distillery</w:t>
      </w:r>
    </w:p>
    <w:p>
      <w:r>
        <w:rPr>
          <w:rFonts w:ascii="Aptos" w:hAnsi="Aptos"/>
          <w:b/>
          <w:color w:val="282828"/>
          <w:sz w:val="21"/>
        </w:rPr>
        <w:t xml:space="preserve">Region / Origin: </w:t>
      </w:r>
      <w:r>
        <w:rPr>
          <w:rFonts w:ascii="Aptos" w:hAnsi="Aptos"/>
          <w:color w:val="141414"/>
          <w:sz w:val="21"/>
        </w:rPr>
        <w:t>West Highland, Scotland</w:t>
      </w:r>
    </w:p>
    <w:p>
      <w:r>
        <w:rPr>
          <w:rFonts w:ascii="Aptos" w:hAnsi="Aptos"/>
          <w:b/>
          <w:color w:val="282828"/>
          <w:sz w:val="21"/>
        </w:rPr>
        <w:t xml:space="preserve">ABV / Strength: </w:t>
      </w:r>
      <w:r>
        <w:rPr>
          <w:rFonts w:ascii="Aptos" w:hAnsi="Aptos"/>
          <w:color w:val="141414"/>
          <w:sz w:val="21"/>
        </w:rPr>
        <w:t>43% ABV / 86 proof</w:t>
      </w:r>
    </w:p>
    <w:p>
      <w:r>
        <w:rPr>
          <w:rFonts w:ascii="Aptos" w:hAnsi="Aptos"/>
          <w:b/>
          <w:color w:val="282828"/>
          <w:sz w:val="21"/>
        </w:rPr>
        <w:t xml:space="preserve">Aroma Notes: </w:t>
      </w:r>
      <w:r>
        <w:rPr>
          <w:rFonts w:ascii="Aptos" w:hAnsi="Aptos"/>
          <w:color w:val="141414"/>
          <w:sz w:val="21"/>
        </w:rPr>
        <w:t>Orange peel, sea spray, honey, malt, smoke, spice.</w:t>
      </w:r>
    </w:p>
    <w:p>
      <w:r>
        <w:rPr>
          <w:rFonts w:ascii="Aptos" w:hAnsi="Aptos"/>
          <w:b/>
          <w:color w:val="282828"/>
          <w:sz w:val="21"/>
        </w:rPr>
        <w:t xml:space="preserve">Flavor Profile: </w:t>
      </w:r>
      <w:r>
        <w:rPr>
          <w:rFonts w:ascii="Aptos" w:hAnsi="Aptos"/>
          <w:color w:val="141414"/>
          <w:sz w:val="21"/>
        </w:rPr>
        <w:t>Dried fig, heather honey, citrus, soft peat, oak, pepper.</w:t>
      </w:r>
    </w:p>
    <w:p>
      <w:r>
        <w:rPr>
          <w:rFonts w:ascii="Aptos" w:hAnsi="Aptos"/>
          <w:b/>
          <w:color w:val="282828"/>
          <w:sz w:val="21"/>
        </w:rPr>
        <w:t xml:space="preserve">Body / Texture: </w:t>
      </w:r>
      <w:r>
        <w:rPr>
          <w:rFonts w:ascii="Aptos" w:hAnsi="Aptos"/>
          <w:color w:val="141414"/>
          <w:sz w:val="21"/>
        </w:rPr>
        <w:t>Medium-full, waxy, coastal but refined.</w:t>
      </w:r>
    </w:p>
    <w:p>
      <w:r>
        <w:rPr>
          <w:rFonts w:ascii="Aptos" w:hAnsi="Aptos"/>
          <w:b/>
          <w:color w:val="282828"/>
          <w:sz w:val="21"/>
        </w:rPr>
        <w:t xml:space="preserve">Finish: </w:t>
      </w:r>
      <w:r>
        <w:rPr>
          <w:rFonts w:ascii="Aptos" w:hAnsi="Aptos"/>
          <w:color w:val="141414"/>
          <w:sz w:val="21"/>
        </w:rPr>
        <w:t>Long; maritime salt, smoke, and sweet malt stay intertwined.</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Oysters, roast chicken, smoked salmon,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zest, sea salt, honey, black pepper.</w:t>
      </w:r>
    </w:p>
    <w:p>
      <w:pPr>
        <w:pStyle w:val="ListBullet"/>
        <w:ind w:left="360" w:firstLine="0"/>
      </w:pPr>
      <w:r>
        <w:rPr>
          <w:rFonts w:ascii="Aptos" w:hAnsi="Aptos"/>
          <w:b/>
          <w:color w:val="232323"/>
          <w:sz w:val="21"/>
        </w:rPr>
        <w:t xml:space="preserve">Cheeses: </w:t>
      </w:r>
      <w:r>
        <w:rPr>
          <w:rFonts w:ascii="Aptos" w:hAnsi="Aptos"/>
          <w:color w:val="141414"/>
          <w:sz w:val="21"/>
        </w:rPr>
        <w:t>Aged cheddar, Gouda, washed-rind cheeses.</w:t>
      </w:r>
    </w:p>
    <w:p>
      <w:pPr>
        <w:pStyle w:val="ListBullet"/>
        <w:ind w:left="360" w:firstLine="0"/>
      </w:pPr>
      <w:r>
        <w:rPr>
          <w:rFonts w:ascii="Aptos" w:hAnsi="Aptos"/>
          <w:b/>
          <w:color w:val="232323"/>
          <w:sz w:val="21"/>
        </w:rPr>
        <w:t xml:space="preserve">Cuisines: </w:t>
      </w:r>
      <w:r>
        <w:rPr>
          <w:rFonts w:ascii="Aptos" w:hAnsi="Aptos"/>
          <w:color w:val="141414"/>
          <w:sz w:val="21"/>
        </w:rPr>
        <w:t>Seafood, roast meats, Scottish pub dishes.</w:t>
      </w:r>
    </w:p>
    <w:p>
      <w:r>
        <w:rPr>
          <w:rFonts w:ascii="Aptos" w:hAnsi="Aptos"/>
          <w:b/>
          <w:color w:val="282828"/>
          <w:sz w:val="21"/>
        </w:rPr>
        <w:t xml:space="preserve">Notable Signature Traits: </w:t>
      </w:r>
      <w:r>
        <w:rPr>
          <w:rFonts w:ascii="Aptos" w:hAnsi="Aptos"/>
          <w:color w:val="141414"/>
          <w:sz w:val="21"/>
        </w:rPr>
        <w:t>A rare midpoint between Highland fruit / honey and coastal smoke / salinity.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 Diageo references, reviews, whisky guides.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classic Oban coastal-fruit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Proper 12</w:t>
      </w:r>
    </w:p>
    <w:p>
      <w:r>
        <w:rPr>
          <w:rFonts w:ascii="Aptos" w:hAnsi="Aptos"/>
          <w:b/>
          <w:color w:val="282828"/>
          <w:sz w:val="21"/>
        </w:rPr>
        <w:t xml:space="preserve">Name: </w:t>
      </w:r>
      <w:r>
        <w:rPr>
          <w:rFonts w:ascii="Aptos" w:hAnsi="Aptos"/>
          <w:color w:val="141414"/>
          <w:sz w:val="21"/>
        </w:rPr>
        <w:t>Proper No. Twelve</w:t>
      </w:r>
    </w:p>
    <w:p>
      <w:r>
        <w:rPr>
          <w:rFonts w:ascii="Aptos" w:hAnsi="Aptos"/>
          <w:b/>
          <w:color w:val="282828"/>
          <w:sz w:val="21"/>
        </w:rPr>
        <w:t xml:space="preserve">Category: </w:t>
      </w:r>
      <w:r>
        <w:rPr>
          <w:rFonts w:ascii="Aptos" w:hAnsi="Aptos"/>
          <w:color w:val="141414"/>
          <w:sz w:val="21"/>
        </w:rPr>
        <w:t>Irish whiskey</w:t>
      </w:r>
    </w:p>
    <w:p>
      <w:r>
        <w:rPr>
          <w:rFonts w:ascii="Aptos" w:hAnsi="Aptos"/>
          <w:b/>
          <w:color w:val="282828"/>
          <w:sz w:val="21"/>
        </w:rPr>
        <w:t xml:space="preserve">Subtype / Varietal: </w:t>
      </w:r>
      <w:r>
        <w:rPr>
          <w:rFonts w:ascii="Aptos" w:hAnsi="Aptos"/>
          <w:color w:val="141414"/>
          <w:sz w:val="21"/>
        </w:rPr>
        <w:t>Blended Irish whiskey</w:t>
      </w:r>
    </w:p>
    <w:p>
      <w:r>
        <w:rPr>
          <w:rFonts w:ascii="Aptos" w:hAnsi="Aptos"/>
          <w:b/>
          <w:color w:val="282828"/>
          <w:sz w:val="21"/>
        </w:rPr>
        <w:t xml:space="preserve">Producer: </w:t>
      </w:r>
      <w:r>
        <w:rPr>
          <w:rFonts w:ascii="Aptos" w:hAnsi="Aptos"/>
          <w:color w:val="141414"/>
          <w:sz w:val="21"/>
        </w:rPr>
        <w:t>Proper Irish Whiskey Co. / Bushmills source in early releases</w:t>
      </w:r>
    </w:p>
    <w:p>
      <w:r>
        <w:rPr>
          <w:rFonts w:ascii="Aptos" w:hAnsi="Aptos"/>
          <w:b/>
          <w:color w:val="282828"/>
          <w:sz w:val="21"/>
        </w:rPr>
        <w:t xml:space="preserve">Region / Origin: </w:t>
      </w:r>
      <w:r>
        <w:rPr>
          <w:rFonts w:ascii="Aptos" w:hAnsi="Aptos"/>
          <w:color w:val="141414"/>
          <w:sz w:val="21"/>
        </w:rPr>
        <w:t>Ireland</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Honey, vanilla, toasted wood, light fruit, cereal.</w:t>
      </w:r>
    </w:p>
    <w:p>
      <w:r>
        <w:rPr>
          <w:rFonts w:ascii="Aptos" w:hAnsi="Aptos"/>
          <w:b/>
          <w:color w:val="282828"/>
          <w:sz w:val="21"/>
        </w:rPr>
        <w:t xml:space="preserve">Flavor Profile: </w:t>
      </w:r>
      <w:r>
        <w:rPr>
          <w:rFonts w:ascii="Aptos" w:hAnsi="Aptos"/>
          <w:color w:val="141414"/>
          <w:sz w:val="21"/>
        </w:rPr>
        <w:t>Sweet grain, vanilla, orchard fruit, mild spice, toasted oak.</w:t>
      </w:r>
    </w:p>
    <w:p>
      <w:r>
        <w:rPr>
          <w:rFonts w:ascii="Aptos" w:hAnsi="Aptos"/>
          <w:b/>
          <w:color w:val="282828"/>
          <w:sz w:val="21"/>
        </w:rPr>
        <w:t xml:space="preserve">Body / Texture: </w:t>
      </w:r>
      <w:r>
        <w:rPr>
          <w:rFonts w:ascii="Aptos" w:hAnsi="Aptos"/>
          <w:color w:val="141414"/>
          <w:sz w:val="21"/>
        </w:rPr>
        <w:t>Light-medium, smooth, simple.</w:t>
      </w:r>
    </w:p>
    <w:p>
      <w:r>
        <w:rPr>
          <w:rFonts w:ascii="Aptos" w:hAnsi="Aptos"/>
          <w:b/>
          <w:color w:val="282828"/>
          <w:sz w:val="21"/>
        </w:rPr>
        <w:t xml:space="preserve">Finish: </w:t>
      </w:r>
      <w:r>
        <w:rPr>
          <w:rFonts w:ascii="Aptos" w:hAnsi="Aptos"/>
          <w:color w:val="141414"/>
          <w:sz w:val="21"/>
        </w:rPr>
        <w:t>Medium-short; soft oak and sweetness taper off.</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burgers, pork sandwiches,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Honey, vanilla, apple, cinnamon.</w:t>
      </w:r>
    </w:p>
    <w:p>
      <w:pPr>
        <w:pStyle w:val="ListBullet"/>
        <w:ind w:left="360" w:firstLine="0"/>
      </w:pPr>
      <w:r>
        <w:rPr>
          <w:rFonts w:ascii="Aptos" w:hAnsi="Aptos"/>
          <w:b/>
          <w:color w:val="232323"/>
          <w:sz w:val="21"/>
        </w:rPr>
        <w:t xml:space="preserve">Cheeses: </w:t>
      </w:r>
      <w:r>
        <w:rPr>
          <w:rFonts w:ascii="Aptos" w:hAnsi="Aptos"/>
          <w:color w:val="141414"/>
          <w:sz w:val="21"/>
        </w:rPr>
        <w:t>Mild cheddar, Havarti, brie.</w:t>
      </w:r>
    </w:p>
    <w:p>
      <w:pPr>
        <w:pStyle w:val="ListBullet"/>
        <w:ind w:left="360" w:firstLine="0"/>
      </w:pPr>
      <w:r>
        <w:rPr>
          <w:rFonts w:ascii="Aptos" w:hAnsi="Aptos"/>
          <w:b/>
          <w:color w:val="232323"/>
          <w:sz w:val="21"/>
        </w:rPr>
        <w:t xml:space="preserve">Cuisines: </w:t>
      </w:r>
      <w:r>
        <w:rPr>
          <w:rFonts w:ascii="Aptos" w:hAnsi="Aptos"/>
          <w:color w:val="141414"/>
          <w:sz w:val="21"/>
        </w:rPr>
        <w:t>Casual pub food, roast meats, sandwiches.</w:t>
      </w:r>
    </w:p>
    <w:p>
      <w:r>
        <w:rPr>
          <w:rFonts w:ascii="Aptos" w:hAnsi="Aptos"/>
          <w:b/>
          <w:color w:val="282828"/>
          <w:sz w:val="21"/>
        </w:rPr>
        <w:t xml:space="preserve">Notable Signature Traits: </w:t>
      </w:r>
      <w:r>
        <w:rPr>
          <w:rFonts w:ascii="Aptos" w:hAnsi="Aptos"/>
          <w:color w:val="141414"/>
          <w:sz w:val="21"/>
        </w:rPr>
        <w:t>Built as a soft, accessible Irish blend without heavy pot-still spice or smoke.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retailer notes, reviews.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Kept the approachable vanilla-honey Irish blend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Redbreast 12yr</w:t>
      </w:r>
    </w:p>
    <w:p>
      <w:r>
        <w:rPr>
          <w:rFonts w:ascii="Aptos" w:hAnsi="Aptos"/>
          <w:b/>
          <w:color w:val="282828"/>
          <w:sz w:val="21"/>
        </w:rPr>
        <w:t xml:space="preserve">Name: </w:t>
      </w:r>
      <w:r>
        <w:rPr>
          <w:rFonts w:ascii="Aptos" w:hAnsi="Aptos"/>
          <w:color w:val="141414"/>
          <w:sz w:val="21"/>
        </w:rPr>
        <w:t>Redbreast 12 Year</w:t>
      </w:r>
    </w:p>
    <w:p>
      <w:r>
        <w:rPr>
          <w:rFonts w:ascii="Aptos" w:hAnsi="Aptos"/>
          <w:b/>
          <w:color w:val="282828"/>
          <w:sz w:val="21"/>
        </w:rPr>
        <w:t xml:space="preserve">Category: </w:t>
      </w:r>
      <w:r>
        <w:rPr>
          <w:rFonts w:ascii="Aptos" w:hAnsi="Aptos"/>
          <w:color w:val="141414"/>
          <w:sz w:val="21"/>
        </w:rPr>
        <w:t>Irish whiskey</w:t>
      </w:r>
    </w:p>
    <w:p>
      <w:r>
        <w:rPr>
          <w:rFonts w:ascii="Aptos" w:hAnsi="Aptos"/>
          <w:b/>
          <w:color w:val="282828"/>
          <w:sz w:val="21"/>
        </w:rPr>
        <w:t xml:space="preserve">Subtype / Varietal: </w:t>
      </w:r>
      <w:r>
        <w:rPr>
          <w:rFonts w:ascii="Aptos" w:hAnsi="Aptos"/>
          <w:color w:val="141414"/>
          <w:sz w:val="21"/>
        </w:rPr>
        <w:t>Single pot still Irish whiskey</w:t>
      </w:r>
    </w:p>
    <w:p>
      <w:r>
        <w:rPr>
          <w:rFonts w:ascii="Aptos" w:hAnsi="Aptos"/>
          <w:b/>
          <w:color w:val="282828"/>
          <w:sz w:val="21"/>
        </w:rPr>
        <w:t xml:space="preserve">Producer: </w:t>
      </w:r>
      <w:r>
        <w:rPr>
          <w:rFonts w:ascii="Aptos" w:hAnsi="Aptos"/>
          <w:color w:val="141414"/>
          <w:sz w:val="21"/>
        </w:rPr>
        <w:t>Midleton</w:t>
      </w:r>
    </w:p>
    <w:p>
      <w:r>
        <w:rPr>
          <w:rFonts w:ascii="Aptos" w:hAnsi="Aptos"/>
          <w:b/>
          <w:color w:val="282828"/>
          <w:sz w:val="21"/>
        </w:rPr>
        <w:t xml:space="preserve">Region / Origin: </w:t>
      </w:r>
      <w:r>
        <w:rPr>
          <w:rFonts w:ascii="Aptos" w:hAnsi="Aptos"/>
          <w:color w:val="141414"/>
          <w:sz w:val="21"/>
        </w:rPr>
        <w:t>Ireland</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Dried fruit, marzipan, spice, toasted oak, honey.</w:t>
      </w:r>
    </w:p>
    <w:p>
      <w:r>
        <w:rPr>
          <w:rFonts w:ascii="Aptos" w:hAnsi="Aptos"/>
          <w:b/>
          <w:color w:val="282828"/>
          <w:sz w:val="21"/>
        </w:rPr>
        <w:t xml:space="preserve">Flavor Profile: </w:t>
      </w:r>
      <w:r>
        <w:rPr>
          <w:rFonts w:ascii="Aptos" w:hAnsi="Aptos"/>
          <w:color w:val="141414"/>
          <w:sz w:val="21"/>
        </w:rPr>
        <w:t>Sherried fruit, nutty sweetness, clove, vanilla, oak, pot still spice.</w:t>
      </w:r>
    </w:p>
    <w:p>
      <w:r>
        <w:rPr>
          <w:rFonts w:ascii="Aptos" w:hAnsi="Aptos"/>
          <w:b/>
          <w:color w:val="282828"/>
          <w:sz w:val="21"/>
        </w:rPr>
        <w:t xml:space="preserve">Body / Texture: </w:t>
      </w:r>
      <w:r>
        <w:rPr>
          <w:rFonts w:ascii="Aptos" w:hAnsi="Aptos"/>
          <w:color w:val="141414"/>
          <w:sz w:val="21"/>
        </w:rPr>
        <w:t>Full-bodied, oily, richly textured.</w:t>
      </w:r>
    </w:p>
    <w:p>
      <w:r>
        <w:rPr>
          <w:rFonts w:ascii="Aptos" w:hAnsi="Aptos"/>
          <w:b/>
          <w:color w:val="282828"/>
          <w:sz w:val="21"/>
        </w:rPr>
        <w:t xml:space="preserve">Finish: </w:t>
      </w:r>
      <w:r>
        <w:rPr>
          <w:rFonts w:ascii="Aptos" w:hAnsi="Aptos"/>
          <w:color w:val="141414"/>
          <w:sz w:val="21"/>
        </w:rPr>
        <w:t>Long; fruitcake spice and oak continue warmly.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duck, pork loin, lamb,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Raisin, marzipan, clove, cinnamon, orange peel.</w:t>
      </w:r>
    </w:p>
    <w:p>
      <w:pPr>
        <w:pStyle w:val="ListBullet"/>
        <w:ind w:left="360" w:firstLine="0"/>
      </w:pPr>
      <w:r>
        <w:rPr>
          <w:rFonts w:ascii="Aptos" w:hAnsi="Aptos"/>
          <w:b/>
          <w:color w:val="232323"/>
          <w:sz w:val="21"/>
        </w:rPr>
        <w:t xml:space="preserve">Cheeses: </w:t>
      </w:r>
      <w:r>
        <w:rPr>
          <w:rFonts w:ascii="Aptos" w:hAnsi="Aptos"/>
          <w:color w:val="141414"/>
          <w:sz w:val="21"/>
        </w:rPr>
        <w:t>Aged Gouda, Manchego, Comte.</w:t>
      </w:r>
    </w:p>
    <w:p>
      <w:pPr>
        <w:pStyle w:val="ListBullet"/>
        <w:ind w:left="360" w:firstLine="0"/>
      </w:pPr>
      <w:r>
        <w:rPr>
          <w:rFonts w:ascii="Aptos" w:hAnsi="Aptos"/>
          <w:b/>
          <w:color w:val="232323"/>
          <w:sz w:val="21"/>
        </w:rPr>
        <w:t xml:space="preserve">Cuisines: </w:t>
      </w:r>
      <w:r>
        <w:rPr>
          <w:rFonts w:ascii="Aptos" w:hAnsi="Aptos"/>
          <w:color w:val="141414"/>
          <w:sz w:val="21"/>
        </w:rPr>
        <w:t>Roast meats, Irish comfort dishes, holiday fare.</w:t>
      </w:r>
    </w:p>
    <w:p>
      <w:r>
        <w:rPr>
          <w:rFonts w:ascii="Aptos" w:hAnsi="Aptos"/>
          <w:b/>
          <w:color w:val="282828"/>
          <w:sz w:val="21"/>
        </w:rPr>
        <w:t xml:space="preserve">Notable Signature Traits: </w:t>
      </w:r>
      <w:r>
        <w:rPr>
          <w:rFonts w:ascii="Aptos" w:hAnsi="Aptos"/>
          <w:color w:val="141414"/>
          <w:sz w:val="21"/>
        </w:rPr>
        <w:t>A benchmark pot still whiskey combining sherry richness with creamy texture and baking spice.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whisky guides.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stable dried-fruit / spice / nutty Redbreast core.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Redbreast 15yr</w:t>
      </w:r>
    </w:p>
    <w:p>
      <w:r>
        <w:rPr>
          <w:rFonts w:ascii="Aptos" w:hAnsi="Aptos"/>
          <w:b/>
          <w:color w:val="282828"/>
          <w:sz w:val="21"/>
        </w:rPr>
        <w:t xml:space="preserve">Name: </w:t>
      </w:r>
      <w:r>
        <w:rPr>
          <w:rFonts w:ascii="Aptos" w:hAnsi="Aptos"/>
          <w:color w:val="141414"/>
          <w:sz w:val="21"/>
        </w:rPr>
        <w:t>Redbreast 15 Year</w:t>
      </w:r>
    </w:p>
    <w:p>
      <w:r>
        <w:rPr>
          <w:rFonts w:ascii="Aptos" w:hAnsi="Aptos"/>
          <w:b/>
          <w:color w:val="282828"/>
          <w:sz w:val="21"/>
        </w:rPr>
        <w:t xml:space="preserve">Category: </w:t>
      </w:r>
      <w:r>
        <w:rPr>
          <w:rFonts w:ascii="Aptos" w:hAnsi="Aptos"/>
          <w:color w:val="141414"/>
          <w:sz w:val="21"/>
        </w:rPr>
        <w:t>Irish whiskey</w:t>
      </w:r>
    </w:p>
    <w:p>
      <w:r>
        <w:rPr>
          <w:rFonts w:ascii="Aptos" w:hAnsi="Aptos"/>
          <w:b/>
          <w:color w:val="282828"/>
          <w:sz w:val="21"/>
        </w:rPr>
        <w:t xml:space="preserve">Subtype / Varietal: </w:t>
      </w:r>
      <w:r>
        <w:rPr>
          <w:rFonts w:ascii="Aptos" w:hAnsi="Aptos"/>
          <w:color w:val="141414"/>
          <w:sz w:val="21"/>
        </w:rPr>
        <w:t>Single pot still Irish whiskey</w:t>
      </w:r>
    </w:p>
    <w:p>
      <w:r>
        <w:rPr>
          <w:rFonts w:ascii="Aptos" w:hAnsi="Aptos"/>
          <w:b/>
          <w:color w:val="282828"/>
          <w:sz w:val="21"/>
        </w:rPr>
        <w:t xml:space="preserve">Producer: </w:t>
      </w:r>
      <w:r>
        <w:rPr>
          <w:rFonts w:ascii="Aptos" w:hAnsi="Aptos"/>
          <w:color w:val="141414"/>
          <w:sz w:val="21"/>
        </w:rPr>
        <w:t>Midleton</w:t>
      </w:r>
    </w:p>
    <w:p>
      <w:r>
        <w:rPr>
          <w:rFonts w:ascii="Aptos" w:hAnsi="Aptos"/>
          <w:b/>
          <w:color w:val="282828"/>
          <w:sz w:val="21"/>
        </w:rPr>
        <w:t xml:space="preserve">Region / Origin: </w:t>
      </w:r>
      <w:r>
        <w:rPr>
          <w:rFonts w:ascii="Aptos" w:hAnsi="Aptos"/>
          <w:color w:val="141414"/>
          <w:sz w:val="21"/>
        </w:rPr>
        <w:t>Ireland</w:t>
      </w:r>
    </w:p>
    <w:p>
      <w:r>
        <w:rPr>
          <w:rFonts w:ascii="Aptos" w:hAnsi="Aptos"/>
          <w:b/>
          <w:color w:val="282828"/>
          <w:sz w:val="21"/>
        </w:rPr>
        <w:t xml:space="preserve">ABV / Strength: </w:t>
      </w:r>
      <w:r>
        <w:rPr>
          <w:rFonts w:ascii="Aptos" w:hAnsi="Aptos"/>
          <w:color w:val="141414"/>
          <w:sz w:val="21"/>
        </w:rPr>
        <w:t>46% ABV / 92 proof</w:t>
      </w:r>
    </w:p>
    <w:p>
      <w:r>
        <w:rPr>
          <w:rFonts w:ascii="Aptos" w:hAnsi="Aptos"/>
          <w:b/>
          <w:color w:val="282828"/>
          <w:sz w:val="21"/>
        </w:rPr>
        <w:t xml:space="preserve">Aroma Notes: </w:t>
      </w:r>
      <w:r>
        <w:rPr>
          <w:rFonts w:ascii="Aptos" w:hAnsi="Aptos"/>
          <w:color w:val="141414"/>
          <w:sz w:val="21"/>
        </w:rPr>
        <w:t>Dried fruit, figs, toasted oak, spice, honey.</w:t>
      </w:r>
    </w:p>
    <w:p>
      <w:r>
        <w:rPr>
          <w:rFonts w:ascii="Aptos" w:hAnsi="Aptos"/>
          <w:b/>
          <w:color w:val="282828"/>
          <w:sz w:val="21"/>
        </w:rPr>
        <w:t xml:space="preserve">Flavor Profile: </w:t>
      </w:r>
      <w:r>
        <w:rPr>
          <w:rFonts w:ascii="Aptos" w:hAnsi="Aptos"/>
          <w:color w:val="141414"/>
          <w:sz w:val="21"/>
        </w:rPr>
        <w:t>Rich sherry fruit, dark sugar, marzipan, clove, oak, orchard fruit.</w:t>
      </w:r>
    </w:p>
    <w:p>
      <w:r>
        <w:rPr>
          <w:rFonts w:ascii="Aptos" w:hAnsi="Aptos"/>
          <w:b/>
          <w:color w:val="282828"/>
          <w:sz w:val="21"/>
        </w:rPr>
        <w:t xml:space="preserve">Body / Texture: </w:t>
      </w:r>
      <w:r>
        <w:rPr>
          <w:rFonts w:ascii="Aptos" w:hAnsi="Aptos"/>
          <w:color w:val="141414"/>
          <w:sz w:val="21"/>
        </w:rPr>
        <w:t>Full-bodied, silky, more structured than the 12 year.</w:t>
      </w:r>
    </w:p>
    <w:p>
      <w:r>
        <w:rPr>
          <w:rFonts w:ascii="Aptos" w:hAnsi="Aptos"/>
          <w:b/>
          <w:color w:val="282828"/>
          <w:sz w:val="21"/>
        </w:rPr>
        <w:t xml:space="preserve">Finish: </w:t>
      </w:r>
      <w:r>
        <w:rPr>
          <w:rFonts w:ascii="Aptos" w:hAnsi="Aptos"/>
          <w:color w:val="141414"/>
          <w:sz w:val="21"/>
        </w:rPr>
        <w:t>Long; oak, spice, and dried fruit carry on elegantly.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lamb, duck, pork belly,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Fig, clove, orange peel, almond, honey.</w:t>
      </w:r>
    </w:p>
    <w:p>
      <w:pPr>
        <w:pStyle w:val="ListBullet"/>
        <w:ind w:left="360" w:firstLine="0"/>
      </w:pPr>
      <w:r>
        <w:rPr>
          <w:rFonts w:ascii="Aptos" w:hAnsi="Aptos"/>
          <w:b/>
          <w:color w:val="232323"/>
          <w:sz w:val="21"/>
        </w:rPr>
        <w:t xml:space="preserve">Cheeses: </w:t>
      </w:r>
      <w:r>
        <w:rPr>
          <w:rFonts w:ascii="Aptos" w:hAnsi="Aptos"/>
          <w:color w:val="141414"/>
          <w:sz w:val="21"/>
        </w:rPr>
        <w:t>Aged Gouda, blue cheese, Manchego.</w:t>
      </w:r>
    </w:p>
    <w:p>
      <w:pPr>
        <w:pStyle w:val="ListBullet"/>
        <w:ind w:left="360" w:firstLine="0"/>
      </w:pPr>
      <w:r>
        <w:rPr>
          <w:rFonts w:ascii="Aptos" w:hAnsi="Aptos"/>
          <w:b/>
          <w:color w:val="232323"/>
          <w:sz w:val="21"/>
        </w:rPr>
        <w:t xml:space="preserve">Cuisines: </w:t>
      </w:r>
      <w:r>
        <w:rPr>
          <w:rFonts w:ascii="Aptos" w:hAnsi="Aptos"/>
          <w:color w:val="141414"/>
          <w:sz w:val="21"/>
        </w:rPr>
        <w:t>Roast meats, richer holiday dishes, game birds.</w:t>
      </w:r>
    </w:p>
    <w:p>
      <w:r>
        <w:rPr>
          <w:rFonts w:ascii="Aptos" w:hAnsi="Aptos"/>
          <w:b/>
          <w:color w:val="282828"/>
          <w:sz w:val="21"/>
        </w:rPr>
        <w:t xml:space="preserve">Notable Signature Traits: </w:t>
      </w:r>
      <w:r>
        <w:rPr>
          <w:rFonts w:ascii="Aptos" w:hAnsi="Aptos"/>
          <w:color w:val="141414"/>
          <w:sz w:val="21"/>
        </w:rPr>
        <w:t>Adds darker fruit and more oak authority to the already-rich Redbreast formula.</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whisky retailers.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widely repeated richer, darker-fruit Redbreast style.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Sexton</w:t>
      </w:r>
    </w:p>
    <w:p>
      <w:r>
        <w:rPr>
          <w:rFonts w:ascii="Aptos" w:hAnsi="Aptos"/>
          <w:b/>
          <w:color w:val="282828"/>
          <w:sz w:val="21"/>
        </w:rPr>
        <w:t xml:space="preserve">Name: </w:t>
      </w:r>
      <w:r>
        <w:rPr>
          <w:rFonts w:ascii="Aptos" w:hAnsi="Aptos"/>
          <w:color w:val="141414"/>
          <w:sz w:val="21"/>
        </w:rPr>
        <w:t>The Sexton</w:t>
      </w:r>
    </w:p>
    <w:p>
      <w:r>
        <w:rPr>
          <w:rFonts w:ascii="Aptos" w:hAnsi="Aptos"/>
          <w:b/>
          <w:color w:val="282828"/>
          <w:sz w:val="21"/>
        </w:rPr>
        <w:t xml:space="preserve">Category: </w:t>
      </w:r>
      <w:r>
        <w:rPr>
          <w:rFonts w:ascii="Aptos" w:hAnsi="Aptos"/>
          <w:color w:val="141414"/>
          <w:sz w:val="21"/>
        </w:rPr>
        <w:t>Irish whiskey</w:t>
      </w:r>
    </w:p>
    <w:p>
      <w:r>
        <w:rPr>
          <w:rFonts w:ascii="Aptos" w:hAnsi="Aptos"/>
          <w:b/>
          <w:color w:val="282828"/>
          <w:sz w:val="21"/>
        </w:rPr>
        <w:t xml:space="preserve">Subtype / Varietal: </w:t>
      </w:r>
      <w:r>
        <w:rPr>
          <w:rFonts w:ascii="Aptos" w:hAnsi="Aptos"/>
          <w:color w:val="141414"/>
          <w:sz w:val="21"/>
        </w:rPr>
        <w:t>Single malt Irish whiskey</w:t>
      </w:r>
    </w:p>
    <w:p>
      <w:r>
        <w:rPr>
          <w:rFonts w:ascii="Aptos" w:hAnsi="Aptos"/>
          <w:b/>
          <w:color w:val="282828"/>
          <w:sz w:val="21"/>
        </w:rPr>
        <w:t xml:space="preserve">Producer: </w:t>
      </w:r>
      <w:r>
        <w:rPr>
          <w:rFonts w:ascii="Aptos" w:hAnsi="Aptos"/>
          <w:color w:val="141414"/>
          <w:sz w:val="21"/>
        </w:rPr>
        <w:t>The Sexton / Bushmills source</w:t>
      </w:r>
    </w:p>
    <w:p>
      <w:r>
        <w:rPr>
          <w:rFonts w:ascii="Aptos" w:hAnsi="Aptos"/>
          <w:b/>
          <w:color w:val="282828"/>
          <w:sz w:val="21"/>
        </w:rPr>
        <w:t xml:space="preserve">Region / Origin: </w:t>
      </w:r>
      <w:r>
        <w:rPr>
          <w:rFonts w:ascii="Aptos" w:hAnsi="Aptos"/>
          <w:color w:val="141414"/>
          <w:sz w:val="21"/>
        </w:rPr>
        <w:t>Ireland</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Dried fruit, nuts, malt, chocolate, spice.</w:t>
      </w:r>
    </w:p>
    <w:p>
      <w:r>
        <w:rPr>
          <w:rFonts w:ascii="Aptos" w:hAnsi="Aptos"/>
          <w:b/>
          <w:color w:val="282828"/>
          <w:sz w:val="21"/>
        </w:rPr>
        <w:t xml:space="preserve">Flavor Profile: </w:t>
      </w:r>
      <w:r>
        <w:rPr>
          <w:rFonts w:ascii="Aptos" w:hAnsi="Aptos"/>
          <w:color w:val="141414"/>
          <w:sz w:val="21"/>
        </w:rPr>
        <w:t>Sherried raisin, toasted nuts, cocoa, baking spice, light oak.</w:t>
      </w:r>
    </w:p>
    <w:p>
      <w:r>
        <w:rPr>
          <w:rFonts w:ascii="Aptos" w:hAnsi="Aptos"/>
          <w:b/>
          <w:color w:val="282828"/>
          <w:sz w:val="21"/>
        </w:rPr>
        <w:t xml:space="preserve">Body / Texture: </w:t>
      </w:r>
      <w:r>
        <w:rPr>
          <w:rFonts w:ascii="Aptos" w:hAnsi="Aptos"/>
          <w:color w:val="141414"/>
          <w:sz w:val="21"/>
        </w:rPr>
        <w:t>Medium-bodied, soft, rounded.</w:t>
      </w:r>
    </w:p>
    <w:p>
      <w:r>
        <w:rPr>
          <w:rFonts w:ascii="Aptos" w:hAnsi="Aptos"/>
          <w:b/>
          <w:color w:val="282828"/>
          <w:sz w:val="21"/>
        </w:rPr>
        <w:t xml:space="preserve">Finish: </w:t>
      </w:r>
      <w:r>
        <w:rPr>
          <w:rFonts w:ascii="Aptos" w:hAnsi="Aptos"/>
          <w:color w:val="141414"/>
          <w:sz w:val="21"/>
        </w:rPr>
        <w:t>Medium; spice and dark fruit taper pleasantly.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pork, duck, chicken thighs, ham.</w:t>
      </w:r>
    </w:p>
    <w:p>
      <w:pPr>
        <w:pStyle w:val="ListBullet"/>
        <w:ind w:left="360" w:firstLine="0"/>
      </w:pPr>
      <w:r>
        <w:rPr>
          <w:rFonts w:ascii="Aptos" w:hAnsi="Aptos"/>
          <w:b/>
          <w:color w:val="232323"/>
          <w:sz w:val="21"/>
        </w:rPr>
        <w:t xml:space="preserve">Spices / Flavor Companions: </w:t>
      </w:r>
      <w:r>
        <w:rPr>
          <w:rFonts w:ascii="Aptos" w:hAnsi="Aptos"/>
          <w:color w:val="141414"/>
          <w:sz w:val="21"/>
        </w:rPr>
        <w:t>Raisin, cocoa, cinnamon, walnut.</w:t>
      </w:r>
    </w:p>
    <w:p>
      <w:pPr>
        <w:pStyle w:val="ListBullet"/>
        <w:ind w:left="360" w:firstLine="0"/>
      </w:pPr>
      <w:r>
        <w:rPr>
          <w:rFonts w:ascii="Aptos" w:hAnsi="Aptos"/>
          <w:b/>
          <w:color w:val="232323"/>
          <w:sz w:val="21"/>
        </w:rPr>
        <w:t xml:space="preserve">Cheeses: </w:t>
      </w:r>
      <w:r>
        <w:rPr>
          <w:rFonts w:ascii="Aptos" w:hAnsi="Aptos"/>
          <w:color w:val="141414"/>
          <w:sz w:val="21"/>
        </w:rPr>
        <w:t>Gouda, Manchego, aged cheddar.</w:t>
      </w:r>
    </w:p>
    <w:p>
      <w:pPr>
        <w:pStyle w:val="ListBullet"/>
        <w:ind w:left="360" w:firstLine="0"/>
      </w:pPr>
      <w:r>
        <w:rPr>
          <w:rFonts w:ascii="Aptos" w:hAnsi="Aptos"/>
          <w:b/>
          <w:color w:val="232323"/>
          <w:sz w:val="21"/>
        </w:rPr>
        <w:t xml:space="preserve">Cuisines: </w:t>
      </w:r>
      <w:r>
        <w:rPr>
          <w:rFonts w:ascii="Aptos" w:hAnsi="Aptos"/>
          <w:color w:val="141414"/>
          <w:sz w:val="21"/>
        </w:rPr>
        <w:t>Roast meats, pub fare, charcuterie.</w:t>
      </w:r>
    </w:p>
    <w:p>
      <w:r>
        <w:rPr>
          <w:rFonts w:ascii="Aptos" w:hAnsi="Aptos"/>
          <w:b/>
          <w:color w:val="282828"/>
          <w:sz w:val="21"/>
        </w:rPr>
        <w:t xml:space="preserve">Notable Signature Traits: </w:t>
      </w:r>
      <w:r>
        <w:rPr>
          <w:rFonts w:ascii="Aptos" w:hAnsi="Aptos"/>
          <w:color w:val="141414"/>
          <w:sz w:val="21"/>
        </w:rPr>
        <w:t>A user-friendly sherried Irish single malt with chocolate-raisin warmth.</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consistent dried-fruit / cocoa / spice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Tullamore Dew</w:t>
      </w:r>
    </w:p>
    <w:p>
      <w:r>
        <w:rPr>
          <w:rFonts w:ascii="Aptos" w:hAnsi="Aptos"/>
          <w:b/>
          <w:color w:val="282828"/>
          <w:sz w:val="21"/>
        </w:rPr>
        <w:t xml:space="preserve">Name: </w:t>
      </w:r>
      <w:r>
        <w:rPr>
          <w:rFonts w:ascii="Aptos" w:hAnsi="Aptos"/>
          <w:color w:val="141414"/>
          <w:sz w:val="21"/>
        </w:rPr>
        <w:t>Tullamore D.E.W. Original</w:t>
      </w:r>
    </w:p>
    <w:p>
      <w:r>
        <w:rPr>
          <w:rFonts w:ascii="Aptos" w:hAnsi="Aptos"/>
          <w:b/>
          <w:color w:val="282828"/>
          <w:sz w:val="21"/>
        </w:rPr>
        <w:t xml:space="preserve">Category: </w:t>
      </w:r>
      <w:r>
        <w:rPr>
          <w:rFonts w:ascii="Aptos" w:hAnsi="Aptos"/>
          <w:color w:val="141414"/>
          <w:sz w:val="21"/>
        </w:rPr>
        <w:t>Irish whiskey</w:t>
      </w:r>
    </w:p>
    <w:p>
      <w:r>
        <w:rPr>
          <w:rFonts w:ascii="Aptos" w:hAnsi="Aptos"/>
          <w:b/>
          <w:color w:val="282828"/>
          <w:sz w:val="21"/>
        </w:rPr>
        <w:t xml:space="preserve">Subtype / Varietal: </w:t>
      </w:r>
      <w:r>
        <w:rPr>
          <w:rFonts w:ascii="Aptos" w:hAnsi="Aptos"/>
          <w:color w:val="141414"/>
          <w:sz w:val="21"/>
        </w:rPr>
        <w:t>Triple blend Irish whiskey</w:t>
      </w:r>
    </w:p>
    <w:p>
      <w:r>
        <w:rPr>
          <w:rFonts w:ascii="Aptos" w:hAnsi="Aptos"/>
          <w:b/>
          <w:color w:val="282828"/>
          <w:sz w:val="21"/>
        </w:rPr>
        <w:t xml:space="preserve">Producer: </w:t>
      </w:r>
      <w:r>
        <w:rPr>
          <w:rFonts w:ascii="Aptos" w:hAnsi="Aptos"/>
          <w:color w:val="141414"/>
          <w:sz w:val="21"/>
        </w:rPr>
        <w:t>Tullamore D.E.W.</w:t>
      </w:r>
    </w:p>
    <w:p>
      <w:r>
        <w:rPr>
          <w:rFonts w:ascii="Aptos" w:hAnsi="Aptos"/>
          <w:b/>
          <w:color w:val="282828"/>
          <w:sz w:val="21"/>
        </w:rPr>
        <w:t xml:space="preserve">Region / Origin: </w:t>
      </w:r>
      <w:r>
        <w:rPr>
          <w:rFonts w:ascii="Aptos" w:hAnsi="Aptos"/>
          <w:color w:val="141414"/>
          <w:sz w:val="21"/>
        </w:rPr>
        <w:t>Ireland</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Green apple, vanilla, grain, citrus, light spice.</w:t>
      </w:r>
    </w:p>
    <w:p>
      <w:r>
        <w:rPr>
          <w:rFonts w:ascii="Aptos" w:hAnsi="Aptos"/>
          <w:b/>
          <w:color w:val="282828"/>
          <w:sz w:val="21"/>
        </w:rPr>
        <w:t xml:space="preserve">Flavor Profile: </w:t>
      </w:r>
      <w:r>
        <w:rPr>
          <w:rFonts w:ascii="Aptos" w:hAnsi="Aptos"/>
          <w:color w:val="141414"/>
          <w:sz w:val="21"/>
        </w:rPr>
        <w:t>Honeyed fruit, vanilla, cereal, gentle spice, toasted wood.</w:t>
      </w:r>
    </w:p>
    <w:p>
      <w:r>
        <w:rPr>
          <w:rFonts w:ascii="Aptos" w:hAnsi="Aptos"/>
          <w:b/>
          <w:color w:val="282828"/>
          <w:sz w:val="21"/>
        </w:rPr>
        <w:t xml:space="preserve">Body / Texture: </w:t>
      </w:r>
      <w:r>
        <w:rPr>
          <w:rFonts w:ascii="Aptos" w:hAnsi="Aptos"/>
          <w:color w:val="141414"/>
          <w:sz w:val="21"/>
        </w:rPr>
        <w:t>Light-medium, smooth, easy-drinking.</w:t>
      </w:r>
    </w:p>
    <w:p>
      <w:r>
        <w:rPr>
          <w:rFonts w:ascii="Aptos" w:hAnsi="Aptos"/>
          <w:b/>
          <w:color w:val="282828"/>
          <w:sz w:val="21"/>
        </w:rPr>
        <w:t xml:space="preserve">Finish: </w:t>
      </w:r>
      <w:r>
        <w:rPr>
          <w:rFonts w:ascii="Aptos" w:hAnsi="Aptos"/>
          <w:color w:val="141414"/>
          <w:sz w:val="21"/>
        </w:rPr>
        <w:t>Medium-short; fruit and spice fade softly.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fish and chips, turkey sandwiches, pork loin.</w:t>
      </w:r>
    </w:p>
    <w:p>
      <w:pPr>
        <w:pStyle w:val="ListBullet"/>
        <w:ind w:left="360" w:firstLine="0"/>
      </w:pPr>
      <w:r>
        <w:rPr>
          <w:rFonts w:ascii="Aptos" w:hAnsi="Aptos"/>
          <w:b/>
          <w:color w:val="232323"/>
          <w:sz w:val="21"/>
        </w:rPr>
        <w:t xml:space="preserve">Spices / Flavor Companions: </w:t>
      </w:r>
      <w:r>
        <w:rPr>
          <w:rFonts w:ascii="Aptos" w:hAnsi="Aptos"/>
          <w:color w:val="141414"/>
          <w:sz w:val="21"/>
        </w:rPr>
        <w:t>Apple, honey, vanilla, lemon zest.</w:t>
      </w:r>
    </w:p>
    <w:p>
      <w:pPr>
        <w:pStyle w:val="ListBullet"/>
        <w:ind w:left="360" w:firstLine="0"/>
      </w:pPr>
      <w:r>
        <w:rPr>
          <w:rFonts w:ascii="Aptos" w:hAnsi="Aptos"/>
          <w:b/>
          <w:color w:val="232323"/>
          <w:sz w:val="21"/>
        </w:rPr>
        <w:t xml:space="preserve">Cheeses: </w:t>
      </w:r>
      <w:r>
        <w:rPr>
          <w:rFonts w:ascii="Aptos" w:hAnsi="Aptos"/>
          <w:color w:val="141414"/>
          <w:sz w:val="21"/>
        </w:rPr>
        <w:t>Mild cheddar, brie, goat cheese.</w:t>
      </w:r>
    </w:p>
    <w:p>
      <w:pPr>
        <w:pStyle w:val="ListBullet"/>
        <w:ind w:left="360" w:firstLine="0"/>
      </w:pPr>
      <w:r>
        <w:rPr>
          <w:rFonts w:ascii="Aptos" w:hAnsi="Aptos"/>
          <w:b/>
          <w:color w:val="232323"/>
          <w:sz w:val="21"/>
        </w:rPr>
        <w:t xml:space="preserve">Cuisines: </w:t>
      </w:r>
      <w:r>
        <w:rPr>
          <w:rFonts w:ascii="Aptos" w:hAnsi="Aptos"/>
          <w:color w:val="141414"/>
          <w:sz w:val="21"/>
        </w:rPr>
        <w:t>Irish pub fare, sandwiches, lighter roast dishes.</w:t>
      </w:r>
    </w:p>
    <w:p>
      <w:r>
        <w:rPr>
          <w:rFonts w:ascii="Aptos" w:hAnsi="Aptos"/>
          <w:b/>
          <w:color w:val="282828"/>
          <w:sz w:val="21"/>
        </w:rPr>
        <w:t xml:space="preserve">Notable Signature Traits: </w:t>
      </w:r>
      <w:r>
        <w:rPr>
          <w:rFonts w:ascii="Aptos" w:hAnsi="Aptos"/>
          <w:color w:val="141414"/>
          <w:sz w:val="21"/>
        </w:rPr>
        <w:t>A classic smooth Irish blend with light fruit and minimal oak aggression.</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stable vanilla-apple-honey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Yellow Spot</w:t>
      </w:r>
    </w:p>
    <w:p>
      <w:r>
        <w:rPr>
          <w:rFonts w:ascii="Aptos" w:hAnsi="Aptos"/>
          <w:b/>
          <w:color w:val="282828"/>
          <w:sz w:val="21"/>
        </w:rPr>
        <w:t xml:space="preserve">Name: </w:t>
      </w:r>
      <w:r>
        <w:rPr>
          <w:rFonts w:ascii="Aptos" w:hAnsi="Aptos"/>
          <w:color w:val="141414"/>
          <w:sz w:val="21"/>
        </w:rPr>
        <w:t>Yellow Spot 12 Year</w:t>
      </w:r>
    </w:p>
    <w:p>
      <w:r>
        <w:rPr>
          <w:rFonts w:ascii="Aptos" w:hAnsi="Aptos"/>
          <w:b/>
          <w:color w:val="282828"/>
          <w:sz w:val="21"/>
        </w:rPr>
        <w:t xml:space="preserve">Category: </w:t>
      </w:r>
      <w:r>
        <w:rPr>
          <w:rFonts w:ascii="Aptos" w:hAnsi="Aptos"/>
          <w:color w:val="141414"/>
          <w:sz w:val="21"/>
        </w:rPr>
        <w:t>Irish whiskey</w:t>
      </w:r>
    </w:p>
    <w:p>
      <w:r>
        <w:rPr>
          <w:rFonts w:ascii="Aptos" w:hAnsi="Aptos"/>
          <w:b/>
          <w:color w:val="282828"/>
          <w:sz w:val="21"/>
        </w:rPr>
        <w:t xml:space="preserve">Subtype / Varietal: </w:t>
      </w:r>
      <w:r>
        <w:rPr>
          <w:rFonts w:ascii="Aptos" w:hAnsi="Aptos"/>
          <w:color w:val="141414"/>
          <w:sz w:val="21"/>
        </w:rPr>
        <w:t>Single pot still Irish whiskey</w:t>
      </w:r>
    </w:p>
    <w:p>
      <w:r>
        <w:rPr>
          <w:rFonts w:ascii="Aptos" w:hAnsi="Aptos"/>
          <w:b/>
          <w:color w:val="282828"/>
          <w:sz w:val="21"/>
        </w:rPr>
        <w:t xml:space="preserve">Producer: </w:t>
      </w:r>
      <w:r>
        <w:rPr>
          <w:rFonts w:ascii="Aptos" w:hAnsi="Aptos"/>
          <w:color w:val="141414"/>
          <w:sz w:val="21"/>
        </w:rPr>
        <w:t>Midleton / Mitchell &amp; Son</w:t>
      </w:r>
    </w:p>
    <w:p>
      <w:r>
        <w:rPr>
          <w:rFonts w:ascii="Aptos" w:hAnsi="Aptos"/>
          <w:b/>
          <w:color w:val="282828"/>
          <w:sz w:val="21"/>
        </w:rPr>
        <w:t xml:space="preserve">Region / Origin: </w:t>
      </w:r>
      <w:r>
        <w:rPr>
          <w:rFonts w:ascii="Aptos" w:hAnsi="Aptos"/>
          <w:color w:val="141414"/>
          <w:sz w:val="21"/>
        </w:rPr>
        <w:t>Ireland</w:t>
      </w:r>
    </w:p>
    <w:p>
      <w:r>
        <w:rPr>
          <w:rFonts w:ascii="Aptos" w:hAnsi="Aptos"/>
          <w:b/>
          <w:color w:val="282828"/>
          <w:sz w:val="21"/>
        </w:rPr>
        <w:t xml:space="preserve">ABV / Strength: </w:t>
      </w:r>
      <w:r>
        <w:rPr>
          <w:rFonts w:ascii="Aptos" w:hAnsi="Aptos"/>
          <w:color w:val="141414"/>
          <w:sz w:val="21"/>
        </w:rPr>
        <w:t>46% ABV / 92 proof</w:t>
      </w:r>
    </w:p>
    <w:p>
      <w:r>
        <w:rPr>
          <w:rFonts w:ascii="Aptos" w:hAnsi="Aptos"/>
          <w:b/>
          <w:color w:val="282828"/>
          <w:sz w:val="21"/>
        </w:rPr>
        <w:t xml:space="preserve">Aroma Notes: </w:t>
      </w:r>
      <w:r>
        <w:rPr>
          <w:rFonts w:ascii="Aptos" w:hAnsi="Aptos"/>
          <w:color w:val="141414"/>
          <w:sz w:val="21"/>
        </w:rPr>
        <w:t>Ripe peach, tropical fruit, honey, spice, toasted oak.</w:t>
      </w:r>
    </w:p>
    <w:p>
      <w:r>
        <w:rPr>
          <w:rFonts w:ascii="Aptos" w:hAnsi="Aptos"/>
          <w:b/>
          <w:color w:val="282828"/>
          <w:sz w:val="21"/>
        </w:rPr>
        <w:t xml:space="preserve">Flavor Profile: </w:t>
      </w:r>
      <w:r>
        <w:rPr>
          <w:rFonts w:ascii="Aptos" w:hAnsi="Aptos"/>
          <w:color w:val="141414"/>
          <w:sz w:val="21"/>
        </w:rPr>
        <w:t>Sweet fruit, pot still spice, vanilla, sherry richness, oak, citrus.</w:t>
      </w:r>
    </w:p>
    <w:p>
      <w:r>
        <w:rPr>
          <w:rFonts w:ascii="Aptos" w:hAnsi="Aptos"/>
          <w:b/>
          <w:color w:val="282828"/>
          <w:sz w:val="21"/>
        </w:rPr>
        <w:t xml:space="preserve">Body / Texture: </w:t>
      </w:r>
      <w:r>
        <w:rPr>
          <w:rFonts w:ascii="Aptos" w:hAnsi="Aptos"/>
          <w:color w:val="141414"/>
          <w:sz w:val="21"/>
        </w:rPr>
        <w:t>Full-bodied, creamy, opulent.</w:t>
      </w:r>
    </w:p>
    <w:p>
      <w:r>
        <w:rPr>
          <w:rFonts w:ascii="Aptos" w:hAnsi="Aptos"/>
          <w:b/>
          <w:color w:val="282828"/>
          <w:sz w:val="21"/>
        </w:rPr>
        <w:t xml:space="preserve">Finish: </w:t>
      </w:r>
      <w:r>
        <w:rPr>
          <w:rFonts w:ascii="Aptos" w:hAnsi="Aptos"/>
          <w:color w:val="141414"/>
          <w:sz w:val="21"/>
        </w:rPr>
        <w:t>Long; spice, fruit, and oak remain layered.</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duck, glazed pork, chicken supreme,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Peach, honey, vanilla, clove, orange peel.</w:t>
      </w:r>
    </w:p>
    <w:p>
      <w:pPr>
        <w:pStyle w:val="ListBullet"/>
        <w:ind w:left="360" w:firstLine="0"/>
      </w:pPr>
      <w:r>
        <w:rPr>
          <w:rFonts w:ascii="Aptos" w:hAnsi="Aptos"/>
          <w:b/>
          <w:color w:val="232323"/>
          <w:sz w:val="21"/>
        </w:rPr>
        <w:t xml:space="preserve">Cheeses: </w:t>
      </w:r>
      <w:r>
        <w:rPr>
          <w:rFonts w:ascii="Aptos" w:hAnsi="Aptos"/>
          <w:color w:val="141414"/>
          <w:sz w:val="21"/>
        </w:rPr>
        <w:t>Gouda, Manchego, Comte.</w:t>
      </w:r>
    </w:p>
    <w:p>
      <w:pPr>
        <w:pStyle w:val="ListBullet"/>
        <w:ind w:left="360" w:firstLine="0"/>
      </w:pPr>
      <w:r>
        <w:rPr>
          <w:rFonts w:ascii="Aptos" w:hAnsi="Aptos"/>
          <w:b/>
          <w:color w:val="232323"/>
          <w:sz w:val="21"/>
        </w:rPr>
        <w:t xml:space="preserve">Cuisines: </w:t>
      </w:r>
      <w:r>
        <w:rPr>
          <w:rFonts w:ascii="Aptos" w:hAnsi="Aptos"/>
          <w:color w:val="141414"/>
          <w:sz w:val="21"/>
        </w:rPr>
        <w:t>Roast meats, holiday fare, richer Irish dishes.</w:t>
      </w:r>
    </w:p>
    <w:p>
      <w:r>
        <w:rPr>
          <w:rFonts w:ascii="Aptos" w:hAnsi="Aptos"/>
          <w:b/>
          <w:color w:val="282828"/>
          <w:sz w:val="21"/>
        </w:rPr>
        <w:t xml:space="preserve">Notable Signature Traits: </w:t>
      </w:r>
      <w:r>
        <w:rPr>
          <w:rFonts w:ascii="Aptos" w:hAnsi="Aptos"/>
          <w:color w:val="141414"/>
          <w:sz w:val="21"/>
        </w:rPr>
        <w:t>A richer, more exotic-feeling Spot whiskey with tropical notes and fuller cask influence than Green Spot.</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whisky guides, reviews.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consistent ripe-fruit, spice, and oak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Akashi White Oak</w:t>
      </w:r>
    </w:p>
    <w:p>
      <w:r>
        <w:rPr>
          <w:rFonts w:ascii="Aptos" w:hAnsi="Aptos"/>
          <w:b/>
          <w:color w:val="282828"/>
          <w:sz w:val="21"/>
        </w:rPr>
        <w:t xml:space="preserve">Name: </w:t>
      </w:r>
      <w:r>
        <w:rPr>
          <w:rFonts w:ascii="Aptos" w:hAnsi="Aptos"/>
          <w:color w:val="141414"/>
          <w:sz w:val="21"/>
        </w:rPr>
        <w:t>Akashi White Oak Blended Whisky</w:t>
      </w:r>
    </w:p>
    <w:p>
      <w:r>
        <w:rPr>
          <w:rFonts w:ascii="Aptos" w:hAnsi="Aptos"/>
          <w:b/>
          <w:color w:val="282828"/>
          <w:sz w:val="21"/>
        </w:rPr>
        <w:t xml:space="preserve">Category: </w:t>
      </w:r>
      <w:r>
        <w:rPr>
          <w:rFonts w:ascii="Aptos" w:hAnsi="Aptos"/>
          <w:color w:val="141414"/>
          <w:sz w:val="21"/>
        </w:rPr>
        <w:t>Japanese whisky</w:t>
      </w:r>
    </w:p>
    <w:p>
      <w:r>
        <w:rPr>
          <w:rFonts w:ascii="Aptos" w:hAnsi="Aptos"/>
          <w:b/>
          <w:color w:val="282828"/>
          <w:sz w:val="21"/>
        </w:rPr>
        <w:t xml:space="preserve">Subtype / Varietal: </w:t>
      </w:r>
      <w:r>
        <w:rPr>
          <w:rFonts w:ascii="Aptos" w:hAnsi="Aptos"/>
          <w:color w:val="141414"/>
          <w:sz w:val="21"/>
        </w:rPr>
        <w:t>Blended Japanese whisky</w:t>
      </w:r>
    </w:p>
    <w:p>
      <w:r>
        <w:rPr>
          <w:rFonts w:ascii="Aptos" w:hAnsi="Aptos"/>
          <w:b/>
          <w:color w:val="282828"/>
          <w:sz w:val="21"/>
        </w:rPr>
        <w:t xml:space="preserve">Producer: </w:t>
      </w:r>
      <w:r>
        <w:rPr>
          <w:rFonts w:ascii="Aptos" w:hAnsi="Aptos"/>
          <w:color w:val="141414"/>
          <w:sz w:val="21"/>
        </w:rPr>
        <w:t>Eigashima / White Oak Distillery</w:t>
      </w:r>
    </w:p>
    <w:p>
      <w:r>
        <w:rPr>
          <w:rFonts w:ascii="Aptos" w:hAnsi="Aptos"/>
          <w:b/>
          <w:color w:val="282828"/>
          <w:sz w:val="21"/>
        </w:rPr>
        <w:t xml:space="preserve">Region / Origin: </w:t>
      </w:r>
      <w:r>
        <w:rPr>
          <w:rFonts w:ascii="Aptos" w:hAnsi="Aptos"/>
          <w:color w:val="141414"/>
          <w:sz w:val="21"/>
        </w:rPr>
        <w:t>Hyogo, Japan</w:t>
      </w:r>
    </w:p>
    <w:p>
      <w:r>
        <w:rPr>
          <w:rFonts w:ascii="Aptos" w:hAnsi="Aptos"/>
          <w:b/>
          <w:color w:val="282828"/>
          <w:sz w:val="21"/>
        </w:rPr>
        <w:t xml:space="preserve">ABV / Strength: </w:t>
      </w:r>
      <w:r>
        <w:rPr>
          <w:rFonts w:ascii="Aptos" w:hAnsi="Aptos"/>
          <w:color w:val="141414"/>
          <w:sz w:val="21"/>
        </w:rPr>
        <w:t>Commonly 40% ABV / 80 proof</w:t>
      </w:r>
    </w:p>
    <w:p>
      <w:r>
        <w:rPr>
          <w:rFonts w:ascii="Aptos" w:hAnsi="Aptos"/>
          <w:b/>
          <w:color w:val="282828"/>
          <w:sz w:val="21"/>
        </w:rPr>
        <w:t xml:space="preserve">Aroma Notes: </w:t>
      </w:r>
      <w:r>
        <w:rPr>
          <w:rFonts w:ascii="Aptos" w:hAnsi="Aptos"/>
          <w:color w:val="141414"/>
          <w:sz w:val="21"/>
        </w:rPr>
        <w:t>Honey, cereal, vanilla, orchard fruit, light oak.</w:t>
      </w:r>
    </w:p>
    <w:p>
      <w:r>
        <w:rPr>
          <w:rFonts w:ascii="Aptos" w:hAnsi="Aptos"/>
          <w:b/>
          <w:color w:val="282828"/>
          <w:sz w:val="21"/>
        </w:rPr>
        <w:t xml:space="preserve">Flavor Profile: </w:t>
      </w:r>
      <w:r>
        <w:rPr>
          <w:rFonts w:ascii="Aptos" w:hAnsi="Aptos"/>
          <w:color w:val="141414"/>
          <w:sz w:val="21"/>
        </w:rPr>
        <w:t>Malt sweetness, apple, grain, light spice, vanilla, oak.</w:t>
      </w:r>
    </w:p>
    <w:p>
      <w:r>
        <w:rPr>
          <w:rFonts w:ascii="Aptos" w:hAnsi="Aptos"/>
          <w:b/>
          <w:color w:val="282828"/>
          <w:sz w:val="21"/>
        </w:rPr>
        <w:t xml:space="preserve">Body / Texture: </w:t>
      </w:r>
      <w:r>
        <w:rPr>
          <w:rFonts w:ascii="Aptos" w:hAnsi="Aptos"/>
          <w:color w:val="141414"/>
          <w:sz w:val="21"/>
        </w:rPr>
        <w:t>Light-medium, delicate, easygoing.</w:t>
      </w:r>
    </w:p>
    <w:p>
      <w:r>
        <w:rPr>
          <w:rFonts w:ascii="Aptos" w:hAnsi="Aptos"/>
          <w:b/>
          <w:color w:val="282828"/>
          <w:sz w:val="21"/>
        </w:rPr>
        <w:t xml:space="preserve">Finish: </w:t>
      </w:r>
      <w:r>
        <w:rPr>
          <w:rFonts w:ascii="Aptos" w:hAnsi="Aptos"/>
          <w:color w:val="141414"/>
          <w:sz w:val="21"/>
        </w:rPr>
        <w:t>Medium-short; sweet grain and gentle oak fade cleanly.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grilled fish, pork loin, yakitori.</w:t>
      </w:r>
    </w:p>
    <w:p>
      <w:pPr>
        <w:pStyle w:val="ListBullet"/>
        <w:ind w:left="360" w:firstLine="0"/>
      </w:pPr>
      <w:r>
        <w:rPr>
          <w:rFonts w:ascii="Aptos" w:hAnsi="Aptos"/>
          <w:b/>
          <w:color w:val="232323"/>
          <w:sz w:val="21"/>
        </w:rPr>
        <w:t xml:space="preserve">Spices / Flavor Companions: </w:t>
      </w:r>
      <w:r>
        <w:rPr>
          <w:rFonts w:ascii="Aptos" w:hAnsi="Aptos"/>
          <w:color w:val="141414"/>
          <w:sz w:val="21"/>
        </w:rPr>
        <w:t>Apple, honey, vanilla, light ginger.</w:t>
      </w:r>
    </w:p>
    <w:p>
      <w:pPr>
        <w:pStyle w:val="ListBullet"/>
        <w:ind w:left="360" w:firstLine="0"/>
      </w:pPr>
      <w:r>
        <w:rPr>
          <w:rFonts w:ascii="Aptos" w:hAnsi="Aptos"/>
          <w:b/>
          <w:color w:val="232323"/>
          <w:sz w:val="21"/>
        </w:rPr>
        <w:t xml:space="preserve">Cheeses: </w:t>
      </w:r>
      <w:r>
        <w:rPr>
          <w:rFonts w:ascii="Aptos" w:hAnsi="Aptos"/>
          <w:color w:val="141414"/>
          <w:sz w:val="21"/>
        </w:rPr>
        <w:t>Mild cheddar, brie, young Gouda.</w:t>
      </w:r>
    </w:p>
    <w:p>
      <w:pPr>
        <w:pStyle w:val="ListBullet"/>
        <w:ind w:left="360" w:firstLine="0"/>
      </w:pPr>
      <w:r>
        <w:rPr>
          <w:rFonts w:ascii="Aptos" w:hAnsi="Aptos"/>
          <w:b/>
          <w:color w:val="232323"/>
          <w:sz w:val="21"/>
        </w:rPr>
        <w:t xml:space="preserve">Cuisines: </w:t>
      </w:r>
      <w:r>
        <w:rPr>
          <w:rFonts w:ascii="Aptos" w:hAnsi="Aptos"/>
          <w:color w:val="141414"/>
          <w:sz w:val="21"/>
        </w:rPr>
        <w:t>Lighter Japanese fare, roast poultry, seafood.</w:t>
      </w:r>
    </w:p>
    <w:p>
      <w:r>
        <w:rPr>
          <w:rFonts w:ascii="Aptos" w:hAnsi="Aptos"/>
          <w:b/>
          <w:color w:val="282828"/>
          <w:sz w:val="21"/>
        </w:rPr>
        <w:t xml:space="preserve">Notable Signature Traits: </w:t>
      </w:r>
      <w:r>
        <w:rPr>
          <w:rFonts w:ascii="Aptos" w:hAnsi="Aptos"/>
          <w:color w:val="141414"/>
          <w:sz w:val="21"/>
        </w:rPr>
        <w:t>A softer, lighter Japanese blend that emphasizes drinkability over power.</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retailer notes, reviews.</w:t>
      </w:r>
    </w:p>
    <w:p>
      <w:pPr>
        <w:pStyle w:val="ListBullet"/>
        <w:ind w:left="360" w:firstLine="0"/>
      </w:pPr>
      <w:r>
        <w:rPr>
          <w:rFonts w:ascii="Aptos" w:hAnsi="Aptos"/>
          <w:b/>
          <w:color w:val="232323"/>
          <w:sz w:val="21"/>
        </w:rPr>
        <w:t xml:space="preserve">Conflicts found: </w:t>
      </w:r>
      <w:r>
        <w:rPr>
          <w:rFonts w:ascii="Aptos" w:hAnsi="Aptos"/>
          <w:color w:val="141414"/>
          <w:sz w:val="21"/>
        </w:rPr>
        <w:t>Some markets list slightly different naming conventions.</w:t>
      </w:r>
    </w:p>
    <w:p>
      <w:pPr>
        <w:pStyle w:val="ListBullet"/>
        <w:ind w:left="360" w:firstLine="0"/>
      </w:pPr>
      <w:r>
        <w:rPr>
          <w:rFonts w:ascii="Aptos" w:hAnsi="Aptos"/>
          <w:b/>
          <w:color w:val="232323"/>
          <w:sz w:val="21"/>
        </w:rPr>
        <w:t xml:space="preserve">Resolution: </w:t>
      </w:r>
      <w:r>
        <w:rPr>
          <w:rFonts w:ascii="Aptos" w:hAnsi="Aptos"/>
          <w:color w:val="141414"/>
          <w:sz w:val="21"/>
        </w:rPr>
        <w:t>Profiled the standard Akashi White Oak blended bottling.</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Hakushu 12yr</w:t>
      </w:r>
    </w:p>
    <w:p>
      <w:r>
        <w:rPr>
          <w:rFonts w:ascii="Aptos" w:hAnsi="Aptos"/>
          <w:b/>
          <w:color w:val="282828"/>
          <w:sz w:val="21"/>
        </w:rPr>
        <w:t xml:space="preserve">Name: </w:t>
      </w:r>
      <w:r>
        <w:rPr>
          <w:rFonts w:ascii="Aptos" w:hAnsi="Aptos"/>
          <w:color w:val="141414"/>
          <w:sz w:val="21"/>
        </w:rPr>
        <w:t>Hakushu 12 Year</w:t>
      </w:r>
    </w:p>
    <w:p>
      <w:r>
        <w:rPr>
          <w:rFonts w:ascii="Aptos" w:hAnsi="Aptos"/>
          <w:b/>
          <w:color w:val="282828"/>
          <w:sz w:val="21"/>
        </w:rPr>
        <w:t xml:space="preserve">Category: </w:t>
      </w:r>
      <w:r>
        <w:rPr>
          <w:rFonts w:ascii="Aptos" w:hAnsi="Aptos"/>
          <w:color w:val="141414"/>
          <w:sz w:val="21"/>
        </w:rPr>
        <w:t>Japanese whisky</w:t>
      </w:r>
    </w:p>
    <w:p>
      <w:r>
        <w:rPr>
          <w:rFonts w:ascii="Aptos" w:hAnsi="Aptos"/>
          <w:b/>
          <w:color w:val="282828"/>
          <w:sz w:val="21"/>
        </w:rPr>
        <w:t xml:space="preserve">Subtype / Varietal: </w:t>
      </w:r>
      <w:r>
        <w:rPr>
          <w:rFonts w:ascii="Aptos" w:hAnsi="Aptos"/>
          <w:color w:val="141414"/>
          <w:sz w:val="21"/>
        </w:rPr>
        <w:t>Japanese single malt</w:t>
      </w:r>
    </w:p>
    <w:p>
      <w:r>
        <w:rPr>
          <w:rFonts w:ascii="Aptos" w:hAnsi="Aptos"/>
          <w:b/>
          <w:color w:val="282828"/>
          <w:sz w:val="21"/>
        </w:rPr>
        <w:t xml:space="preserve">Producer: </w:t>
      </w:r>
      <w:r>
        <w:rPr>
          <w:rFonts w:ascii="Aptos" w:hAnsi="Aptos"/>
          <w:color w:val="141414"/>
          <w:sz w:val="21"/>
        </w:rPr>
        <w:t>Suntory</w:t>
      </w:r>
    </w:p>
    <w:p>
      <w:r>
        <w:rPr>
          <w:rFonts w:ascii="Aptos" w:hAnsi="Aptos"/>
          <w:b/>
          <w:color w:val="282828"/>
          <w:sz w:val="21"/>
        </w:rPr>
        <w:t xml:space="preserve">Region / Origin: </w:t>
      </w:r>
      <w:r>
        <w:rPr>
          <w:rFonts w:ascii="Aptos" w:hAnsi="Aptos"/>
          <w:color w:val="141414"/>
          <w:sz w:val="21"/>
        </w:rPr>
        <w:t>Yamanashi, Japan</w:t>
      </w:r>
    </w:p>
    <w:p>
      <w:r>
        <w:rPr>
          <w:rFonts w:ascii="Aptos" w:hAnsi="Aptos"/>
          <w:b/>
          <w:color w:val="282828"/>
          <w:sz w:val="21"/>
        </w:rPr>
        <w:t xml:space="preserve">ABV / Strength: </w:t>
      </w:r>
      <w:r>
        <w:rPr>
          <w:rFonts w:ascii="Aptos" w:hAnsi="Aptos"/>
          <w:color w:val="141414"/>
          <w:sz w:val="21"/>
        </w:rPr>
        <w:t>43% ABV / 86 proof</w:t>
      </w:r>
    </w:p>
    <w:p>
      <w:r>
        <w:rPr>
          <w:rFonts w:ascii="Aptos" w:hAnsi="Aptos"/>
          <w:b/>
          <w:color w:val="282828"/>
          <w:sz w:val="21"/>
        </w:rPr>
        <w:t xml:space="preserve">Aroma Notes: </w:t>
      </w:r>
      <w:r>
        <w:rPr>
          <w:rFonts w:ascii="Aptos" w:hAnsi="Aptos"/>
          <w:color w:val="141414"/>
          <w:sz w:val="21"/>
        </w:rPr>
        <w:t>Green apple, mint, cucumber, smoke, citrus, fresh herbs.</w:t>
      </w:r>
    </w:p>
    <w:p>
      <w:r>
        <w:rPr>
          <w:rFonts w:ascii="Aptos" w:hAnsi="Aptos"/>
          <w:b/>
          <w:color w:val="282828"/>
          <w:sz w:val="21"/>
        </w:rPr>
        <w:t xml:space="preserve">Flavor Profile: </w:t>
      </w:r>
      <w:r>
        <w:rPr>
          <w:rFonts w:ascii="Aptos" w:hAnsi="Aptos"/>
          <w:color w:val="141414"/>
          <w:sz w:val="21"/>
        </w:rPr>
        <w:t>Crisp orchard fruit, herbal malt, gentle peat, honey, citrus peel.</w:t>
      </w:r>
    </w:p>
    <w:p>
      <w:r>
        <w:rPr>
          <w:rFonts w:ascii="Aptos" w:hAnsi="Aptos"/>
          <w:b/>
          <w:color w:val="282828"/>
          <w:sz w:val="21"/>
        </w:rPr>
        <w:t xml:space="preserve">Body / Texture: </w:t>
      </w:r>
      <w:r>
        <w:rPr>
          <w:rFonts w:ascii="Aptos" w:hAnsi="Aptos"/>
          <w:color w:val="141414"/>
          <w:sz w:val="21"/>
        </w:rPr>
        <w:t>Medium-bodied, fresh, vibrant, slightly waxy.</w:t>
      </w:r>
    </w:p>
    <w:p>
      <w:r>
        <w:rPr>
          <w:rFonts w:ascii="Aptos" w:hAnsi="Aptos"/>
          <w:b/>
          <w:color w:val="282828"/>
          <w:sz w:val="21"/>
        </w:rPr>
        <w:t xml:space="preserve">Finish: </w:t>
      </w:r>
      <w:r>
        <w:rPr>
          <w:rFonts w:ascii="Aptos" w:hAnsi="Aptos"/>
          <w:color w:val="141414"/>
          <w:sz w:val="21"/>
        </w:rPr>
        <w:t>Medium-long; herbal smoke and green fruit persist.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Grilled fish, chicken skewers, pork loin, shellfish.</w:t>
      </w:r>
    </w:p>
    <w:p>
      <w:pPr>
        <w:pStyle w:val="ListBullet"/>
        <w:ind w:left="360" w:firstLine="0"/>
      </w:pPr>
      <w:r>
        <w:rPr>
          <w:rFonts w:ascii="Aptos" w:hAnsi="Aptos"/>
          <w:b/>
          <w:color w:val="232323"/>
          <w:sz w:val="21"/>
        </w:rPr>
        <w:t xml:space="preserve">Spices / Flavor Companions: </w:t>
      </w:r>
      <w:r>
        <w:rPr>
          <w:rFonts w:ascii="Aptos" w:hAnsi="Aptos"/>
          <w:color w:val="141414"/>
          <w:sz w:val="21"/>
        </w:rPr>
        <w:t>Mint, yuzu, green apple, sea salt, white pepper.</w:t>
      </w:r>
    </w:p>
    <w:p>
      <w:pPr>
        <w:pStyle w:val="ListBullet"/>
        <w:ind w:left="360" w:firstLine="0"/>
      </w:pPr>
      <w:r>
        <w:rPr>
          <w:rFonts w:ascii="Aptos" w:hAnsi="Aptos"/>
          <w:b/>
          <w:color w:val="232323"/>
          <w:sz w:val="21"/>
        </w:rPr>
        <w:t xml:space="preserve">Cheeses: </w:t>
      </w:r>
      <w:r>
        <w:rPr>
          <w:rFonts w:ascii="Aptos" w:hAnsi="Aptos"/>
          <w:color w:val="141414"/>
          <w:sz w:val="21"/>
        </w:rPr>
        <w:t>Goat cheese, young Gouda, mild alpine cheese.</w:t>
      </w:r>
    </w:p>
    <w:p>
      <w:pPr>
        <w:pStyle w:val="ListBullet"/>
        <w:ind w:left="360" w:firstLine="0"/>
      </w:pPr>
      <w:r>
        <w:rPr>
          <w:rFonts w:ascii="Aptos" w:hAnsi="Aptos"/>
          <w:b/>
          <w:color w:val="232323"/>
          <w:sz w:val="21"/>
        </w:rPr>
        <w:t xml:space="preserve">Cuisines: </w:t>
      </w:r>
      <w:r>
        <w:rPr>
          <w:rFonts w:ascii="Aptos" w:hAnsi="Aptos"/>
          <w:color w:val="141414"/>
          <w:sz w:val="21"/>
        </w:rPr>
        <w:t>Japanese grilled dishes, seafood, lighter roast meats.</w:t>
      </w:r>
    </w:p>
    <w:p>
      <w:r>
        <w:rPr>
          <w:rFonts w:ascii="Aptos" w:hAnsi="Aptos"/>
          <w:b/>
          <w:color w:val="282828"/>
          <w:sz w:val="21"/>
        </w:rPr>
        <w:t xml:space="preserve">Notable Signature Traits: </w:t>
      </w:r>
      <w:r>
        <w:rPr>
          <w:rFonts w:ascii="Aptos" w:hAnsi="Aptos"/>
          <w:color w:val="141414"/>
          <w:sz w:val="21"/>
        </w:rPr>
        <w:t>Distinctly green, forested, and lightly smoky - unlike richer Japanese malts.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whisky guides, reviews.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consistent herb-green fruit-light smoke Hakushu identity.</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Hibiki 17yr</w:t>
      </w:r>
    </w:p>
    <w:p>
      <w:r>
        <w:rPr>
          <w:rFonts w:ascii="Aptos" w:hAnsi="Aptos"/>
          <w:b/>
          <w:color w:val="282828"/>
          <w:sz w:val="21"/>
        </w:rPr>
        <w:t xml:space="preserve">Name: </w:t>
      </w:r>
      <w:r>
        <w:rPr>
          <w:rFonts w:ascii="Aptos" w:hAnsi="Aptos"/>
          <w:color w:val="141414"/>
          <w:sz w:val="21"/>
        </w:rPr>
        <w:t>Hibiki 17 Year</w:t>
      </w:r>
    </w:p>
    <w:p>
      <w:r>
        <w:rPr>
          <w:rFonts w:ascii="Aptos" w:hAnsi="Aptos"/>
          <w:b/>
          <w:color w:val="282828"/>
          <w:sz w:val="21"/>
        </w:rPr>
        <w:t xml:space="preserve">Category: </w:t>
      </w:r>
      <w:r>
        <w:rPr>
          <w:rFonts w:ascii="Aptos" w:hAnsi="Aptos"/>
          <w:color w:val="141414"/>
          <w:sz w:val="21"/>
        </w:rPr>
        <w:t>Japanese whisky</w:t>
      </w:r>
    </w:p>
    <w:p>
      <w:r>
        <w:rPr>
          <w:rFonts w:ascii="Aptos" w:hAnsi="Aptos"/>
          <w:b/>
          <w:color w:val="282828"/>
          <w:sz w:val="21"/>
        </w:rPr>
        <w:t xml:space="preserve">Subtype / Varietal: </w:t>
      </w:r>
      <w:r>
        <w:rPr>
          <w:rFonts w:ascii="Aptos" w:hAnsi="Aptos"/>
          <w:color w:val="141414"/>
          <w:sz w:val="21"/>
        </w:rPr>
        <w:t>Blended Japanese whisky</w:t>
      </w:r>
    </w:p>
    <w:p>
      <w:r>
        <w:rPr>
          <w:rFonts w:ascii="Aptos" w:hAnsi="Aptos"/>
          <w:b/>
          <w:color w:val="282828"/>
          <w:sz w:val="21"/>
        </w:rPr>
        <w:t xml:space="preserve">Producer: </w:t>
      </w:r>
      <w:r>
        <w:rPr>
          <w:rFonts w:ascii="Aptos" w:hAnsi="Aptos"/>
          <w:color w:val="141414"/>
          <w:sz w:val="21"/>
        </w:rPr>
        <w:t>Suntory</w:t>
      </w:r>
    </w:p>
    <w:p>
      <w:r>
        <w:rPr>
          <w:rFonts w:ascii="Aptos" w:hAnsi="Aptos"/>
          <w:b/>
          <w:color w:val="282828"/>
          <w:sz w:val="21"/>
        </w:rPr>
        <w:t xml:space="preserve">Region / Origin: </w:t>
      </w:r>
      <w:r>
        <w:rPr>
          <w:rFonts w:ascii="Aptos" w:hAnsi="Aptos"/>
          <w:color w:val="141414"/>
          <w:sz w:val="21"/>
        </w:rPr>
        <w:t>Japan</w:t>
      </w:r>
    </w:p>
    <w:p>
      <w:r>
        <w:rPr>
          <w:rFonts w:ascii="Aptos" w:hAnsi="Aptos"/>
          <w:b/>
          <w:color w:val="282828"/>
          <w:sz w:val="21"/>
        </w:rPr>
        <w:t xml:space="preserve">ABV / Strength: </w:t>
      </w:r>
      <w:r>
        <w:rPr>
          <w:rFonts w:ascii="Aptos" w:hAnsi="Aptos"/>
          <w:color w:val="141414"/>
          <w:sz w:val="21"/>
        </w:rPr>
        <w:t>43% ABV / 86 proof</w:t>
      </w:r>
    </w:p>
    <w:p>
      <w:r>
        <w:rPr>
          <w:rFonts w:ascii="Aptos" w:hAnsi="Aptos"/>
          <w:b/>
          <w:color w:val="282828"/>
          <w:sz w:val="21"/>
        </w:rPr>
        <w:t xml:space="preserve">Aroma Notes: </w:t>
      </w:r>
      <w:r>
        <w:rPr>
          <w:rFonts w:ascii="Aptos" w:hAnsi="Aptos"/>
          <w:color w:val="141414"/>
          <w:sz w:val="21"/>
        </w:rPr>
        <w:t>Apricot, orange peel, honey, sandalwood, old oak.</w:t>
      </w:r>
    </w:p>
    <w:p>
      <w:r>
        <w:rPr>
          <w:rFonts w:ascii="Aptos" w:hAnsi="Aptos"/>
          <w:b/>
          <w:color w:val="282828"/>
          <w:sz w:val="21"/>
        </w:rPr>
        <w:t xml:space="preserve">Flavor Profile: </w:t>
      </w:r>
      <w:r>
        <w:rPr>
          <w:rFonts w:ascii="Aptos" w:hAnsi="Aptos"/>
          <w:color w:val="141414"/>
          <w:sz w:val="21"/>
        </w:rPr>
        <w:t>Dried fruit, caramel, Mizunara spice, orange, honey, soft smoke.</w:t>
      </w:r>
    </w:p>
    <w:p>
      <w:r>
        <w:rPr>
          <w:rFonts w:ascii="Aptos" w:hAnsi="Aptos"/>
          <w:b/>
          <w:color w:val="282828"/>
          <w:sz w:val="21"/>
        </w:rPr>
        <w:t xml:space="preserve">Body / Texture: </w:t>
      </w:r>
      <w:r>
        <w:rPr>
          <w:rFonts w:ascii="Aptos" w:hAnsi="Aptos"/>
          <w:color w:val="141414"/>
          <w:sz w:val="21"/>
        </w:rPr>
        <w:t>Medium-full, silky, harmonious.</w:t>
      </w:r>
    </w:p>
    <w:p>
      <w:r>
        <w:rPr>
          <w:rFonts w:ascii="Aptos" w:hAnsi="Aptos"/>
          <w:b/>
          <w:color w:val="282828"/>
          <w:sz w:val="21"/>
        </w:rPr>
        <w:t xml:space="preserve">Finish: </w:t>
      </w:r>
      <w:r>
        <w:rPr>
          <w:rFonts w:ascii="Aptos" w:hAnsi="Aptos"/>
          <w:color w:val="141414"/>
          <w:sz w:val="21"/>
        </w:rPr>
        <w:t>Long; polished oak, spice, and fruit linger gently.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Duck, pork loin, grilled salmon, roast chicken.</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peel, sandalwood, apricot, honey, clove.</w:t>
      </w:r>
    </w:p>
    <w:p>
      <w:pPr>
        <w:pStyle w:val="ListBullet"/>
        <w:ind w:left="360" w:firstLine="0"/>
      </w:pPr>
      <w:r>
        <w:rPr>
          <w:rFonts w:ascii="Aptos" w:hAnsi="Aptos"/>
          <w:b/>
          <w:color w:val="232323"/>
          <w:sz w:val="21"/>
        </w:rPr>
        <w:t xml:space="preserve">Cheeses: </w:t>
      </w:r>
      <w:r>
        <w:rPr>
          <w:rFonts w:ascii="Aptos" w:hAnsi="Aptos"/>
          <w:color w:val="141414"/>
          <w:sz w:val="21"/>
        </w:rPr>
        <w:t>Comte, aged Gouda, brie.</w:t>
      </w:r>
    </w:p>
    <w:p>
      <w:pPr>
        <w:pStyle w:val="ListBullet"/>
        <w:ind w:left="360" w:firstLine="0"/>
      </w:pPr>
      <w:r>
        <w:rPr>
          <w:rFonts w:ascii="Aptos" w:hAnsi="Aptos"/>
          <w:b/>
          <w:color w:val="232323"/>
          <w:sz w:val="21"/>
        </w:rPr>
        <w:t xml:space="preserve">Cuisines: </w:t>
      </w:r>
      <w:r>
        <w:rPr>
          <w:rFonts w:ascii="Aptos" w:hAnsi="Aptos"/>
          <w:color w:val="141414"/>
          <w:sz w:val="21"/>
        </w:rPr>
        <w:t>Refined Japanese plates, roast poultry, elegant appetizers.</w:t>
      </w:r>
    </w:p>
    <w:p>
      <w:r>
        <w:rPr>
          <w:rFonts w:ascii="Aptos" w:hAnsi="Aptos"/>
          <w:b/>
          <w:color w:val="282828"/>
          <w:sz w:val="21"/>
        </w:rPr>
        <w:t xml:space="preserve">Notable Signature Traits: </w:t>
      </w:r>
      <w:r>
        <w:rPr>
          <w:rFonts w:ascii="Aptos" w:hAnsi="Aptos"/>
          <w:color w:val="141414"/>
          <w:sz w:val="21"/>
        </w:rPr>
        <w:t>Famous for its seamless integration of fruit, oak, and incense-like Mizunara character.</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Brand-family references, whisky guides, reviews.</w:t>
      </w:r>
    </w:p>
    <w:p>
      <w:pPr>
        <w:pStyle w:val="ListBullet"/>
        <w:ind w:left="360" w:firstLine="0"/>
      </w:pPr>
      <w:r>
        <w:rPr>
          <w:rFonts w:ascii="Aptos" w:hAnsi="Aptos"/>
          <w:b/>
          <w:color w:val="232323"/>
          <w:sz w:val="21"/>
        </w:rPr>
        <w:t xml:space="preserve">Conflicts found: </w:t>
      </w:r>
      <w:r>
        <w:rPr>
          <w:rFonts w:ascii="Aptos" w:hAnsi="Aptos"/>
          <w:color w:val="141414"/>
          <w:sz w:val="21"/>
        </w:rPr>
        <w:t>Some older review notes vary by bottling era.</w:t>
      </w:r>
    </w:p>
    <w:p>
      <w:pPr>
        <w:pStyle w:val="ListBullet"/>
        <w:ind w:left="360" w:firstLine="0"/>
      </w:pPr>
      <w:r>
        <w:rPr>
          <w:rFonts w:ascii="Aptos" w:hAnsi="Aptos"/>
          <w:b/>
          <w:color w:val="232323"/>
          <w:sz w:val="21"/>
        </w:rPr>
        <w:t xml:space="preserve">Resolution: </w:t>
      </w:r>
      <w:r>
        <w:rPr>
          <w:rFonts w:ascii="Aptos" w:hAnsi="Aptos"/>
          <w:color w:val="141414"/>
          <w:sz w:val="21"/>
        </w:rPr>
        <w:t>Used the enduring Hibiki 17 signature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Hibiki 21yr</w:t>
      </w:r>
    </w:p>
    <w:p>
      <w:r>
        <w:rPr>
          <w:rFonts w:ascii="Aptos" w:hAnsi="Aptos"/>
          <w:b/>
          <w:color w:val="282828"/>
          <w:sz w:val="21"/>
        </w:rPr>
        <w:t xml:space="preserve">Name: </w:t>
      </w:r>
      <w:r>
        <w:rPr>
          <w:rFonts w:ascii="Aptos" w:hAnsi="Aptos"/>
          <w:color w:val="141414"/>
          <w:sz w:val="21"/>
        </w:rPr>
        <w:t>Hibiki 21 Year</w:t>
      </w:r>
    </w:p>
    <w:p>
      <w:r>
        <w:rPr>
          <w:rFonts w:ascii="Aptos" w:hAnsi="Aptos"/>
          <w:b/>
          <w:color w:val="282828"/>
          <w:sz w:val="21"/>
        </w:rPr>
        <w:t xml:space="preserve">Category: </w:t>
      </w:r>
      <w:r>
        <w:rPr>
          <w:rFonts w:ascii="Aptos" w:hAnsi="Aptos"/>
          <w:color w:val="141414"/>
          <w:sz w:val="21"/>
        </w:rPr>
        <w:t>Japanese whisky</w:t>
      </w:r>
    </w:p>
    <w:p>
      <w:r>
        <w:rPr>
          <w:rFonts w:ascii="Aptos" w:hAnsi="Aptos"/>
          <w:b/>
          <w:color w:val="282828"/>
          <w:sz w:val="21"/>
        </w:rPr>
        <w:t xml:space="preserve">Subtype / Varietal: </w:t>
      </w:r>
      <w:r>
        <w:rPr>
          <w:rFonts w:ascii="Aptos" w:hAnsi="Aptos"/>
          <w:color w:val="141414"/>
          <w:sz w:val="21"/>
        </w:rPr>
        <w:t>Blended Japanese whisky</w:t>
      </w:r>
    </w:p>
    <w:p>
      <w:r>
        <w:rPr>
          <w:rFonts w:ascii="Aptos" w:hAnsi="Aptos"/>
          <w:b/>
          <w:color w:val="282828"/>
          <w:sz w:val="21"/>
        </w:rPr>
        <w:t xml:space="preserve">Producer: </w:t>
      </w:r>
      <w:r>
        <w:rPr>
          <w:rFonts w:ascii="Aptos" w:hAnsi="Aptos"/>
          <w:color w:val="141414"/>
          <w:sz w:val="21"/>
        </w:rPr>
        <w:t>Suntory</w:t>
      </w:r>
    </w:p>
    <w:p>
      <w:r>
        <w:rPr>
          <w:rFonts w:ascii="Aptos" w:hAnsi="Aptos"/>
          <w:b/>
          <w:color w:val="282828"/>
          <w:sz w:val="21"/>
        </w:rPr>
        <w:t xml:space="preserve">Region / Origin: </w:t>
      </w:r>
      <w:r>
        <w:rPr>
          <w:rFonts w:ascii="Aptos" w:hAnsi="Aptos"/>
          <w:color w:val="141414"/>
          <w:sz w:val="21"/>
        </w:rPr>
        <w:t>Japan</w:t>
      </w:r>
    </w:p>
    <w:p>
      <w:r>
        <w:rPr>
          <w:rFonts w:ascii="Aptos" w:hAnsi="Aptos"/>
          <w:b/>
          <w:color w:val="282828"/>
          <w:sz w:val="21"/>
        </w:rPr>
        <w:t xml:space="preserve">ABV / Strength: </w:t>
      </w:r>
      <w:r>
        <w:rPr>
          <w:rFonts w:ascii="Aptos" w:hAnsi="Aptos"/>
          <w:color w:val="141414"/>
          <w:sz w:val="21"/>
        </w:rPr>
        <w:t>43% ABV / 86 proof</w:t>
      </w:r>
    </w:p>
    <w:p>
      <w:r>
        <w:rPr>
          <w:rFonts w:ascii="Aptos" w:hAnsi="Aptos"/>
          <w:b/>
          <w:color w:val="282828"/>
          <w:sz w:val="21"/>
        </w:rPr>
        <w:t xml:space="preserve">Aroma Notes: </w:t>
      </w:r>
      <w:r>
        <w:rPr>
          <w:rFonts w:ascii="Aptos" w:hAnsi="Aptos"/>
          <w:color w:val="141414"/>
          <w:sz w:val="21"/>
        </w:rPr>
        <w:t>Dark fruit, plum, incense, old oak, honey, dried citrus.</w:t>
      </w:r>
    </w:p>
    <w:p>
      <w:r>
        <w:rPr>
          <w:rFonts w:ascii="Aptos" w:hAnsi="Aptos"/>
          <w:b/>
          <w:color w:val="282828"/>
          <w:sz w:val="21"/>
        </w:rPr>
        <w:t xml:space="preserve">Flavor Profile: </w:t>
      </w:r>
      <w:r>
        <w:rPr>
          <w:rFonts w:ascii="Aptos" w:hAnsi="Aptos"/>
          <w:color w:val="141414"/>
          <w:sz w:val="21"/>
        </w:rPr>
        <w:t>Raisin, prune, dark caramel, sandalwood, orange peel, soft smoke.</w:t>
      </w:r>
    </w:p>
    <w:p>
      <w:r>
        <w:rPr>
          <w:rFonts w:ascii="Aptos" w:hAnsi="Aptos"/>
          <w:b/>
          <w:color w:val="282828"/>
          <w:sz w:val="21"/>
        </w:rPr>
        <w:t xml:space="preserve">Body / Texture: </w:t>
      </w:r>
      <w:r>
        <w:rPr>
          <w:rFonts w:ascii="Aptos" w:hAnsi="Aptos"/>
          <w:color w:val="141414"/>
          <w:sz w:val="21"/>
        </w:rPr>
        <w:t>Full-bodied, velvety, extremely polished.</w:t>
      </w:r>
    </w:p>
    <w:p>
      <w:r>
        <w:rPr>
          <w:rFonts w:ascii="Aptos" w:hAnsi="Aptos"/>
          <w:b/>
          <w:color w:val="282828"/>
          <w:sz w:val="21"/>
        </w:rPr>
        <w:t xml:space="preserve">Finish: </w:t>
      </w:r>
      <w:r>
        <w:rPr>
          <w:rFonts w:ascii="Aptos" w:hAnsi="Aptos"/>
          <w:color w:val="141414"/>
          <w:sz w:val="21"/>
        </w:rPr>
        <w:t>Very long; old oak, dried fruit, and incense remain.</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Duck, venison, aged ham, rich pork dishes.</w:t>
      </w:r>
    </w:p>
    <w:p>
      <w:pPr>
        <w:pStyle w:val="ListBullet"/>
        <w:ind w:left="360" w:firstLine="0"/>
      </w:pPr>
      <w:r>
        <w:rPr>
          <w:rFonts w:ascii="Aptos" w:hAnsi="Aptos"/>
          <w:b/>
          <w:color w:val="232323"/>
          <w:sz w:val="21"/>
        </w:rPr>
        <w:t xml:space="preserve">Spices / Flavor Companions: </w:t>
      </w:r>
      <w:r>
        <w:rPr>
          <w:rFonts w:ascii="Aptos" w:hAnsi="Aptos"/>
          <w:color w:val="141414"/>
          <w:sz w:val="21"/>
        </w:rPr>
        <w:t>Dried plum, orange peel, sandalwood, clove, dark honey.</w:t>
      </w:r>
    </w:p>
    <w:p>
      <w:pPr>
        <w:pStyle w:val="ListBullet"/>
        <w:ind w:left="360" w:firstLine="0"/>
      </w:pPr>
      <w:r>
        <w:rPr>
          <w:rFonts w:ascii="Aptos" w:hAnsi="Aptos"/>
          <w:b/>
          <w:color w:val="232323"/>
          <w:sz w:val="21"/>
        </w:rPr>
        <w:t xml:space="preserve">Cheeses: </w:t>
      </w:r>
      <w:r>
        <w:rPr>
          <w:rFonts w:ascii="Aptos" w:hAnsi="Aptos"/>
          <w:color w:val="141414"/>
          <w:sz w:val="21"/>
        </w:rPr>
        <w:t>Old Gouda, blue cheese, aged Manchego.</w:t>
      </w:r>
    </w:p>
    <w:p>
      <w:pPr>
        <w:pStyle w:val="ListBullet"/>
        <w:ind w:left="360" w:firstLine="0"/>
      </w:pPr>
      <w:r>
        <w:rPr>
          <w:rFonts w:ascii="Aptos" w:hAnsi="Aptos"/>
          <w:b/>
          <w:color w:val="232323"/>
          <w:sz w:val="21"/>
        </w:rPr>
        <w:t xml:space="preserve">Cuisines: </w:t>
      </w:r>
      <w:r>
        <w:rPr>
          <w:rFonts w:ascii="Aptos" w:hAnsi="Aptos"/>
          <w:color w:val="141414"/>
          <w:sz w:val="21"/>
        </w:rPr>
        <w:t>Rich Japanese dishes, roast meats, celebratory meals.</w:t>
      </w:r>
    </w:p>
    <w:p>
      <w:r>
        <w:rPr>
          <w:rFonts w:ascii="Aptos" w:hAnsi="Aptos"/>
          <w:b/>
          <w:color w:val="282828"/>
          <w:sz w:val="21"/>
        </w:rPr>
        <w:t xml:space="preserve">Notable Signature Traits: </w:t>
      </w:r>
      <w:r>
        <w:rPr>
          <w:rFonts w:ascii="Aptos" w:hAnsi="Aptos"/>
          <w:color w:val="141414"/>
          <w:sz w:val="21"/>
        </w:rPr>
        <w:t>A deeply mature Hibiki with layered dried-fruit sweetness and incense-like cask complexity.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Brand-family references, whisky guides, reviews.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broadly agreed rich, incense-tinged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Ichiro's Malt &amp; Grain</w:t>
      </w:r>
    </w:p>
    <w:p>
      <w:r>
        <w:rPr>
          <w:rFonts w:ascii="Aptos" w:hAnsi="Aptos"/>
          <w:b/>
          <w:color w:val="282828"/>
          <w:sz w:val="21"/>
        </w:rPr>
        <w:t xml:space="preserve">Name: </w:t>
      </w:r>
      <w:r>
        <w:rPr>
          <w:rFonts w:ascii="Aptos" w:hAnsi="Aptos"/>
          <w:color w:val="141414"/>
          <w:sz w:val="21"/>
        </w:rPr>
        <w:t>Ichiro's Malt &amp; Grain World Blended Whisky</w:t>
      </w:r>
    </w:p>
    <w:p>
      <w:r>
        <w:rPr>
          <w:rFonts w:ascii="Aptos" w:hAnsi="Aptos"/>
          <w:b/>
          <w:color w:val="282828"/>
          <w:sz w:val="21"/>
        </w:rPr>
        <w:t xml:space="preserve">Category: </w:t>
      </w:r>
      <w:r>
        <w:rPr>
          <w:rFonts w:ascii="Aptos" w:hAnsi="Aptos"/>
          <w:color w:val="141414"/>
          <w:sz w:val="21"/>
        </w:rPr>
        <w:t>Japanese whisky</w:t>
      </w:r>
    </w:p>
    <w:p>
      <w:r>
        <w:rPr>
          <w:rFonts w:ascii="Aptos" w:hAnsi="Aptos"/>
          <w:b/>
          <w:color w:val="282828"/>
          <w:sz w:val="21"/>
        </w:rPr>
        <w:t xml:space="preserve">Subtype / Varietal: </w:t>
      </w:r>
      <w:r>
        <w:rPr>
          <w:rFonts w:ascii="Aptos" w:hAnsi="Aptos"/>
          <w:color w:val="141414"/>
          <w:sz w:val="21"/>
        </w:rPr>
        <w:t>World blended whisky</w:t>
      </w:r>
    </w:p>
    <w:p>
      <w:r>
        <w:rPr>
          <w:rFonts w:ascii="Aptos" w:hAnsi="Aptos"/>
          <w:b/>
          <w:color w:val="282828"/>
          <w:sz w:val="21"/>
        </w:rPr>
        <w:t xml:space="preserve">Producer: </w:t>
      </w:r>
      <w:r>
        <w:rPr>
          <w:rFonts w:ascii="Aptos" w:hAnsi="Aptos"/>
          <w:color w:val="141414"/>
          <w:sz w:val="21"/>
        </w:rPr>
        <w:t>Chichibu / Venture Whisky</w:t>
      </w:r>
    </w:p>
    <w:p>
      <w:r>
        <w:rPr>
          <w:rFonts w:ascii="Aptos" w:hAnsi="Aptos"/>
          <w:b/>
          <w:color w:val="282828"/>
          <w:sz w:val="21"/>
        </w:rPr>
        <w:t xml:space="preserve">Region / Origin: </w:t>
      </w:r>
      <w:r>
        <w:rPr>
          <w:rFonts w:ascii="Aptos" w:hAnsi="Aptos"/>
          <w:color w:val="141414"/>
          <w:sz w:val="21"/>
        </w:rPr>
        <w:t>Japan-led world blend</w:t>
      </w:r>
    </w:p>
    <w:p>
      <w:r>
        <w:rPr>
          <w:rFonts w:ascii="Aptos" w:hAnsi="Aptos"/>
          <w:b/>
          <w:color w:val="282828"/>
          <w:sz w:val="21"/>
        </w:rPr>
        <w:t xml:space="preserve">ABV / Strength: </w:t>
      </w:r>
      <w:r>
        <w:rPr>
          <w:rFonts w:ascii="Aptos" w:hAnsi="Aptos"/>
          <w:color w:val="141414"/>
          <w:sz w:val="21"/>
        </w:rPr>
        <w:t>Commonly 46% ABV / 92 proof</w:t>
      </w:r>
    </w:p>
    <w:p>
      <w:r>
        <w:rPr>
          <w:rFonts w:ascii="Aptos" w:hAnsi="Aptos"/>
          <w:b/>
          <w:color w:val="282828"/>
          <w:sz w:val="21"/>
        </w:rPr>
        <w:t xml:space="preserve">Aroma Notes: </w:t>
      </w:r>
      <w:r>
        <w:rPr>
          <w:rFonts w:ascii="Aptos" w:hAnsi="Aptos"/>
          <w:color w:val="141414"/>
          <w:sz w:val="21"/>
        </w:rPr>
        <w:t>Citrus, honey, cereal, spice, light oak, orchard fruit.</w:t>
      </w:r>
    </w:p>
    <w:p>
      <w:r>
        <w:rPr>
          <w:rFonts w:ascii="Aptos" w:hAnsi="Aptos"/>
          <w:b/>
          <w:color w:val="282828"/>
          <w:sz w:val="21"/>
        </w:rPr>
        <w:t xml:space="preserve">Flavor Profile: </w:t>
      </w:r>
      <w:r>
        <w:rPr>
          <w:rFonts w:ascii="Aptos" w:hAnsi="Aptos"/>
          <w:color w:val="141414"/>
          <w:sz w:val="21"/>
        </w:rPr>
        <w:t>Malt sweetness, vanilla, pepper, orange peel, toasted grain, oak.</w:t>
      </w:r>
    </w:p>
    <w:p>
      <w:r>
        <w:rPr>
          <w:rFonts w:ascii="Aptos" w:hAnsi="Aptos"/>
          <w:b/>
          <w:color w:val="282828"/>
          <w:sz w:val="21"/>
        </w:rPr>
        <w:t xml:space="preserve">Body / Texture: </w:t>
      </w:r>
      <w:r>
        <w:rPr>
          <w:rFonts w:ascii="Aptos" w:hAnsi="Aptos"/>
          <w:color w:val="141414"/>
          <w:sz w:val="21"/>
        </w:rPr>
        <w:t>Medium-bodied, precise, lively.</w:t>
      </w:r>
    </w:p>
    <w:p>
      <w:r>
        <w:rPr>
          <w:rFonts w:ascii="Aptos" w:hAnsi="Aptos"/>
          <w:b/>
          <w:color w:val="282828"/>
          <w:sz w:val="21"/>
        </w:rPr>
        <w:t xml:space="preserve">Finish: </w:t>
      </w:r>
      <w:r>
        <w:rPr>
          <w:rFonts w:ascii="Aptos" w:hAnsi="Aptos"/>
          <w:color w:val="141414"/>
          <w:sz w:val="21"/>
        </w:rPr>
        <w:t>Medium-long; spice and sweet malt fade with clean oak.</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loin, yakitori, seared fish.</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peel, honey, vanilla, pepper, cereal.</w:t>
      </w:r>
    </w:p>
    <w:p>
      <w:pPr>
        <w:pStyle w:val="ListBullet"/>
        <w:ind w:left="360" w:firstLine="0"/>
      </w:pPr>
      <w:r>
        <w:rPr>
          <w:rFonts w:ascii="Aptos" w:hAnsi="Aptos"/>
          <w:b/>
          <w:color w:val="232323"/>
          <w:sz w:val="21"/>
        </w:rPr>
        <w:t xml:space="preserve">Cheeses: </w:t>
      </w:r>
      <w:r>
        <w:rPr>
          <w:rFonts w:ascii="Aptos" w:hAnsi="Aptos"/>
          <w:color w:val="141414"/>
          <w:sz w:val="21"/>
        </w:rPr>
        <w:t>Young Gouda, mild cheddar, Comte.</w:t>
      </w:r>
    </w:p>
    <w:p>
      <w:pPr>
        <w:pStyle w:val="ListBullet"/>
        <w:ind w:left="360" w:firstLine="0"/>
      </w:pPr>
      <w:r>
        <w:rPr>
          <w:rFonts w:ascii="Aptos" w:hAnsi="Aptos"/>
          <w:b/>
          <w:color w:val="232323"/>
          <w:sz w:val="21"/>
        </w:rPr>
        <w:t xml:space="preserve">Cuisines: </w:t>
      </w:r>
      <w:r>
        <w:rPr>
          <w:rFonts w:ascii="Aptos" w:hAnsi="Aptos"/>
          <w:color w:val="141414"/>
          <w:sz w:val="21"/>
        </w:rPr>
        <w:t>Japanese grilled dishes, roast poultry, small plates.</w:t>
      </w:r>
    </w:p>
    <w:p>
      <w:r>
        <w:rPr>
          <w:rFonts w:ascii="Aptos" w:hAnsi="Aptos"/>
          <w:b/>
          <w:color w:val="282828"/>
          <w:sz w:val="21"/>
        </w:rPr>
        <w:t xml:space="preserve">Notable Signature Traits: </w:t>
      </w:r>
      <w:r>
        <w:rPr>
          <w:rFonts w:ascii="Aptos" w:hAnsi="Aptos"/>
          <w:color w:val="141414"/>
          <w:sz w:val="21"/>
        </w:rPr>
        <w:t>A carefully composed world blend that still shows the clean, detailed Ichiro style.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 retailer references, reviews.</w:t>
      </w:r>
    </w:p>
    <w:p>
      <w:pPr>
        <w:pStyle w:val="ListBullet"/>
        <w:ind w:left="360" w:firstLine="0"/>
      </w:pPr>
      <w:r>
        <w:rPr>
          <w:rFonts w:ascii="Aptos" w:hAnsi="Aptos"/>
          <w:b/>
          <w:color w:val="232323"/>
          <w:sz w:val="21"/>
        </w:rPr>
        <w:t xml:space="preserve">Conflicts found: </w:t>
      </w:r>
      <w:r>
        <w:rPr>
          <w:rFonts w:ascii="Aptos" w:hAnsi="Aptos"/>
          <w:color w:val="141414"/>
          <w:sz w:val="21"/>
        </w:rPr>
        <w:t>Batch and component sourcing evolve.</w:t>
      </w:r>
    </w:p>
    <w:p>
      <w:pPr>
        <w:pStyle w:val="ListBullet"/>
        <w:ind w:left="360" w:firstLine="0"/>
      </w:pPr>
      <w:r>
        <w:rPr>
          <w:rFonts w:ascii="Aptos" w:hAnsi="Aptos"/>
          <w:b/>
          <w:color w:val="232323"/>
          <w:sz w:val="21"/>
        </w:rPr>
        <w:t xml:space="preserve">Resolution: </w:t>
      </w:r>
      <w:r>
        <w:rPr>
          <w:rFonts w:ascii="Aptos" w:hAnsi="Aptos"/>
          <w:color w:val="141414"/>
          <w:sz w:val="21"/>
        </w:rPr>
        <w:t>Profiled the recurring core style rather than a one-off batch.</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w:t>
      </w:r>
    </w:p>
    <w:p>
      <w:pPr>
        <w:pStyle w:val="ListBullet"/>
        <w:ind w:left="360" w:firstLine="0"/>
      </w:pPr>
      <w:r>
        <w:rPr>
          <w:rFonts w:ascii="Aptos" w:hAnsi="Aptos"/>
          <w:b/>
          <w:color w:val="232323"/>
          <w:sz w:val="21"/>
        </w:rPr>
        <w:t xml:space="preserve">Ambiguity status: </w:t>
      </w:r>
      <w:r>
        <w:rPr>
          <w:rFonts w:ascii="Aptos" w:hAnsi="Aptos"/>
          <w:color w:val="141414"/>
          <w:sz w:val="21"/>
        </w:rPr>
        <w:t>Minor batch / blend variation</w:t>
      </w:r>
    </w:p>
    <w:p>
      <w:pPr>
        <w:spacing w:after="40"/>
      </w:pPr>
    </w:p>
    <w:p>
      <w:pPr>
        <w:pStyle w:val="Heading1"/>
        <w:keepNext/>
      </w:pPr>
      <w:r>
        <w:rPr>
          <w:rFonts w:ascii="Aptos" w:hAnsi="Aptos"/>
          <w:b/>
          <w:color w:val="1F497D"/>
          <w:sz w:val="28"/>
        </w:rPr>
        <w:t>Nikka - Coffey Grain</w:t>
      </w:r>
    </w:p>
    <w:p>
      <w:r>
        <w:rPr>
          <w:rFonts w:ascii="Aptos" w:hAnsi="Aptos"/>
          <w:b/>
          <w:color w:val="282828"/>
          <w:sz w:val="21"/>
        </w:rPr>
        <w:t xml:space="preserve">Name: </w:t>
      </w:r>
      <w:r>
        <w:rPr>
          <w:rFonts w:ascii="Aptos" w:hAnsi="Aptos"/>
          <w:color w:val="141414"/>
          <w:sz w:val="21"/>
        </w:rPr>
        <w:t>Nikka Coffey Grain Whisky</w:t>
      </w:r>
    </w:p>
    <w:p>
      <w:r>
        <w:rPr>
          <w:rFonts w:ascii="Aptos" w:hAnsi="Aptos"/>
          <w:b/>
          <w:color w:val="282828"/>
          <w:sz w:val="21"/>
        </w:rPr>
        <w:t xml:space="preserve">Category: </w:t>
      </w:r>
      <w:r>
        <w:rPr>
          <w:rFonts w:ascii="Aptos" w:hAnsi="Aptos"/>
          <w:color w:val="141414"/>
          <w:sz w:val="21"/>
        </w:rPr>
        <w:t>Japanese whisky</w:t>
      </w:r>
    </w:p>
    <w:p>
      <w:r>
        <w:rPr>
          <w:rFonts w:ascii="Aptos" w:hAnsi="Aptos"/>
          <w:b/>
          <w:color w:val="282828"/>
          <w:sz w:val="21"/>
        </w:rPr>
        <w:t xml:space="preserve">Subtype / Varietal: </w:t>
      </w:r>
      <w:r>
        <w:rPr>
          <w:rFonts w:ascii="Aptos" w:hAnsi="Aptos"/>
          <w:color w:val="141414"/>
          <w:sz w:val="21"/>
        </w:rPr>
        <w:t>Grain whisky distilled in Coffey stills</w:t>
      </w:r>
    </w:p>
    <w:p>
      <w:r>
        <w:rPr>
          <w:rFonts w:ascii="Aptos" w:hAnsi="Aptos"/>
          <w:b/>
          <w:color w:val="282828"/>
          <w:sz w:val="21"/>
        </w:rPr>
        <w:t xml:space="preserve">Producer: </w:t>
      </w:r>
      <w:r>
        <w:rPr>
          <w:rFonts w:ascii="Aptos" w:hAnsi="Aptos"/>
          <w:color w:val="141414"/>
          <w:sz w:val="21"/>
        </w:rPr>
        <w:t>Nikka</w:t>
      </w:r>
    </w:p>
    <w:p>
      <w:r>
        <w:rPr>
          <w:rFonts w:ascii="Aptos" w:hAnsi="Aptos"/>
          <w:b/>
          <w:color w:val="282828"/>
          <w:sz w:val="21"/>
        </w:rPr>
        <w:t xml:space="preserve">Region / Origin: </w:t>
      </w:r>
      <w:r>
        <w:rPr>
          <w:rFonts w:ascii="Aptos" w:hAnsi="Aptos"/>
          <w:color w:val="141414"/>
          <w:sz w:val="21"/>
        </w:rPr>
        <w:t>Japan</w:t>
      </w:r>
    </w:p>
    <w:p>
      <w:r>
        <w:rPr>
          <w:rFonts w:ascii="Aptos" w:hAnsi="Aptos"/>
          <w:b/>
          <w:color w:val="282828"/>
          <w:sz w:val="21"/>
        </w:rPr>
        <w:t xml:space="preserve">ABV / Strength: </w:t>
      </w:r>
      <w:r>
        <w:rPr>
          <w:rFonts w:ascii="Aptos" w:hAnsi="Aptos"/>
          <w:color w:val="141414"/>
          <w:sz w:val="21"/>
        </w:rPr>
        <w:t>45% ABV / 90 proof</w:t>
      </w:r>
    </w:p>
    <w:p>
      <w:r>
        <w:rPr>
          <w:rFonts w:ascii="Aptos" w:hAnsi="Aptos"/>
          <w:b/>
          <w:color w:val="282828"/>
          <w:sz w:val="21"/>
        </w:rPr>
        <w:t xml:space="preserve">Aroma Notes: </w:t>
      </w:r>
      <w:r>
        <w:rPr>
          <w:rFonts w:ascii="Aptos" w:hAnsi="Aptos"/>
          <w:color w:val="141414"/>
          <w:sz w:val="21"/>
        </w:rPr>
        <w:t>Tropical fruit, vanilla, banana, corn sweetness, spice.</w:t>
      </w:r>
    </w:p>
    <w:p>
      <w:r>
        <w:rPr>
          <w:rFonts w:ascii="Aptos" w:hAnsi="Aptos"/>
          <w:b/>
          <w:color w:val="282828"/>
          <w:sz w:val="21"/>
        </w:rPr>
        <w:t xml:space="preserve">Flavor Profile: </w:t>
      </w:r>
      <w:r>
        <w:rPr>
          <w:rFonts w:ascii="Aptos" w:hAnsi="Aptos"/>
          <w:color w:val="141414"/>
          <w:sz w:val="21"/>
        </w:rPr>
        <w:t>Mango, pear, vanilla cream, caramel, coconut, gentle oak.</w:t>
      </w:r>
    </w:p>
    <w:p>
      <w:r>
        <w:rPr>
          <w:rFonts w:ascii="Aptos" w:hAnsi="Aptos"/>
          <w:b/>
          <w:color w:val="282828"/>
          <w:sz w:val="21"/>
        </w:rPr>
        <w:t xml:space="preserve">Body / Texture: </w:t>
      </w:r>
      <w:r>
        <w:rPr>
          <w:rFonts w:ascii="Aptos" w:hAnsi="Aptos"/>
          <w:color w:val="141414"/>
          <w:sz w:val="21"/>
        </w:rPr>
        <w:t>Medium-full, creamy, lush.</w:t>
      </w:r>
    </w:p>
    <w:p>
      <w:r>
        <w:rPr>
          <w:rFonts w:ascii="Aptos" w:hAnsi="Aptos"/>
          <w:b/>
          <w:color w:val="282828"/>
          <w:sz w:val="21"/>
        </w:rPr>
        <w:t xml:space="preserve">Finish: </w:t>
      </w:r>
      <w:r>
        <w:rPr>
          <w:rFonts w:ascii="Aptos" w:hAnsi="Aptos"/>
          <w:color w:val="141414"/>
          <w:sz w:val="21"/>
        </w:rPr>
        <w:t>Medium-long; fruit and vanilla remain vivid.</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glazed pork, scallops, duck.</w:t>
      </w:r>
    </w:p>
    <w:p>
      <w:pPr>
        <w:pStyle w:val="ListBullet"/>
        <w:ind w:left="360" w:firstLine="0"/>
      </w:pPr>
      <w:r>
        <w:rPr>
          <w:rFonts w:ascii="Aptos" w:hAnsi="Aptos"/>
          <w:b/>
          <w:color w:val="232323"/>
          <w:sz w:val="21"/>
        </w:rPr>
        <w:t xml:space="preserve">Spices / Flavor Companions: </w:t>
      </w:r>
      <w:r>
        <w:rPr>
          <w:rFonts w:ascii="Aptos" w:hAnsi="Aptos"/>
          <w:color w:val="141414"/>
          <w:sz w:val="21"/>
        </w:rPr>
        <w:t>Banana, coconut, vanilla, ginger, caramel.</w:t>
      </w:r>
    </w:p>
    <w:p>
      <w:pPr>
        <w:pStyle w:val="ListBullet"/>
        <w:ind w:left="360" w:firstLine="0"/>
      </w:pPr>
      <w:r>
        <w:rPr>
          <w:rFonts w:ascii="Aptos" w:hAnsi="Aptos"/>
          <w:b/>
          <w:color w:val="232323"/>
          <w:sz w:val="21"/>
        </w:rPr>
        <w:t xml:space="preserve">Cheeses: </w:t>
      </w:r>
      <w:r>
        <w:rPr>
          <w:rFonts w:ascii="Aptos" w:hAnsi="Aptos"/>
          <w:color w:val="141414"/>
          <w:sz w:val="21"/>
        </w:rPr>
        <w:t>Brie, young Gouda, washed-rind mild cheese.</w:t>
      </w:r>
    </w:p>
    <w:p>
      <w:pPr>
        <w:pStyle w:val="ListBullet"/>
        <w:ind w:left="360" w:firstLine="0"/>
      </w:pPr>
      <w:r>
        <w:rPr>
          <w:rFonts w:ascii="Aptos" w:hAnsi="Aptos"/>
          <w:b/>
          <w:color w:val="232323"/>
          <w:sz w:val="21"/>
        </w:rPr>
        <w:t xml:space="preserve">Cuisines: </w:t>
      </w:r>
      <w:r>
        <w:rPr>
          <w:rFonts w:ascii="Aptos" w:hAnsi="Aptos"/>
          <w:color w:val="141414"/>
          <w:sz w:val="21"/>
        </w:rPr>
        <w:t>Japanese-inspired roast dishes, richer seafood, pork.</w:t>
      </w:r>
    </w:p>
    <w:p>
      <w:r>
        <w:rPr>
          <w:rFonts w:ascii="Aptos" w:hAnsi="Aptos"/>
          <w:b/>
          <w:color w:val="282828"/>
          <w:sz w:val="21"/>
        </w:rPr>
        <w:t xml:space="preserve">Notable Signature Traits: </w:t>
      </w:r>
      <w:r>
        <w:rPr>
          <w:rFonts w:ascii="Aptos" w:hAnsi="Aptos"/>
          <w:color w:val="141414"/>
          <w:sz w:val="21"/>
        </w:rPr>
        <w:t>One of the fruitiest, most confectionary grain whiskies on the market.</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whisky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stable tropical-vanilla Coffey Grain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Nikka - Miyagikyo</w:t>
      </w:r>
    </w:p>
    <w:p>
      <w:r>
        <w:rPr>
          <w:rFonts w:ascii="Aptos" w:hAnsi="Aptos"/>
          <w:b/>
          <w:color w:val="282828"/>
          <w:sz w:val="21"/>
        </w:rPr>
        <w:t xml:space="preserve">Name: </w:t>
      </w:r>
      <w:r>
        <w:rPr>
          <w:rFonts w:ascii="Aptos" w:hAnsi="Aptos"/>
          <w:color w:val="141414"/>
          <w:sz w:val="21"/>
        </w:rPr>
        <w:t>Nikka Miyagikyo Single Malt</w:t>
      </w:r>
    </w:p>
    <w:p>
      <w:r>
        <w:rPr>
          <w:rFonts w:ascii="Aptos" w:hAnsi="Aptos"/>
          <w:b/>
          <w:color w:val="282828"/>
          <w:sz w:val="21"/>
        </w:rPr>
        <w:t xml:space="preserve">Category: </w:t>
      </w:r>
      <w:r>
        <w:rPr>
          <w:rFonts w:ascii="Aptos" w:hAnsi="Aptos"/>
          <w:color w:val="141414"/>
          <w:sz w:val="21"/>
        </w:rPr>
        <w:t>Japanese whisky</w:t>
      </w:r>
    </w:p>
    <w:p>
      <w:r>
        <w:rPr>
          <w:rFonts w:ascii="Aptos" w:hAnsi="Aptos"/>
          <w:b/>
          <w:color w:val="282828"/>
          <w:sz w:val="21"/>
        </w:rPr>
        <w:t xml:space="preserve">Subtype / Varietal: </w:t>
      </w:r>
      <w:r>
        <w:rPr>
          <w:rFonts w:ascii="Aptos" w:hAnsi="Aptos"/>
          <w:color w:val="141414"/>
          <w:sz w:val="21"/>
        </w:rPr>
        <w:t>Japanese single malt</w:t>
      </w:r>
    </w:p>
    <w:p>
      <w:r>
        <w:rPr>
          <w:rFonts w:ascii="Aptos" w:hAnsi="Aptos"/>
          <w:b/>
          <w:color w:val="282828"/>
          <w:sz w:val="21"/>
        </w:rPr>
        <w:t xml:space="preserve">Producer: </w:t>
      </w:r>
      <w:r>
        <w:rPr>
          <w:rFonts w:ascii="Aptos" w:hAnsi="Aptos"/>
          <w:color w:val="141414"/>
          <w:sz w:val="21"/>
        </w:rPr>
        <w:t>Nikka</w:t>
      </w:r>
    </w:p>
    <w:p>
      <w:r>
        <w:rPr>
          <w:rFonts w:ascii="Aptos" w:hAnsi="Aptos"/>
          <w:b/>
          <w:color w:val="282828"/>
          <w:sz w:val="21"/>
        </w:rPr>
        <w:t xml:space="preserve">Region / Origin: </w:t>
      </w:r>
      <w:r>
        <w:rPr>
          <w:rFonts w:ascii="Aptos" w:hAnsi="Aptos"/>
          <w:color w:val="141414"/>
          <w:sz w:val="21"/>
        </w:rPr>
        <w:t>Miyagi, Japan</w:t>
      </w:r>
    </w:p>
    <w:p>
      <w:r>
        <w:rPr>
          <w:rFonts w:ascii="Aptos" w:hAnsi="Aptos"/>
          <w:b/>
          <w:color w:val="282828"/>
          <w:sz w:val="21"/>
        </w:rPr>
        <w:t xml:space="preserve">ABV / Strength: </w:t>
      </w:r>
      <w:r>
        <w:rPr>
          <w:rFonts w:ascii="Aptos" w:hAnsi="Aptos"/>
          <w:color w:val="141414"/>
          <w:sz w:val="21"/>
        </w:rPr>
        <w:t>45% ABV / 90 proof</w:t>
      </w:r>
    </w:p>
    <w:p>
      <w:r>
        <w:rPr>
          <w:rFonts w:ascii="Aptos" w:hAnsi="Aptos"/>
          <w:b/>
          <w:color w:val="282828"/>
          <w:sz w:val="21"/>
        </w:rPr>
        <w:t xml:space="preserve">Aroma Notes: </w:t>
      </w:r>
      <w:r>
        <w:rPr>
          <w:rFonts w:ascii="Aptos" w:hAnsi="Aptos"/>
          <w:color w:val="141414"/>
          <w:sz w:val="21"/>
        </w:rPr>
        <w:t>Orchard fruit, floral notes, malt, vanilla, gentle oak.</w:t>
      </w:r>
    </w:p>
    <w:p>
      <w:r>
        <w:rPr>
          <w:rFonts w:ascii="Aptos" w:hAnsi="Aptos"/>
          <w:b/>
          <w:color w:val="282828"/>
          <w:sz w:val="21"/>
        </w:rPr>
        <w:t xml:space="preserve">Flavor Profile: </w:t>
      </w:r>
      <w:r>
        <w:rPr>
          <w:rFonts w:ascii="Aptos" w:hAnsi="Aptos"/>
          <w:color w:val="141414"/>
          <w:sz w:val="21"/>
        </w:rPr>
        <w:t>Pear, apple, toffee, soft spice, malt sweetness, faint smoke.</w:t>
      </w:r>
    </w:p>
    <w:p>
      <w:r>
        <w:rPr>
          <w:rFonts w:ascii="Aptos" w:hAnsi="Aptos"/>
          <w:b/>
          <w:color w:val="282828"/>
          <w:sz w:val="21"/>
        </w:rPr>
        <w:t xml:space="preserve">Body / Texture: </w:t>
      </w:r>
      <w:r>
        <w:rPr>
          <w:rFonts w:ascii="Aptos" w:hAnsi="Aptos"/>
          <w:color w:val="141414"/>
          <w:sz w:val="21"/>
        </w:rPr>
        <w:t>Medium-bodied, elegant, silky.</w:t>
      </w:r>
    </w:p>
    <w:p>
      <w:r>
        <w:rPr>
          <w:rFonts w:ascii="Aptos" w:hAnsi="Aptos"/>
          <w:b/>
          <w:color w:val="282828"/>
          <w:sz w:val="21"/>
        </w:rPr>
        <w:t xml:space="preserve">Finish: </w:t>
      </w:r>
      <w:r>
        <w:rPr>
          <w:rFonts w:ascii="Aptos" w:hAnsi="Aptos"/>
          <w:color w:val="141414"/>
          <w:sz w:val="21"/>
        </w:rPr>
        <w:t>Medium-long; fruit and oak taper gracefully.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seared fish, pork loin, duck breast.</w:t>
      </w:r>
    </w:p>
    <w:p>
      <w:pPr>
        <w:pStyle w:val="ListBullet"/>
        <w:ind w:left="360" w:firstLine="0"/>
      </w:pPr>
      <w:r>
        <w:rPr>
          <w:rFonts w:ascii="Aptos" w:hAnsi="Aptos"/>
          <w:b/>
          <w:color w:val="232323"/>
          <w:sz w:val="21"/>
        </w:rPr>
        <w:t xml:space="preserve">Spices / Flavor Companions: </w:t>
      </w:r>
      <w:r>
        <w:rPr>
          <w:rFonts w:ascii="Aptos" w:hAnsi="Aptos"/>
          <w:color w:val="141414"/>
          <w:sz w:val="21"/>
        </w:rPr>
        <w:t>Pear, apple, vanilla, white pepper, honey.</w:t>
      </w:r>
    </w:p>
    <w:p>
      <w:pPr>
        <w:pStyle w:val="ListBullet"/>
        <w:ind w:left="360" w:firstLine="0"/>
      </w:pPr>
      <w:r>
        <w:rPr>
          <w:rFonts w:ascii="Aptos" w:hAnsi="Aptos"/>
          <w:b/>
          <w:color w:val="232323"/>
          <w:sz w:val="21"/>
        </w:rPr>
        <w:t xml:space="preserve">Cheeses: </w:t>
      </w:r>
      <w:r>
        <w:rPr>
          <w:rFonts w:ascii="Aptos" w:hAnsi="Aptos"/>
          <w:color w:val="141414"/>
          <w:sz w:val="21"/>
        </w:rPr>
        <w:t>Brie, Comte, young Gouda.</w:t>
      </w:r>
    </w:p>
    <w:p>
      <w:pPr>
        <w:pStyle w:val="ListBullet"/>
        <w:ind w:left="360" w:firstLine="0"/>
      </w:pPr>
      <w:r>
        <w:rPr>
          <w:rFonts w:ascii="Aptos" w:hAnsi="Aptos"/>
          <w:b/>
          <w:color w:val="232323"/>
          <w:sz w:val="21"/>
        </w:rPr>
        <w:t xml:space="preserve">Cuisines: </w:t>
      </w:r>
      <w:r>
        <w:rPr>
          <w:rFonts w:ascii="Aptos" w:hAnsi="Aptos"/>
          <w:color w:val="141414"/>
          <w:sz w:val="21"/>
        </w:rPr>
        <w:t>Lighter Japanese dishes, roast poultry, seafood.</w:t>
      </w:r>
    </w:p>
    <w:p>
      <w:r>
        <w:rPr>
          <w:rFonts w:ascii="Aptos" w:hAnsi="Aptos"/>
          <w:b/>
          <w:color w:val="282828"/>
          <w:sz w:val="21"/>
        </w:rPr>
        <w:t xml:space="preserve">Notable Signature Traits: </w:t>
      </w:r>
      <w:r>
        <w:rPr>
          <w:rFonts w:ascii="Aptos" w:hAnsi="Aptos"/>
          <w:color w:val="141414"/>
          <w:sz w:val="21"/>
        </w:rPr>
        <w:t>The softer, fruitier Nikka single malt compared with the more rugged Yoichi.</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whisky guides, reviews.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consistently elegant fruit-and-floral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Nikka - Taketsuru Pure Malt</w:t>
      </w:r>
    </w:p>
    <w:p>
      <w:r>
        <w:rPr>
          <w:rFonts w:ascii="Aptos" w:hAnsi="Aptos"/>
          <w:b/>
          <w:color w:val="282828"/>
          <w:sz w:val="21"/>
        </w:rPr>
        <w:t xml:space="preserve">Name: </w:t>
      </w:r>
      <w:r>
        <w:rPr>
          <w:rFonts w:ascii="Aptos" w:hAnsi="Aptos"/>
          <w:color w:val="141414"/>
          <w:sz w:val="21"/>
        </w:rPr>
        <w:t>Nikka Taketsuru Pure Malt</w:t>
      </w:r>
    </w:p>
    <w:p>
      <w:r>
        <w:rPr>
          <w:rFonts w:ascii="Aptos" w:hAnsi="Aptos"/>
          <w:b/>
          <w:color w:val="282828"/>
          <w:sz w:val="21"/>
        </w:rPr>
        <w:t xml:space="preserve">Category: </w:t>
      </w:r>
      <w:r>
        <w:rPr>
          <w:rFonts w:ascii="Aptos" w:hAnsi="Aptos"/>
          <w:color w:val="141414"/>
          <w:sz w:val="21"/>
        </w:rPr>
        <w:t>Japanese whisky</w:t>
      </w:r>
    </w:p>
    <w:p>
      <w:r>
        <w:rPr>
          <w:rFonts w:ascii="Aptos" w:hAnsi="Aptos"/>
          <w:b/>
          <w:color w:val="282828"/>
          <w:sz w:val="21"/>
        </w:rPr>
        <w:t xml:space="preserve">Subtype / Varietal: </w:t>
      </w:r>
      <w:r>
        <w:rPr>
          <w:rFonts w:ascii="Aptos" w:hAnsi="Aptos"/>
          <w:color w:val="141414"/>
          <w:sz w:val="21"/>
        </w:rPr>
        <w:t>Blended malt / pure malt</w:t>
      </w:r>
    </w:p>
    <w:p>
      <w:r>
        <w:rPr>
          <w:rFonts w:ascii="Aptos" w:hAnsi="Aptos"/>
          <w:b/>
          <w:color w:val="282828"/>
          <w:sz w:val="21"/>
        </w:rPr>
        <w:t xml:space="preserve">Producer: </w:t>
      </w:r>
      <w:r>
        <w:rPr>
          <w:rFonts w:ascii="Aptos" w:hAnsi="Aptos"/>
          <w:color w:val="141414"/>
          <w:sz w:val="21"/>
        </w:rPr>
        <w:t>Nikka</w:t>
      </w:r>
    </w:p>
    <w:p>
      <w:r>
        <w:rPr>
          <w:rFonts w:ascii="Aptos" w:hAnsi="Aptos"/>
          <w:b/>
          <w:color w:val="282828"/>
          <w:sz w:val="21"/>
        </w:rPr>
        <w:t xml:space="preserve">Region / Origin: </w:t>
      </w:r>
      <w:r>
        <w:rPr>
          <w:rFonts w:ascii="Aptos" w:hAnsi="Aptos"/>
          <w:color w:val="141414"/>
          <w:sz w:val="21"/>
        </w:rPr>
        <w:t>Japan</w:t>
      </w:r>
    </w:p>
    <w:p>
      <w:r>
        <w:rPr>
          <w:rFonts w:ascii="Aptos" w:hAnsi="Aptos"/>
          <w:b/>
          <w:color w:val="282828"/>
          <w:sz w:val="21"/>
        </w:rPr>
        <w:t xml:space="preserve">ABV / Strength: </w:t>
      </w:r>
      <w:r>
        <w:rPr>
          <w:rFonts w:ascii="Aptos" w:hAnsi="Aptos"/>
          <w:color w:val="141414"/>
          <w:sz w:val="21"/>
        </w:rPr>
        <w:t>43% ABV / 86 proof</w:t>
      </w:r>
    </w:p>
    <w:p>
      <w:r>
        <w:rPr>
          <w:rFonts w:ascii="Aptos" w:hAnsi="Aptos"/>
          <w:b/>
          <w:color w:val="282828"/>
          <w:sz w:val="21"/>
        </w:rPr>
        <w:t xml:space="preserve">Aroma Notes: </w:t>
      </w:r>
      <w:r>
        <w:rPr>
          <w:rFonts w:ascii="Aptos" w:hAnsi="Aptos"/>
          <w:color w:val="141414"/>
          <w:sz w:val="21"/>
        </w:rPr>
        <w:t>Orchard fruit, malt, vanilla, nuts, gentle smoke.</w:t>
      </w:r>
    </w:p>
    <w:p>
      <w:r>
        <w:rPr>
          <w:rFonts w:ascii="Aptos" w:hAnsi="Aptos"/>
          <w:b/>
          <w:color w:val="282828"/>
          <w:sz w:val="21"/>
        </w:rPr>
        <w:t xml:space="preserve">Flavor Profile: </w:t>
      </w:r>
      <w:r>
        <w:rPr>
          <w:rFonts w:ascii="Aptos" w:hAnsi="Aptos"/>
          <w:color w:val="141414"/>
          <w:sz w:val="21"/>
        </w:rPr>
        <w:t>Dried fruit, malt sweetness, toffee, spice, oak, faint peat.</w:t>
      </w:r>
    </w:p>
    <w:p>
      <w:r>
        <w:rPr>
          <w:rFonts w:ascii="Aptos" w:hAnsi="Aptos"/>
          <w:b/>
          <w:color w:val="282828"/>
          <w:sz w:val="21"/>
        </w:rPr>
        <w:t xml:space="preserve">Body / Texture: </w:t>
      </w:r>
      <w:r>
        <w:rPr>
          <w:rFonts w:ascii="Aptos" w:hAnsi="Aptos"/>
          <w:color w:val="141414"/>
          <w:sz w:val="21"/>
        </w:rPr>
        <w:t>Medium-bodied, rounded, elegant.</w:t>
      </w:r>
    </w:p>
    <w:p>
      <w:r>
        <w:rPr>
          <w:rFonts w:ascii="Aptos" w:hAnsi="Aptos"/>
          <w:b/>
          <w:color w:val="282828"/>
          <w:sz w:val="21"/>
        </w:rPr>
        <w:t xml:space="preserve">Finish: </w:t>
      </w:r>
      <w:r>
        <w:rPr>
          <w:rFonts w:ascii="Aptos" w:hAnsi="Aptos"/>
          <w:color w:val="141414"/>
          <w:sz w:val="21"/>
        </w:rPr>
        <w:t>Medium-long; malt, fruit, and a whisper of smoke persist.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loin, duck, salmon.</w:t>
      </w:r>
    </w:p>
    <w:p>
      <w:pPr>
        <w:pStyle w:val="ListBullet"/>
        <w:ind w:left="360" w:firstLine="0"/>
      </w:pPr>
      <w:r>
        <w:rPr>
          <w:rFonts w:ascii="Aptos" w:hAnsi="Aptos"/>
          <w:b/>
          <w:color w:val="232323"/>
          <w:sz w:val="21"/>
        </w:rPr>
        <w:t xml:space="preserve">Spices / Flavor Companions: </w:t>
      </w:r>
      <w:r>
        <w:rPr>
          <w:rFonts w:ascii="Aptos" w:hAnsi="Aptos"/>
          <w:color w:val="141414"/>
          <w:sz w:val="21"/>
        </w:rPr>
        <w:t>Almond, apple, honey, cinnamon, citrus peel.</w:t>
      </w:r>
    </w:p>
    <w:p>
      <w:pPr>
        <w:pStyle w:val="ListBullet"/>
        <w:ind w:left="360" w:firstLine="0"/>
      </w:pPr>
      <w:r>
        <w:rPr>
          <w:rFonts w:ascii="Aptos" w:hAnsi="Aptos"/>
          <w:b/>
          <w:color w:val="232323"/>
          <w:sz w:val="21"/>
        </w:rPr>
        <w:t xml:space="preserve">Cheeses: </w:t>
      </w:r>
      <w:r>
        <w:rPr>
          <w:rFonts w:ascii="Aptos" w:hAnsi="Aptos"/>
          <w:color w:val="141414"/>
          <w:sz w:val="21"/>
        </w:rPr>
        <w:t>Gouda, Comte, mild blue.</w:t>
      </w:r>
    </w:p>
    <w:p>
      <w:pPr>
        <w:pStyle w:val="ListBullet"/>
        <w:ind w:left="360" w:firstLine="0"/>
      </w:pPr>
      <w:r>
        <w:rPr>
          <w:rFonts w:ascii="Aptos" w:hAnsi="Aptos"/>
          <w:b/>
          <w:color w:val="232323"/>
          <w:sz w:val="21"/>
        </w:rPr>
        <w:t xml:space="preserve">Cuisines: </w:t>
      </w:r>
      <w:r>
        <w:rPr>
          <w:rFonts w:ascii="Aptos" w:hAnsi="Aptos"/>
          <w:color w:val="141414"/>
          <w:sz w:val="21"/>
        </w:rPr>
        <w:t>Roast poultry, Japanese small plates, richer seafood.</w:t>
      </w:r>
    </w:p>
    <w:p>
      <w:r>
        <w:rPr>
          <w:rFonts w:ascii="Aptos" w:hAnsi="Aptos"/>
          <w:b/>
          <w:color w:val="282828"/>
          <w:sz w:val="21"/>
        </w:rPr>
        <w:t xml:space="preserve">Notable Signature Traits: </w:t>
      </w:r>
      <w:r>
        <w:rPr>
          <w:rFonts w:ascii="Aptos" w:hAnsi="Aptos"/>
          <w:color w:val="141414"/>
          <w:sz w:val="21"/>
        </w:rPr>
        <w:t>A balanced Nikka malt marriage that sits between Miyagikyo softness and Yoichi smoke.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Brand-family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Reformulations and age-statement changes over time.</w:t>
      </w:r>
    </w:p>
    <w:p>
      <w:pPr>
        <w:pStyle w:val="ListBullet"/>
        <w:ind w:left="360" w:firstLine="0"/>
      </w:pPr>
      <w:r>
        <w:rPr>
          <w:rFonts w:ascii="Aptos" w:hAnsi="Aptos"/>
          <w:b/>
          <w:color w:val="232323"/>
          <w:sz w:val="21"/>
        </w:rPr>
        <w:t xml:space="preserve">Resolution: </w:t>
      </w:r>
      <w:r>
        <w:rPr>
          <w:rFonts w:ascii="Aptos" w:hAnsi="Aptos"/>
          <w:color w:val="141414"/>
          <w:sz w:val="21"/>
        </w:rPr>
        <w:t>Used the modern Taketsuru Pure Malt profile rather than older age-stated releases.</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w:t>
      </w:r>
    </w:p>
    <w:p>
      <w:pPr>
        <w:pStyle w:val="ListBullet"/>
        <w:ind w:left="360" w:firstLine="0"/>
      </w:pPr>
      <w:r>
        <w:rPr>
          <w:rFonts w:ascii="Aptos" w:hAnsi="Aptos"/>
          <w:b/>
          <w:color w:val="232323"/>
          <w:sz w:val="21"/>
        </w:rPr>
        <w:t xml:space="preserve">Ambiguity status: </w:t>
      </w:r>
      <w:r>
        <w:rPr>
          <w:rFonts w:ascii="Aptos" w:hAnsi="Aptos"/>
          <w:color w:val="141414"/>
          <w:sz w:val="21"/>
        </w:rPr>
        <w:t>Minor release-era variation</w:t>
      </w:r>
    </w:p>
    <w:p>
      <w:pPr>
        <w:spacing w:after="40"/>
      </w:pPr>
    </w:p>
    <w:p>
      <w:pPr>
        <w:pStyle w:val="Heading1"/>
        <w:keepNext/>
      </w:pPr>
      <w:r>
        <w:rPr>
          <w:rFonts w:ascii="Aptos" w:hAnsi="Aptos"/>
          <w:b/>
          <w:color w:val="1F497D"/>
          <w:sz w:val="28"/>
        </w:rPr>
        <w:t>Nikka - Yoichi</w:t>
      </w:r>
    </w:p>
    <w:p>
      <w:r>
        <w:rPr>
          <w:rFonts w:ascii="Aptos" w:hAnsi="Aptos"/>
          <w:b/>
          <w:color w:val="282828"/>
          <w:sz w:val="21"/>
        </w:rPr>
        <w:t xml:space="preserve">Name: </w:t>
      </w:r>
      <w:r>
        <w:rPr>
          <w:rFonts w:ascii="Aptos" w:hAnsi="Aptos"/>
          <w:color w:val="141414"/>
          <w:sz w:val="21"/>
        </w:rPr>
        <w:t>Nikka Yoichi Single Malt</w:t>
      </w:r>
    </w:p>
    <w:p>
      <w:r>
        <w:rPr>
          <w:rFonts w:ascii="Aptos" w:hAnsi="Aptos"/>
          <w:b/>
          <w:color w:val="282828"/>
          <w:sz w:val="21"/>
        </w:rPr>
        <w:t xml:space="preserve">Category: </w:t>
      </w:r>
      <w:r>
        <w:rPr>
          <w:rFonts w:ascii="Aptos" w:hAnsi="Aptos"/>
          <w:color w:val="141414"/>
          <w:sz w:val="21"/>
        </w:rPr>
        <w:t>Japanese whisky</w:t>
      </w:r>
    </w:p>
    <w:p>
      <w:r>
        <w:rPr>
          <w:rFonts w:ascii="Aptos" w:hAnsi="Aptos"/>
          <w:b/>
          <w:color w:val="282828"/>
          <w:sz w:val="21"/>
        </w:rPr>
        <w:t xml:space="preserve">Subtype / Varietal: </w:t>
      </w:r>
      <w:r>
        <w:rPr>
          <w:rFonts w:ascii="Aptos" w:hAnsi="Aptos"/>
          <w:color w:val="141414"/>
          <w:sz w:val="21"/>
        </w:rPr>
        <w:t>Japanese single malt</w:t>
      </w:r>
    </w:p>
    <w:p>
      <w:r>
        <w:rPr>
          <w:rFonts w:ascii="Aptos" w:hAnsi="Aptos"/>
          <w:b/>
          <w:color w:val="282828"/>
          <w:sz w:val="21"/>
        </w:rPr>
        <w:t xml:space="preserve">Producer: </w:t>
      </w:r>
      <w:r>
        <w:rPr>
          <w:rFonts w:ascii="Aptos" w:hAnsi="Aptos"/>
          <w:color w:val="141414"/>
          <w:sz w:val="21"/>
        </w:rPr>
        <w:t>Nikka</w:t>
      </w:r>
    </w:p>
    <w:p>
      <w:r>
        <w:rPr>
          <w:rFonts w:ascii="Aptos" w:hAnsi="Aptos"/>
          <w:b/>
          <w:color w:val="282828"/>
          <w:sz w:val="21"/>
        </w:rPr>
        <w:t xml:space="preserve">Region / Origin: </w:t>
      </w:r>
      <w:r>
        <w:rPr>
          <w:rFonts w:ascii="Aptos" w:hAnsi="Aptos"/>
          <w:color w:val="141414"/>
          <w:sz w:val="21"/>
        </w:rPr>
        <w:t>Hokkaido, Japan</w:t>
      </w:r>
    </w:p>
    <w:p>
      <w:r>
        <w:rPr>
          <w:rFonts w:ascii="Aptos" w:hAnsi="Aptos"/>
          <w:b/>
          <w:color w:val="282828"/>
          <w:sz w:val="21"/>
        </w:rPr>
        <w:t xml:space="preserve">ABV / Strength: </w:t>
      </w:r>
      <w:r>
        <w:rPr>
          <w:rFonts w:ascii="Aptos" w:hAnsi="Aptos"/>
          <w:color w:val="141414"/>
          <w:sz w:val="21"/>
        </w:rPr>
        <w:t>45% ABV / 90 proof</w:t>
      </w:r>
    </w:p>
    <w:p>
      <w:r>
        <w:rPr>
          <w:rFonts w:ascii="Aptos" w:hAnsi="Aptos"/>
          <w:b/>
          <w:color w:val="282828"/>
          <w:sz w:val="21"/>
        </w:rPr>
        <w:t xml:space="preserve">Aroma Notes: </w:t>
      </w:r>
      <w:r>
        <w:rPr>
          <w:rFonts w:ascii="Aptos" w:hAnsi="Aptos"/>
          <w:color w:val="141414"/>
          <w:sz w:val="21"/>
        </w:rPr>
        <w:t>Smoke, orchard fruit, coastal salt, vanilla, malt.</w:t>
      </w:r>
    </w:p>
    <w:p>
      <w:r>
        <w:rPr>
          <w:rFonts w:ascii="Aptos" w:hAnsi="Aptos"/>
          <w:b/>
          <w:color w:val="282828"/>
          <w:sz w:val="21"/>
        </w:rPr>
        <w:t xml:space="preserve">Flavor Profile: </w:t>
      </w:r>
      <w:r>
        <w:rPr>
          <w:rFonts w:ascii="Aptos" w:hAnsi="Aptos"/>
          <w:color w:val="141414"/>
          <w:sz w:val="21"/>
        </w:rPr>
        <w:t>Apple, toffee, pepper, peat smoke, oak, citrus peel.</w:t>
      </w:r>
    </w:p>
    <w:p>
      <w:r>
        <w:rPr>
          <w:rFonts w:ascii="Aptos" w:hAnsi="Aptos"/>
          <w:b/>
          <w:color w:val="282828"/>
          <w:sz w:val="21"/>
        </w:rPr>
        <w:t xml:space="preserve">Body / Texture: </w:t>
      </w:r>
      <w:r>
        <w:rPr>
          <w:rFonts w:ascii="Aptos" w:hAnsi="Aptos"/>
          <w:color w:val="141414"/>
          <w:sz w:val="21"/>
        </w:rPr>
        <w:t>Medium-full, oily, firmer than Miyagikyo.</w:t>
      </w:r>
    </w:p>
    <w:p>
      <w:r>
        <w:rPr>
          <w:rFonts w:ascii="Aptos" w:hAnsi="Aptos"/>
          <w:b/>
          <w:color w:val="282828"/>
          <w:sz w:val="21"/>
        </w:rPr>
        <w:t xml:space="preserve">Finish: </w:t>
      </w:r>
      <w:r>
        <w:rPr>
          <w:rFonts w:ascii="Aptos" w:hAnsi="Aptos"/>
          <w:color w:val="141414"/>
          <w:sz w:val="21"/>
        </w:rPr>
        <w:t>Long; smoke, fruit, and spice keep returning.</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Smoked salmon, grilled lamb, pork belly, oysters.</w:t>
      </w:r>
    </w:p>
    <w:p>
      <w:pPr>
        <w:pStyle w:val="ListBullet"/>
        <w:ind w:left="360" w:firstLine="0"/>
      </w:pPr>
      <w:r>
        <w:rPr>
          <w:rFonts w:ascii="Aptos" w:hAnsi="Aptos"/>
          <w:b/>
          <w:color w:val="232323"/>
          <w:sz w:val="21"/>
        </w:rPr>
        <w:t xml:space="preserve">Spices / Flavor Companions: </w:t>
      </w:r>
      <w:r>
        <w:rPr>
          <w:rFonts w:ascii="Aptos" w:hAnsi="Aptos"/>
          <w:color w:val="141414"/>
          <w:sz w:val="21"/>
        </w:rPr>
        <w:t>Sea salt, apple, pepper, citrus zest, smoke.</w:t>
      </w:r>
    </w:p>
    <w:p>
      <w:pPr>
        <w:pStyle w:val="ListBullet"/>
        <w:ind w:left="360" w:firstLine="0"/>
      </w:pPr>
      <w:r>
        <w:rPr>
          <w:rFonts w:ascii="Aptos" w:hAnsi="Aptos"/>
          <w:b/>
          <w:color w:val="232323"/>
          <w:sz w:val="21"/>
        </w:rPr>
        <w:t xml:space="preserve">Cheeses: </w:t>
      </w:r>
      <w:r>
        <w:rPr>
          <w:rFonts w:ascii="Aptos" w:hAnsi="Aptos"/>
          <w:color w:val="141414"/>
          <w:sz w:val="21"/>
        </w:rPr>
        <w:t>Smoked Gouda, blue cheese, aged cheddar.</w:t>
      </w:r>
    </w:p>
    <w:p>
      <w:pPr>
        <w:pStyle w:val="ListBullet"/>
        <w:ind w:left="360" w:firstLine="0"/>
      </w:pPr>
      <w:r>
        <w:rPr>
          <w:rFonts w:ascii="Aptos" w:hAnsi="Aptos"/>
          <w:b/>
          <w:color w:val="232323"/>
          <w:sz w:val="21"/>
        </w:rPr>
        <w:t xml:space="preserve">Cuisines: </w:t>
      </w:r>
      <w:r>
        <w:rPr>
          <w:rFonts w:ascii="Aptos" w:hAnsi="Aptos"/>
          <w:color w:val="141414"/>
          <w:sz w:val="21"/>
        </w:rPr>
        <w:t>Grilled seafood, smoky meats, Japanese robata.</w:t>
      </w:r>
    </w:p>
    <w:p>
      <w:r>
        <w:rPr>
          <w:rFonts w:ascii="Aptos" w:hAnsi="Aptos"/>
          <w:b/>
          <w:color w:val="282828"/>
          <w:sz w:val="21"/>
        </w:rPr>
        <w:t xml:space="preserve">Notable Signature Traits: </w:t>
      </w:r>
      <w:r>
        <w:rPr>
          <w:rFonts w:ascii="Aptos" w:hAnsi="Aptos"/>
          <w:color w:val="141414"/>
          <w:sz w:val="21"/>
        </w:rPr>
        <w:t>A more muscular, coastal, lightly peated Nikka malt.</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whisky guides, reviews.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stable Yoichi smoke-salt-fruit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Suntory Toki</w:t>
      </w:r>
    </w:p>
    <w:p>
      <w:r>
        <w:rPr>
          <w:rFonts w:ascii="Aptos" w:hAnsi="Aptos"/>
          <w:b/>
          <w:color w:val="282828"/>
          <w:sz w:val="21"/>
        </w:rPr>
        <w:t xml:space="preserve">Name: </w:t>
      </w:r>
      <w:r>
        <w:rPr>
          <w:rFonts w:ascii="Aptos" w:hAnsi="Aptos"/>
          <w:color w:val="141414"/>
          <w:sz w:val="21"/>
        </w:rPr>
        <w:t>Suntory Toki</w:t>
      </w:r>
    </w:p>
    <w:p>
      <w:r>
        <w:rPr>
          <w:rFonts w:ascii="Aptos" w:hAnsi="Aptos"/>
          <w:b/>
          <w:color w:val="282828"/>
          <w:sz w:val="21"/>
        </w:rPr>
        <w:t xml:space="preserve">Category: </w:t>
      </w:r>
      <w:r>
        <w:rPr>
          <w:rFonts w:ascii="Aptos" w:hAnsi="Aptos"/>
          <w:color w:val="141414"/>
          <w:sz w:val="21"/>
        </w:rPr>
        <w:t>Japanese whisky</w:t>
      </w:r>
    </w:p>
    <w:p>
      <w:r>
        <w:rPr>
          <w:rFonts w:ascii="Aptos" w:hAnsi="Aptos"/>
          <w:b/>
          <w:color w:val="282828"/>
          <w:sz w:val="21"/>
        </w:rPr>
        <w:t xml:space="preserve">Subtype / Varietal: </w:t>
      </w:r>
      <w:r>
        <w:rPr>
          <w:rFonts w:ascii="Aptos" w:hAnsi="Aptos"/>
          <w:color w:val="141414"/>
          <w:sz w:val="21"/>
        </w:rPr>
        <w:t>Blended Japanese whisky</w:t>
      </w:r>
    </w:p>
    <w:p>
      <w:r>
        <w:rPr>
          <w:rFonts w:ascii="Aptos" w:hAnsi="Aptos"/>
          <w:b/>
          <w:color w:val="282828"/>
          <w:sz w:val="21"/>
        </w:rPr>
        <w:t xml:space="preserve">Producer: </w:t>
      </w:r>
      <w:r>
        <w:rPr>
          <w:rFonts w:ascii="Aptos" w:hAnsi="Aptos"/>
          <w:color w:val="141414"/>
          <w:sz w:val="21"/>
        </w:rPr>
        <w:t>Suntory</w:t>
      </w:r>
    </w:p>
    <w:p>
      <w:r>
        <w:rPr>
          <w:rFonts w:ascii="Aptos" w:hAnsi="Aptos"/>
          <w:b/>
          <w:color w:val="282828"/>
          <w:sz w:val="21"/>
        </w:rPr>
        <w:t xml:space="preserve">Region / Origin: </w:t>
      </w:r>
      <w:r>
        <w:rPr>
          <w:rFonts w:ascii="Aptos" w:hAnsi="Aptos"/>
          <w:color w:val="141414"/>
          <w:sz w:val="21"/>
        </w:rPr>
        <w:t>Japan</w:t>
      </w:r>
    </w:p>
    <w:p>
      <w:r>
        <w:rPr>
          <w:rFonts w:ascii="Aptos" w:hAnsi="Aptos"/>
          <w:b/>
          <w:color w:val="282828"/>
          <w:sz w:val="21"/>
        </w:rPr>
        <w:t xml:space="preserve">ABV / Strength: </w:t>
      </w:r>
      <w:r>
        <w:rPr>
          <w:rFonts w:ascii="Aptos" w:hAnsi="Aptos"/>
          <w:color w:val="141414"/>
          <w:sz w:val="21"/>
        </w:rPr>
        <w:t>43% ABV / 86 proof</w:t>
      </w:r>
    </w:p>
    <w:p>
      <w:r>
        <w:rPr>
          <w:rFonts w:ascii="Aptos" w:hAnsi="Aptos"/>
          <w:b/>
          <w:color w:val="282828"/>
          <w:sz w:val="21"/>
        </w:rPr>
        <w:t xml:space="preserve">Aroma Notes: </w:t>
      </w:r>
      <w:r>
        <w:rPr>
          <w:rFonts w:ascii="Aptos" w:hAnsi="Aptos"/>
          <w:color w:val="141414"/>
          <w:sz w:val="21"/>
        </w:rPr>
        <w:t>Green apple, basil, honey, citrus, vanilla.</w:t>
      </w:r>
    </w:p>
    <w:p>
      <w:r>
        <w:rPr>
          <w:rFonts w:ascii="Aptos" w:hAnsi="Aptos"/>
          <w:b/>
          <w:color w:val="282828"/>
          <w:sz w:val="21"/>
        </w:rPr>
        <w:t xml:space="preserve">Flavor Profile: </w:t>
      </w:r>
      <w:r>
        <w:rPr>
          <w:rFonts w:ascii="Aptos" w:hAnsi="Aptos"/>
          <w:color w:val="141414"/>
          <w:sz w:val="21"/>
        </w:rPr>
        <w:t>Light grain sweetness, grapefruit, peppermint, vanilla, subtle spice.</w:t>
      </w:r>
    </w:p>
    <w:p>
      <w:r>
        <w:rPr>
          <w:rFonts w:ascii="Aptos" w:hAnsi="Aptos"/>
          <w:b/>
          <w:color w:val="282828"/>
          <w:sz w:val="21"/>
        </w:rPr>
        <w:t xml:space="preserve">Body / Texture: </w:t>
      </w:r>
      <w:r>
        <w:rPr>
          <w:rFonts w:ascii="Aptos" w:hAnsi="Aptos"/>
          <w:color w:val="141414"/>
          <w:sz w:val="21"/>
        </w:rPr>
        <w:t>Light-medium, crisp, highball-friendly.</w:t>
      </w:r>
    </w:p>
    <w:p>
      <w:r>
        <w:rPr>
          <w:rFonts w:ascii="Aptos" w:hAnsi="Aptos"/>
          <w:b/>
          <w:color w:val="282828"/>
          <w:sz w:val="21"/>
        </w:rPr>
        <w:t xml:space="preserve">Finish: </w:t>
      </w:r>
      <w:r>
        <w:rPr>
          <w:rFonts w:ascii="Aptos" w:hAnsi="Aptos"/>
          <w:color w:val="141414"/>
          <w:sz w:val="21"/>
        </w:rPr>
        <w:t>Medium-short; clean citrus and gentle spice.</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Tempura shrimp, chicken skewers, grilled fish, pork cutlet.</w:t>
      </w:r>
    </w:p>
    <w:p>
      <w:pPr>
        <w:pStyle w:val="ListBullet"/>
        <w:ind w:left="360" w:firstLine="0"/>
      </w:pPr>
      <w:r>
        <w:rPr>
          <w:rFonts w:ascii="Aptos" w:hAnsi="Aptos"/>
          <w:b/>
          <w:color w:val="232323"/>
          <w:sz w:val="21"/>
        </w:rPr>
        <w:t xml:space="preserve">Spices / Flavor Companions: </w:t>
      </w:r>
      <w:r>
        <w:rPr>
          <w:rFonts w:ascii="Aptos" w:hAnsi="Aptos"/>
          <w:color w:val="141414"/>
          <w:sz w:val="21"/>
        </w:rPr>
        <w:t>Grapefruit, mint, ginger, honey.</w:t>
      </w:r>
    </w:p>
    <w:p>
      <w:pPr>
        <w:pStyle w:val="ListBullet"/>
        <w:ind w:left="360" w:firstLine="0"/>
      </w:pPr>
      <w:r>
        <w:rPr>
          <w:rFonts w:ascii="Aptos" w:hAnsi="Aptos"/>
          <w:b/>
          <w:color w:val="232323"/>
          <w:sz w:val="21"/>
        </w:rPr>
        <w:t xml:space="preserve">Cheeses: </w:t>
      </w:r>
      <w:r>
        <w:rPr>
          <w:rFonts w:ascii="Aptos" w:hAnsi="Aptos"/>
          <w:color w:val="141414"/>
          <w:sz w:val="21"/>
        </w:rPr>
        <w:t>Mild goat cheese, brie, young Gouda.</w:t>
      </w:r>
    </w:p>
    <w:p>
      <w:pPr>
        <w:pStyle w:val="ListBullet"/>
        <w:ind w:left="360" w:firstLine="0"/>
      </w:pPr>
      <w:r>
        <w:rPr>
          <w:rFonts w:ascii="Aptos" w:hAnsi="Aptos"/>
          <w:b/>
          <w:color w:val="232323"/>
          <w:sz w:val="21"/>
        </w:rPr>
        <w:t xml:space="preserve">Cuisines: </w:t>
      </w:r>
      <w:r>
        <w:rPr>
          <w:rFonts w:ascii="Aptos" w:hAnsi="Aptos"/>
          <w:color w:val="141414"/>
          <w:sz w:val="21"/>
        </w:rPr>
        <w:t>Japanese bar food, lighter fried dishes, seafood.</w:t>
      </w:r>
    </w:p>
    <w:p>
      <w:r>
        <w:rPr>
          <w:rFonts w:ascii="Aptos" w:hAnsi="Aptos"/>
          <w:b/>
          <w:color w:val="282828"/>
          <w:sz w:val="21"/>
        </w:rPr>
        <w:t xml:space="preserve">Notable Signature Traits: </w:t>
      </w:r>
      <w:r>
        <w:rPr>
          <w:rFonts w:ascii="Aptos" w:hAnsi="Aptos"/>
          <w:color w:val="141414"/>
          <w:sz w:val="21"/>
        </w:rPr>
        <w:t>Built for freshness and precision, especially in highballs.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official clean citrus-herbal Toki style.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Suntory Toki Harmony</w:t>
      </w:r>
    </w:p>
    <w:p>
      <w:r>
        <w:rPr>
          <w:rFonts w:ascii="Aptos" w:hAnsi="Aptos"/>
          <w:b/>
          <w:color w:val="282828"/>
          <w:sz w:val="21"/>
        </w:rPr>
        <w:t xml:space="preserve">Name: </w:t>
      </w:r>
      <w:r>
        <w:rPr>
          <w:rFonts w:ascii="Aptos" w:hAnsi="Aptos"/>
          <w:color w:val="141414"/>
          <w:sz w:val="21"/>
        </w:rPr>
        <w:t>Most likely Hibiki Japanese Harmony or a venue shorthand conflating Toki and Harmony</w:t>
      </w:r>
    </w:p>
    <w:p>
      <w:r>
        <w:rPr>
          <w:rFonts w:ascii="Aptos" w:hAnsi="Aptos"/>
          <w:b/>
          <w:color w:val="282828"/>
          <w:sz w:val="21"/>
        </w:rPr>
        <w:t xml:space="preserve">Category: </w:t>
      </w:r>
      <w:r>
        <w:rPr>
          <w:rFonts w:ascii="Aptos" w:hAnsi="Aptos"/>
          <w:color w:val="141414"/>
          <w:sz w:val="21"/>
        </w:rPr>
        <w:t>Japanese whisky</w:t>
      </w:r>
    </w:p>
    <w:p>
      <w:r>
        <w:rPr>
          <w:rFonts w:ascii="Aptos" w:hAnsi="Aptos"/>
          <w:b/>
          <w:color w:val="282828"/>
          <w:sz w:val="21"/>
        </w:rPr>
        <w:t xml:space="preserve">Subtype / Varietal: </w:t>
      </w:r>
      <w:r>
        <w:rPr>
          <w:rFonts w:ascii="Aptos" w:hAnsi="Aptos"/>
          <w:color w:val="141414"/>
          <w:sz w:val="21"/>
        </w:rPr>
        <w:t>Ambiguous entry</w:t>
      </w:r>
    </w:p>
    <w:p>
      <w:r>
        <w:rPr>
          <w:rFonts w:ascii="Aptos" w:hAnsi="Aptos"/>
          <w:b/>
          <w:color w:val="282828"/>
          <w:sz w:val="21"/>
        </w:rPr>
        <w:t xml:space="preserve">Producer: </w:t>
      </w:r>
      <w:r>
        <w:rPr>
          <w:rFonts w:ascii="Aptos" w:hAnsi="Aptos"/>
          <w:color w:val="141414"/>
          <w:sz w:val="21"/>
        </w:rPr>
        <w:t>Most likely Suntory</w:t>
      </w:r>
    </w:p>
    <w:p>
      <w:r>
        <w:rPr>
          <w:rFonts w:ascii="Aptos" w:hAnsi="Aptos"/>
          <w:b/>
          <w:color w:val="282828"/>
          <w:sz w:val="21"/>
        </w:rPr>
        <w:t xml:space="preserve">Region / Origin: </w:t>
      </w:r>
      <w:r>
        <w:rPr>
          <w:rFonts w:ascii="Aptos" w:hAnsi="Aptos"/>
          <w:color w:val="141414"/>
          <w:sz w:val="21"/>
        </w:rPr>
        <w:t>Japan</w:t>
      </w:r>
    </w:p>
    <w:p>
      <w:r>
        <w:rPr>
          <w:rFonts w:ascii="Aptos" w:hAnsi="Aptos"/>
          <w:b/>
          <w:color w:val="282828"/>
          <w:sz w:val="21"/>
        </w:rPr>
        <w:t xml:space="preserve">ABV / Strength: </w:t>
      </w:r>
      <w:r>
        <w:rPr>
          <w:rFonts w:ascii="Aptos" w:hAnsi="Aptos"/>
          <w:color w:val="141414"/>
          <w:sz w:val="21"/>
        </w:rPr>
        <w:t>Not clearly confirmed</w:t>
      </w:r>
    </w:p>
    <w:p>
      <w:r>
        <w:rPr>
          <w:rFonts w:ascii="Aptos" w:hAnsi="Aptos"/>
          <w:b/>
          <w:color w:val="282828"/>
          <w:sz w:val="21"/>
        </w:rPr>
        <w:t xml:space="preserve">Aroma Notes: </w:t>
      </w:r>
      <w:r>
        <w:rPr>
          <w:rFonts w:ascii="Aptos" w:hAnsi="Aptos"/>
          <w:color w:val="141414"/>
          <w:sz w:val="21"/>
        </w:rPr>
        <w:t>If intended as Hibiki Harmony: orange peel, honey, floral notes, sandalwood, oak.</w:t>
      </w:r>
    </w:p>
    <w:p>
      <w:r>
        <w:rPr>
          <w:rFonts w:ascii="Aptos" w:hAnsi="Aptos"/>
          <w:b/>
          <w:color w:val="282828"/>
          <w:sz w:val="21"/>
        </w:rPr>
        <w:t xml:space="preserve">Flavor Profile: </w:t>
      </w:r>
      <w:r>
        <w:rPr>
          <w:rFonts w:ascii="Aptos" w:hAnsi="Aptos"/>
          <w:color w:val="141414"/>
          <w:sz w:val="21"/>
        </w:rPr>
        <w:t>Honeyed fruit, vanilla, gentle spice, polished oak, faint Mizunara incense.</w:t>
      </w:r>
    </w:p>
    <w:p>
      <w:r>
        <w:rPr>
          <w:rFonts w:ascii="Aptos" w:hAnsi="Aptos"/>
          <w:b/>
          <w:color w:val="282828"/>
          <w:sz w:val="21"/>
        </w:rPr>
        <w:t xml:space="preserve">Body / Texture: </w:t>
      </w:r>
      <w:r>
        <w:rPr>
          <w:rFonts w:ascii="Aptos" w:hAnsi="Aptos"/>
          <w:color w:val="141414"/>
          <w:sz w:val="21"/>
        </w:rPr>
        <w:t>Medium-bodied, silky, blended and harmonious.</w:t>
      </w:r>
    </w:p>
    <w:p>
      <w:r>
        <w:rPr>
          <w:rFonts w:ascii="Aptos" w:hAnsi="Aptos"/>
          <w:b/>
          <w:color w:val="282828"/>
          <w:sz w:val="21"/>
        </w:rPr>
        <w:t xml:space="preserve">Finish: </w:t>
      </w:r>
      <w:r>
        <w:rPr>
          <w:rFonts w:ascii="Aptos" w:hAnsi="Aptos"/>
          <w:color w:val="141414"/>
          <w:sz w:val="21"/>
        </w:rPr>
        <w:t>Medium-long; sweet oak and floral spice taper gracefully.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duck, pork loin, grilled salmon.</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peel, honey, sandalwood, white pepper.</w:t>
      </w:r>
    </w:p>
    <w:p>
      <w:pPr>
        <w:pStyle w:val="ListBullet"/>
        <w:ind w:left="360" w:firstLine="0"/>
      </w:pPr>
      <w:r>
        <w:rPr>
          <w:rFonts w:ascii="Aptos" w:hAnsi="Aptos"/>
          <w:b/>
          <w:color w:val="232323"/>
          <w:sz w:val="21"/>
        </w:rPr>
        <w:t xml:space="preserve">Cheeses: </w:t>
      </w:r>
      <w:r>
        <w:rPr>
          <w:rFonts w:ascii="Aptos" w:hAnsi="Aptos"/>
          <w:color w:val="141414"/>
          <w:sz w:val="21"/>
        </w:rPr>
        <w:t>Comte, Gouda, brie.</w:t>
      </w:r>
    </w:p>
    <w:p>
      <w:pPr>
        <w:pStyle w:val="ListBullet"/>
        <w:ind w:left="360" w:firstLine="0"/>
      </w:pPr>
      <w:r>
        <w:rPr>
          <w:rFonts w:ascii="Aptos" w:hAnsi="Aptos"/>
          <w:b/>
          <w:color w:val="232323"/>
          <w:sz w:val="21"/>
        </w:rPr>
        <w:t xml:space="preserve">Cuisines: </w:t>
      </w:r>
      <w:r>
        <w:rPr>
          <w:rFonts w:ascii="Aptos" w:hAnsi="Aptos"/>
          <w:color w:val="141414"/>
          <w:sz w:val="21"/>
        </w:rPr>
        <w:t>Refined Japanese dishes, roast meats, elegant appetizers.</w:t>
      </w:r>
    </w:p>
    <w:p>
      <w:r>
        <w:rPr>
          <w:rFonts w:ascii="Aptos" w:hAnsi="Aptos"/>
          <w:b/>
          <w:color w:val="282828"/>
          <w:sz w:val="21"/>
        </w:rPr>
        <w:t xml:space="preserve">Notable Signature Traits: </w:t>
      </w:r>
      <w:r>
        <w:rPr>
          <w:rFonts w:ascii="Aptos" w:hAnsi="Aptos"/>
          <w:color w:val="141414"/>
          <w:sz w:val="21"/>
        </w:rPr>
        <w:t>The wording "Toki Harmony" does not match a standard Suntory label; the most likely intended bottle is Hibiki Japanese Harmony, not Toki.</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Suntory product family references and market naming conventions.</w:t>
      </w:r>
    </w:p>
    <w:p>
      <w:pPr>
        <w:pStyle w:val="ListBullet"/>
        <w:ind w:left="360" w:firstLine="0"/>
      </w:pPr>
      <w:r>
        <w:rPr>
          <w:rFonts w:ascii="Aptos" w:hAnsi="Aptos"/>
          <w:b/>
          <w:color w:val="232323"/>
          <w:sz w:val="21"/>
        </w:rPr>
        <w:t xml:space="preserve">Conflicts found: </w:t>
      </w:r>
      <w:r>
        <w:rPr>
          <w:rFonts w:ascii="Aptos" w:hAnsi="Aptos"/>
          <w:color w:val="141414"/>
          <w:sz w:val="21"/>
        </w:rPr>
        <w:t>The entry name itself conflicts with known product names.</w:t>
      </w:r>
    </w:p>
    <w:p>
      <w:pPr>
        <w:pStyle w:val="ListBullet"/>
        <w:ind w:left="360" w:firstLine="0"/>
      </w:pPr>
      <w:r>
        <w:rPr>
          <w:rFonts w:ascii="Aptos" w:hAnsi="Aptos"/>
          <w:b/>
          <w:color w:val="232323"/>
          <w:sz w:val="21"/>
        </w:rPr>
        <w:t xml:space="preserve">Resolution: </w:t>
      </w:r>
      <w:r>
        <w:rPr>
          <w:rFonts w:ascii="Aptos" w:hAnsi="Aptos"/>
          <w:color w:val="141414"/>
          <w:sz w:val="21"/>
        </w:rPr>
        <w:t>Marked the entry ambiguous and provided the most likely interpretation.</w:t>
      </w:r>
    </w:p>
    <w:p>
      <w:pPr>
        <w:pStyle w:val="ListBullet"/>
        <w:ind w:left="360" w:firstLine="0"/>
      </w:pPr>
      <w:r>
        <w:rPr>
          <w:rFonts w:ascii="Aptos" w:hAnsi="Aptos"/>
          <w:b/>
          <w:color w:val="232323"/>
          <w:sz w:val="21"/>
        </w:rPr>
        <w:t xml:space="preserve">Confidence level: </w:t>
      </w:r>
      <w:r>
        <w:rPr>
          <w:rFonts w:ascii="Aptos" w:hAnsi="Aptos"/>
          <w:color w:val="141414"/>
          <w:sz w:val="21"/>
        </w:rPr>
        <w:t>Low</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Most likely product-family level</w:t>
      </w:r>
    </w:p>
    <w:p>
      <w:pPr>
        <w:pStyle w:val="ListBullet"/>
        <w:ind w:left="360" w:firstLine="0"/>
      </w:pPr>
      <w:r>
        <w:rPr>
          <w:rFonts w:ascii="Aptos" w:hAnsi="Aptos"/>
          <w:b/>
          <w:color w:val="232323"/>
          <w:sz w:val="21"/>
        </w:rPr>
        <w:t xml:space="preserve">Ambiguity status: </w:t>
      </w:r>
      <w:r>
        <w:rPr>
          <w:rFonts w:ascii="Aptos" w:hAnsi="Aptos"/>
          <w:color w:val="141414"/>
          <w:sz w:val="21"/>
        </w:rPr>
        <w:t>Ambiguous entry</w:t>
      </w:r>
    </w:p>
    <w:p>
      <w:pPr>
        <w:spacing w:after="40"/>
      </w:pPr>
    </w:p>
    <w:p>
      <w:pPr>
        <w:pStyle w:val="Heading1"/>
        <w:keepNext/>
      </w:pPr>
      <w:r>
        <w:rPr>
          <w:rFonts w:ascii="Aptos" w:hAnsi="Aptos"/>
          <w:b/>
          <w:color w:val="1F497D"/>
          <w:sz w:val="28"/>
        </w:rPr>
        <w:t>Angel's Envy - Rum Cask</w:t>
      </w:r>
    </w:p>
    <w:p>
      <w:r>
        <w:rPr>
          <w:rFonts w:ascii="Aptos" w:hAnsi="Aptos"/>
          <w:b/>
          <w:color w:val="282828"/>
          <w:sz w:val="21"/>
        </w:rPr>
        <w:t xml:space="preserve">Name: </w:t>
      </w:r>
      <w:r>
        <w:rPr>
          <w:rFonts w:ascii="Aptos" w:hAnsi="Aptos"/>
          <w:color w:val="141414"/>
          <w:sz w:val="21"/>
        </w:rPr>
        <w:t>Angel's Envy Finished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finished in Caribbean rum casks</w:t>
      </w:r>
    </w:p>
    <w:p>
      <w:r>
        <w:rPr>
          <w:rFonts w:ascii="Aptos" w:hAnsi="Aptos"/>
          <w:b/>
          <w:color w:val="282828"/>
          <w:sz w:val="21"/>
        </w:rPr>
        <w:t xml:space="preserve">Producer: </w:t>
      </w:r>
      <w:r>
        <w:rPr>
          <w:rFonts w:ascii="Aptos" w:hAnsi="Aptos"/>
          <w:color w:val="141414"/>
          <w:sz w:val="21"/>
        </w:rPr>
        <w:t>Angel's Envy / Louisville Distilling Co.</w:t>
      </w:r>
    </w:p>
    <w:p>
      <w:r>
        <w:rPr>
          <w:rFonts w:ascii="Aptos" w:hAnsi="Aptos"/>
          <w:b/>
          <w:color w:val="282828"/>
          <w:sz w:val="21"/>
        </w:rPr>
        <w:t xml:space="preserve">Region / Origin: </w:t>
      </w:r>
      <w:r>
        <w:rPr>
          <w:rFonts w:ascii="Aptos" w:hAnsi="Aptos"/>
          <w:color w:val="141414"/>
          <w:sz w:val="21"/>
        </w:rPr>
        <w:t>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Molasses, maple, banana, baking spice, caramel, rum-soaked fruit.</w:t>
      </w:r>
    </w:p>
    <w:p>
      <w:r>
        <w:rPr>
          <w:rFonts w:ascii="Aptos" w:hAnsi="Aptos"/>
          <w:b/>
          <w:color w:val="282828"/>
          <w:sz w:val="21"/>
        </w:rPr>
        <w:t xml:space="preserve">Flavor Profile: </w:t>
      </w:r>
      <w:r>
        <w:rPr>
          <w:rFonts w:ascii="Aptos" w:hAnsi="Aptos"/>
          <w:color w:val="141414"/>
          <w:sz w:val="21"/>
        </w:rPr>
        <w:t>Brown sugar, tropical fruit, maple syrup, rye spice, toffee, oak.</w:t>
      </w:r>
    </w:p>
    <w:p>
      <w:r>
        <w:rPr>
          <w:rFonts w:ascii="Aptos" w:hAnsi="Aptos"/>
          <w:b/>
          <w:color w:val="282828"/>
          <w:sz w:val="21"/>
        </w:rPr>
        <w:t xml:space="preserve">Body / Texture: </w:t>
      </w:r>
      <w:r>
        <w:rPr>
          <w:rFonts w:ascii="Aptos" w:hAnsi="Aptos"/>
          <w:color w:val="141414"/>
          <w:sz w:val="21"/>
        </w:rPr>
        <w:t>Full-bodied, rich, dessert-like, coating.</w:t>
      </w:r>
    </w:p>
    <w:p>
      <w:r>
        <w:rPr>
          <w:rFonts w:ascii="Aptos" w:hAnsi="Aptos"/>
          <w:b/>
          <w:color w:val="282828"/>
          <w:sz w:val="21"/>
        </w:rPr>
        <w:t xml:space="preserve">Finish: </w:t>
      </w:r>
      <w:r>
        <w:rPr>
          <w:rFonts w:ascii="Aptos" w:hAnsi="Aptos"/>
          <w:color w:val="141414"/>
          <w:sz w:val="21"/>
        </w:rPr>
        <w:t>Long; sweet rum notes and rye spice fade together.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Glazed ham, pork belly, jerk chicken, duck.</w:t>
      </w:r>
    </w:p>
    <w:p>
      <w:pPr>
        <w:pStyle w:val="ListBullet"/>
        <w:ind w:left="360" w:firstLine="0"/>
      </w:pPr>
      <w:r>
        <w:rPr>
          <w:rFonts w:ascii="Aptos" w:hAnsi="Aptos"/>
          <w:b/>
          <w:color w:val="232323"/>
          <w:sz w:val="21"/>
        </w:rPr>
        <w:t xml:space="preserve">Spices / Flavor Companions: </w:t>
      </w:r>
      <w:r>
        <w:rPr>
          <w:rFonts w:ascii="Aptos" w:hAnsi="Aptos"/>
          <w:color w:val="141414"/>
          <w:sz w:val="21"/>
        </w:rPr>
        <w:t>Nutmeg, clove, banana, maple, orange peel.</w:t>
      </w:r>
    </w:p>
    <w:p>
      <w:pPr>
        <w:pStyle w:val="ListBullet"/>
        <w:ind w:left="360" w:firstLine="0"/>
      </w:pPr>
      <w:r>
        <w:rPr>
          <w:rFonts w:ascii="Aptos" w:hAnsi="Aptos"/>
          <w:b/>
          <w:color w:val="232323"/>
          <w:sz w:val="21"/>
        </w:rPr>
        <w:t xml:space="preserve">Cheeses: </w:t>
      </w:r>
      <w:r>
        <w:rPr>
          <w:rFonts w:ascii="Aptos" w:hAnsi="Aptos"/>
          <w:color w:val="141414"/>
          <w:sz w:val="21"/>
        </w:rPr>
        <w:t>Aged Gouda, blue cheese, sharp cheddar.</w:t>
      </w:r>
    </w:p>
    <w:p>
      <w:pPr>
        <w:pStyle w:val="ListBullet"/>
        <w:ind w:left="360" w:firstLine="0"/>
      </w:pPr>
      <w:r>
        <w:rPr>
          <w:rFonts w:ascii="Aptos" w:hAnsi="Aptos"/>
          <w:b/>
          <w:color w:val="232323"/>
          <w:sz w:val="21"/>
        </w:rPr>
        <w:t xml:space="preserve">Cuisines: </w:t>
      </w:r>
      <w:r>
        <w:rPr>
          <w:rFonts w:ascii="Aptos" w:hAnsi="Aptos"/>
          <w:color w:val="141414"/>
          <w:sz w:val="21"/>
        </w:rPr>
        <w:t>Caribbean dishes, barbecue pork, sweet-savory roast meats.</w:t>
      </w:r>
    </w:p>
    <w:p>
      <w:r>
        <w:rPr>
          <w:rFonts w:ascii="Aptos" w:hAnsi="Aptos"/>
          <w:b/>
          <w:color w:val="282828"/>
          <w:sz w:val="21"/>
        </w:rPr>
        <w:t xml:space="preserve">Notable Signature Traits: </w:t>
      </w:r>
      <w:r>
        <w:rPr>
          <w:rFonts w:ascii="Aptos" w:hAnsi="Aptos"/>
          <w:color w:val="141414"/>
          <w:sz w:val="21"/>
        </w:rPr>
        <w:t>One of the most overtly finished ryes on the market - lush rum sweetness sits over a rye base.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family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Some tasters love the finish; others find it too sweet.</w:t>
      </w:r>
    </w:p>
    <w:p>
      <w:pPr>
        <w:pStyle w:val="ListBullet"/>
        <w:ind w:left="360" w:firstLine="0"/>
      </w:pPr>
      <w:r>
        <w:rPr>
          <w:rFonts w:ascii="Aptos" w:hAnsi="Aptos"/>
          <w:b/>
          <w:color w:val="232323"/>
          <w:sz w:val="21"/>
        </w:rPr>
        <w:t xml:space="preserve">Resolution: </w:t>
      </w:r>
      <w:r>
        <w:rPr>
          <w:rFonts w:ascii="Aptos" w:hAnsi="Aptos"/>
          <w:color w:val="141414"/>
          <w:sz w:val="21"/>
        </w:rPr>
        <w:t>Profiled it as intentionally dessert-like and cask-led.</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Basil Hayden - Dark Rye</w:t>
      </w:r>
    </w:p>
    <w:p>
      <w:r>
        <w:rPr>
          <w:rFonts w:ascii="Aptos" w:hAnsi="Aptos"/>
          <w:b/>
          <w:color w:val="282828"/>
          <w:sz w:val="21"/>
        </w:rPr>
        <w:t xml:space="preserve">Name: </w:t>
      </w:r>
      <w:r>
        <w:rPr>
          <w:rFonts w:ascii="Aptos" w:hAnsi="Aptos"/>
          <w:color w:val="141414"/>
          <w:sz w:val="21"/>
        </w:rPr>
        <w:t>Basil Hayden Dark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Blend of rye whiskeys with port influence</w:t>
      </w:r>
    </w:p>
    <w:p>
      <w:r>
        <w:rPr>
          <w:rFonts w:ascii="Aptos" w:hAnsi="Aptos"/>
          <w:b/>
          <w:color w:val="282828"/>
          <w:sz w:val="21"/>
        </w:rPr>
        <w:t xml:space="preserve">Producer: </w:t>
      </w:r>
      <w:r>
        <w:rPr>
          <w:rFonts w:ascii="Aptos" w:hAnsi="Aptos"/>
          <w:color w:val="141414"/>
          <w:sz w:val="21"/>
        </w:rPr>
        <w:t>Beam Suntory</w:t>
      </w:r>
    </w:p>
    <w:p>
      <w:r>
        <w:rPr>
          <w:rFonts w:ascii="Aptos" w:hAnsi="Aptos"/>
          <w:b/>
          <w:color w:val="282828"/>
          <w:sz w:val="21"/>
        </w:rPr>
        <w:t xml:space="preserve">Region / Origin: </w:t>
      </w:r>
      <w:r>
        <w:rPr>
          <w:rFonts w:ascii="Aptos" w:hAnsi="Aptos"/>
          <w:color w:val="141414"/>
          <w:sz w:val="21"/>
        </w:rPr>
        <w:t>USA / Canada blend components</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Dried fruit, caramel, maple, rye spice, oak.</w:t>
      </w:r>
    </w:p>
    <w:p>
      <w:r>
        <w:rPr>
          <w:rFonts w:ascii="Aptos" w:hAnsi="Aptos"/>
          <w:b/>
          <w:color w:val="282828"/>
          <w:sz w:val="21"/>
        </w:rPr>
        <w:t xml:space="preserve">Flavor Profile: </w:t>
      </w:r>
      <w:r>
        <w:rPr>
          <w:rFonts w:ascii="Aptos" w:hAnsi="Aptos"/>
          <w:color w:val="141414"/>
          <w:sz w:val="21"/>
        </w:rPr>
        <w:t>Raisin, toffee, pepper, dark fruit, light molasses, soft oak.</w:t>
      </w:r>
    </w:p>
    <w:p>
      <w:r>
        <w:rPr>
          <w:rFonts w:ascii="Aptos" w:hAnsi="Aptos"/>
          <w:b/>
          <w:color w:val="282828"/>
          <w:sz w:val="21"/>
        </w:rPr>
        <w:t xml:space="preserve">Body / Texture: </w:t>
      </w:r>
      <w:r>
        <w:rPr>
          <w:rFonts w:ascii="Aptos" w:hAnsi="Aptos"/>
          <w:color w:val="141414"/>
          <w:sz w:val="21"/>
        </w:rPr>
        <w:t>Medium-bodied, softer and sweeter than traditional straight rye.</w:t>
      </w:r>
    </w:p>
    <w:p>
      <w:r>
        <w:rPr>
          <w:rFonts w:ascii="Aptos" w:hAnsi="Aptos"/>
          <w:b/>
          <w:color w:val="282828"/>
          <w:sz w:val="21"/>
        </w:rPr>
        <w:t xml:space="preserve">Finish: </w:t>
      </w:r>
      <w:r>
        <w:rPr>
          <w:rFonts w:ascii="Aptos" w:hAnsi="Aptos"/>
          <w:color w:val="141414"/>
          <w:sz w:val="21"/>
        </w:rPr>
        <w:t>Medium; sweet fruit and mild spice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pork, duck, glazed ham, grilled chicken.</w:t>
      </w:r>
    </w:p>
    <w:p>
      <w:pPr>
        <w:pStyle w:val="ListBullet"/>
        <w:ind w:left="360" w:firstLine="0"/>
      </w:pPr>
      <w:r>
        <w:rPr>
          <w:rFonts w:ascii="Aptos" w:hAnsi="Aptos"/>
          <w:b/>
          <w:color w:val="232323"/>
          <w:sz w:val="21"/>
        </w:rPr>
        <w:t xml:space="preserve">Spices / Flavor Companions: </w:t>
      </w:r>
      <w:r>
        <w:rPr>
          <w:rFonts w:ascii="Aptos" w:hAnsi="Aptos"/>
          <w:color w:val="141414"/>
          <w:sz w:val="21"/>
        </w:rPr>
        <w:t>Raisin, clove, maple, cinnamon, orange peel.</w:t>
      </w:r>
    </w:p>
    <w:p>
      <w:pPr>
        <w:pStyle w:val="ListBullet"/>
        <w:ind w:left="360" w:firstLine="0"/>
      </w:pPr>
      <w:r>
        <w:rPr>
          <w:rFonts w:ascii="Aptos" w:hAnsi="Aptos"/>
          <w:b/>
          <w:color w:val="232323"/>
          <w:sz w:val="21"/>
        </w:rPr>
        <w:t xml:space="preserve">Cheeses: </w:t>
      </w:r>
      <w:r>
        <w:rPr>
          <w:rFonts w:ascii="Aptos" w:hAnsi="Aptos"/>
          <w:color w:val="141414"/>
          <w:sz w:val="21"/>
        </w:rPr>
        <w:t>Manchego, Gouda, aged cheddar.</w:t>
      </w:r>
    </w:p>
    <w:p>
      <w:pPr>
        <w:pStyle w:val="ListBullet"/>
        <w:ind w:left="360" w:firstLine="0"/>
      </w:pPr>
      <w:r>
        <w:rPr>
          <w:rFonts w:ascii="Aptos" w:hAnsi="Aptos"/>
          <w:b/>
          <w:color w:val="232323"/>
          <w:sz w:val="21"/>
        </w:rPr>
        <w:t xml:space="preserve">Cuisines: </w:t>
      </w:r>
      <w:r>
        <w:rPr>
          <w:rFonts w:ascii="Aptos" w:hAnsi="Aptos"/>
          <w:color w:val="141414"/>
          <w:sz w:val="21"/>
        </w:rPr>
        <w:t>Charcuterie, roast meats, holiday-style dishes.</w:t>
      </w:r>
    </w:p>
    <w:p>
      <w:r>
        <w:rPr>
          <w:rFonts w:ascii="Aptos" w:hAnsi="Aptos"/>
          <w:b/>
          <w:color w:val="282828"/>
          <w:sz w:val="21"/>
        </w:rPr>
        <w:t xml:space="preserve">Notable Signature Traits: </w:t>
      </w:r>
      <w:r>
        <w:rPr>
          <w:rFonts w:ascii="Aptos" w:hAnsi="Aptos"/>
          <w:color w:val="141414"/>
          <w:sz w:val="21"/>
        </w:rPr>
        <w:t>More round and fruit-sweet than dry, peppery classic rye.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Depending on batch, port influence can read subtle or obvious.</w:t>
      </w:r>
    </w:p>
    <w:p>
      <w:pPr>
        <w:pStyle w:val="ListBullet"/>
        <w:ind w:left="360" w:firstLine="0"/>
      </w:pPr>
      <w:r>
        <w:rPr>
          <w:rFonts w:ascii="Aptos" w:hAnsi="Aptos"/>
          <w:b/>
          <w:color w:val="232323"/>
          <w:sz w:val="21"/>
        </w:rPr>
        <w:t xml:space="preserve">Resolution: </w:t>
      </w:r>
      <w:r>
        <w:rPr>
          <w:rFonts w:ascii="Aptos" w:hAnsi="Aptos"/>
          <w:color w:val="141414"/>
          <w:sz w:val="21"/>
        </w:rPr>
        <w:t>Used the recurring sweet-fruit rye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Buffalo Trace - Rye</w:t>
      </w:r>
    </w:p>
    <w:p>
      <w:r>
        <w:rPr>
          <w:rFonts w:ascii="Aptos" w:hAnsi="Aptos"/>
          <w:b/>
          <w:color w:val="282828"/>
          <w:sz w:val="21"/>
        </w:rPr>
        <w:t xml:space="preserve">Name: </w:t>
      </w:r>
      <w:r>
        <w:rPr>
          <w:rFonts w:ascii="Aptos" w:hAnsi="Aptos"/>
          <w:color w:val="141414"/>
          <w:sz w:val="21"/>
        </w:rPr>
        <w:t>Buffalo Trace rye expression</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Rye whiskey</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Ambiguous entry; not clearly confirmed</w:t>
      </w:r>
    </w:p>
    <w:p>
      <w:r>
        <w:rPr>
          <w:rFonts w:ascii="Aptos" w:hAnsi="Aptos"/>
          <w:b/>
          <w:color w:val="282828"/>
          <w:sz w:val="21"/>
        </w:rPr>
        <w:t xml:space="preserve">Aroma Notes: </w:t>
      </w:r>
      <w:r>
        <w:rPr>
          <w:rFonts w:ascii="Aptos" w:hAnsi="Aptos"/>
          <w:color w:val="141414"/>
          <w:sz w:val="21"/>
        </w:rPr>
        <w:t>Mint, spice, citrus, caramel, oak.</w:t>
      </w:r>
    </w:p>
    <w:p>
      <w:r>
        <w:rPr>
          <w:rFonts w:ascii="Aptos" w:hAnsi="Aptos"/>
          <w:b/>
          <w:color w:val="282828"/>
          <w:sz w:val="21"/>
        </w:rPr>
        <w:t xml:space="preserve">Flavor Profile: </w:t>
      </w:r>
      <w:r>
        <w:rPr>
          <w:rFonts w:ascii="Aptos" w:hAnsi="Aptos"/>
          <w:color w:val="141414"/>
          <w:sz w:val="21"/>
        </w:rPr>
        <w:t>Peppery rye, orange peel, toffee, dill, vanilla, oak.</w:t>
      </w:r>
    </w:p>
    <w:p>
      <w:r>
        <w:rPr>
          <w:rFonts w:ascii="Aptos" w:hAnsi="Aptos"/>
          <w:b/>
          <w:color w:val="282828"/>
          <w:sz w:val="21"/>
        </w:rPr>
        <w:t xml:space="preserve">Body / Texture: </w:t>
      </w:r>
      <w:r>
        <w:rPr>
          <w:rFonts w:ascii="Aptos" w:hAnsi="Aptos"/>
          <w:color w:val="141414"/>
          <w:sz w:val="21"/>
        </w:rPr>
        <w:t>Medium-bodied, brisk, spice-led.</w:t>
      </w:r>
    </w:p>
    <w:p>
      <w:r>
        <w:rPr>
          <w:rFonts w:ascii="Aptos" w:hAnsi="Aptos"/>
          <w:b/>
          <w:color w:val="282828"/>
          <w:sz w:val="21"/>
        </w:rPr>
        <w:t xml:space="preserve">Finish: </w:t>
      </w:r>
      <w:r>
        <w:rPr>
          <w:rFonts w:ascii="Aptos" w:hAnsi="Aptos"/>
          <w:color w:val="141414"/>
          <w:sz w:val="21"/>
        </w:rPr>
        <w:t>Medium-long; rye spice, citrus, and oak remain lively.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pork chops, smoked turkey, charcuterie.</w:t>
      </w:r>
    </w:p>
    <w:p>
      <w:pPr>
        <w:pStyle w:val="ListBullet"/>
        <w:ind w:left="360" w:firstLine="0"/>
      </w:pPr>
      <w:r>
        <w:rPr>
          <w:rFonts w:ascii="Aptos" w:hAnsi="Aptos"/>
          <w:b/>
          <w:color w:val="232323"/>
          <w:sz w:val="21"/>
        </w:rPr>
        <w:t xml:space="preserve">Spices / Flavor Companions: </w:t>
      </w:r>
      <w:r>
        <w:rPr>
          <w:rFonts w:ascii="Aptos" w:hAnsi="Aptos"/>
          <w:color w:val="141414"/>
          <w:sz w:val="21"/>
        </w:rPr>
        <w:t>Dill, orange peel, pepper, clove, caramel.</w:t>
      </w:r>
    </w:p>
    <w:p>
      <w:pPr>
        <w:pStyle w:val="ListBullet"/>
        <w:ind w:left="360" w:firstLine="0"/>
      </w:pPr>
      <w:r>
        <w:rPr>
          <w:rFonts w:ascii="Aptos" w:hAnsi="Aptos"/>
          <w:b/>
          <w:color w:val="232323"/>
          <w:sz w:val="21"/>
        </w:rPr>
        <w:t xml:space="preserve">Cheeses: </w:t>
      </w:r>
      <w:r>
        <w:rPr>
          <w:rFonts w:ascii="Aptos" w:hAnsi="Aptos"/>
          <w:color w:val="141414"/>
          <w:sz w:val="21"/>
        </w:rPr>
        <w:t>Manchego, aged cheddar, alpine cheese.</w:t>
      </w:r>
    </w:p>
    <w:p>
      <w:pPr>
        <w:pStyle w:val="ListBullet"/>
        <w:ind w:left="360" w:firstLine="0"/>
      </w:pPr>
      <w:r>
        <w:rPr>
          <w:rFonts w:ascii="Aptos" w:hAnsi="Aptos"/>
          <w:b/>
          <w:color w:val="232323"/>
          <w:sz w:val="21"/>
        </w:rPr>
        <w:t xml:space="preserve">Cuisines: </w:t>
      </w:r>
      <w:r>
        <w:rPr>
          <w:rFonts w:ascii="Aptos" w:hAnsi="Aptos"/>
          <w:color w:val="141414"/>
          <w:sz w:val="21"/>
        </w:rPr>
        <w:t>Deli meats, barbecue, rye-forward cocktails with food.</w:t>
      </w:r>
    </w:p>
    <w:p>
      <w:r>
        <w:rPr>
          <w:rFonts w:ascii="Aptos" w:hAnsi="Aptos"/>
          <w:b/>
          <w:color w:val="282828"/>
          <w:sz w:val="21"/>
        </w:rPr>
        <w:t xml:space="preserve">Notable Signature Traits: </w:t>
      </w:r>
      <w:r>
        <w:rPr>
          <w:rFonts w:ascii="Aptos" w:hAnsi="Aptos"/>
          <w:color w:val="141414"/>
          <w:sz w:val="21"/>
        </w:rPr>
        <w:t>Buffalo Trace ryes typically balance mint-citrus freshness against a classic Kentucky sweetness.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Distillery family references, retailer notes, review commentary.</w:t>
      </w:r>
    </w:p>
    <w:p>
      <w:pPr>
        <w:pStyle w:val="ListBullet"/>
        <w:ind w:left="360" w:firstLine="0"/>
      </w:pPr>
      <w:r>
        <w:rPr>
          <w:rFonts w:ascii="Aptos" w:hAnsi="Aptos"/>
          <w:b/>
          <w:color w:val="232323"/>
          <w:sz w:val="21"/>
        </w:rPr>
        <w:t xml:space="preserve">Conflicts found: </w:t>
      </w:r>
      <w:r>
        <w:rPr>
          <w:rFonts w:ascii="Aptos" w:hAnsi="Aptos"/>
          <w:color w:val="141414"/>
          <w:sz w:val="21"/>
        </w:rPr>
        <w:t>The name could refer to Sazerac Rye, a Buffalo Trace rye recipe bottling, or another internal shorthand.</w:t>
      </w:r>
    </w:p>
    <w:p>
      <w:pPr>
        <w:pStyle w:val="ListBullet"/>
        <w:ind w:left="360" w:firstLine="0"/>
      </w:pPr>
      <w:r>
        <w:rPr>
          <w:rFonts w:ascii="Aptos" w:hAnsi="Aptos"/>
          <w:b/>
          <w:color w:val="232323"/>
          <w:sz w:val="21"/>
        </w:rPr>
        <w:t xml:space="preserve">Resolution: </w:t>
      </w:r>
      <w:r>
        <w:rPr>
          <w:rFonts w:ascii="Aptos" w:hAnsi="Aptos"/>
          <w:color w:val="141414"/>
          <w:sz w:val="21"/>
        </w:rPr>
        <w:t>Profiled the likely Buffalo Trace rye house style and marked ambiguity.</w:t>
      </w:r>
    </w:p>
    <w:p>
      <w:pPr>
        <w:pStyle w:val="ListBullet"/>
        <w:ind w:left="360" w:firstLine="0"/>
      </w:pPr>
      <w:r>
        <w:rPr>
          <w:rFonts w:ascii="Aptos" w:hAnsi="Aptos"/>
          <w:b/>
          <w:color w:val="232323"/>
          <w:sz w:val="21"/>
        </w:rPr>
        <w:t xml:space="preserve">Confidence level: </w:t>
      </w:r>
      <w:r>
        <w:rPr>
          <w:rFonts w:ascii="Aptos" w:hAnsi="Aptos"/>
          <w:color w:val="141414"/>
          <w:sz w:val="21"/>
        </w:rPr>
        <w:t>Low</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level</w:t>
      </w:r>
    </w:p>
    <w:p>
      <w:pPr>
        <w:pStyle w:val="ListBullet"/>
        <w:ind w:left="360" w:firstLine="0"/>
      </w:pPr>
      <w:r>
        <w:rPr>
          <w:rFonts w:ascii="Aptos" w:hAnsi="Aptos"/>
          <w:b/>
          <w:color w:val="232323"/>
          <w:sz w:val="21"/>
        </w:rPr>
        <w:t xml:space="preserve">Ambiguity status: </w:t>
      </w:r>
      <w:r>
        <w:rPr>
          <w:rFonts w:ascii="Aptos" w:hAnsi="Aptos"/>
          <w:color w:val="141414"/>
          <w:sz w:val="21"/>
        </w:rPr>
        <w:t>Ambiguous entry</w:t>
      </w:r>
    </w:p>
    <w:p>
      <w:pPr>
        <w:spacing w:after="40"/>
      </w:pPr>
    </w:p>
    <w:p>
      <w:pPr>
        <w:pStyle w:val="Heading1"/>
        <w:keepNext/>
      </w:pPr>
      <w:r>
        <w:rPr>
          <w:rFonts w:ascii="Aptos" w:hAnsi="Aptos"/>
          <w:b/>
          <w:color w:val="1F497D"/>
          <w:sz w:val="28"/>
        </w:rPr>
        <w:t>Buffalo Trace Straight Rye</w:t>
      </w:r>
    </w:p>
    <w:p>
      <w:r>
        <w:rPr>
          <w:rFonts w:ascii="Aptos" w:hAnsi="Aptos"/>
          <w:b/>
          <w:color w:val="282828"/>
          <w:sz w:val="21"/>
        </w:rPr>
        <w:t xml:space="preserve">Name: </w:t>
      </w:r>
      <w:r>
        <w:rPr>
          <w:rFonts w:ascii="Aptos" w:hAnsi="Aptos"/>
          <w:color w:val="141414"/>
          <w:sz w:val="21"/>
        </w:rPr>
        <w:t>Buffalo Trace straight rye whiskey</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Not clearly confirmed</w:t>
      </w:r>
    </w:p>
    <w:p>
      <w:r>
        <w:rPr>
          <w:rFonts w:ascii="Aptos" w:hAnsi="Aptos"/>
          <w:b/>
          <w:color w:val="282828"/>
          <w:sz w:val="21"/>
        </w:rPr>
        <w:t xml:space="preserve">Aroma Notes: </w:t>
      </w:r>
      <w:r>
        <w:rPr>
          <w:rFonts w:ascii="Aptos" w:hAnsi="Aptos"/>
          <w:color w:val="141414"/>
          <w:sz w:val="21"/>
        </w:rPr>
        <w:t>Mint, orange peel, vanilla, pepper, oak.</w:t>
      </w:r>
    </w:p>
    <w:p>
      <w:r>
        <w:rPr>
          <w:rFonts w:ascii="Aptos" w:hAnsi="Aptos"/>
          <w:b/>
          <w:color w:val="282828"/>
          <w:sz w:val="21"/>
        </w:rPr>
        <w:t xml:space="preserve">Flavor Profile: </w:t>
      </w:r>
      <w:r>
        <w:rPr>
          <w:rFonts w:ascii="Aptos" w:hAnsi="Aptos"/>
          <w:color w:val="141414"/>
          <w:sz w:val="21"/>
        </w:rPr>
        <w:t>Rye spice, citrus, caramel, dill, oak, light tobacco.</w:t>
      </w:r>
    </w:p>
    <w:p>
      <w:r>
        <w:rPr>
          <w:rFonts w:ascii="Aptos" w:hAnsi="Aptos"/>
          <w:b/>
          <w:color w:val="282828"/>
          <w:sz w:val="21"/>
        </w:rPr>
        <w:t xml:space="preserve">Body / Texture: </w:t>
      </w:r>
      <w:r>
        <w:rPr>
          <w:rFonts w:ascii="Aptos" w:hAnsi="Aptos"/>
          <w:color w:val="141414"/>
          <w:sz w:val="21"/>
        </w:rPr>
        <w:t>Medium-bodied, focused, classic.</w:t>
      </w:r>
    </w:p>
    <w:p>
      <w:r>
        <w:rPr>
          <w:rFonts w:ascii="Aptos" w:hAnsi="Aptos"/>
          <w:b/>
          <w:color w:val="282828"/>
          <w:sz w:val="21"/>
        </w:rPr>
        <w:t xml:space="preserve">Finish: </w:t>
      </w:r>
      <w:r>
        <w:rPr>
          <w:rFonts w:ascii="Aptos" w:hAnsi="Aptos"/>
          <w:color w:val="141414"/>
          <w:sz w:val="21"/>
        </w:rPr>
        <w:t>Medium-long; minty spice and citrus run clean.</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smoked pork, turkey, grilled sausages.</w:t>
      </w:r>
    </w:p>
    <w:p>
      <w:pPr>
        <w:pStyle w:val="ListBullet"/>
        <w:ind w:left="360" w:firstLine="0"/>
      </w:pPr>
      <w:r>
        <w:rPr>
          <w:rFonts w:ascii="Aptos" w:hAnsi="Aptos"/>
          <w:b/>
          <w:color w:val="232323"/>
          <w:sz w:val="21"/>
        </w:rPr>
        <w:t xml:space="preserve">Spices / Flavor Companions: </w:t>
      </w:r>
      <w:r>
        <w:rPr>
          <w:rFonts w:ascii="Aptos" w:hAnsi="Aptos"/>
          <w:color w:val="141414"/>
          <w:sz w:val="21"/>
        </w:rPr>
        <w:t>Dill, orange zest, black pepper, clove.</w:t>
      </w:r>
    </w:p>
    <w:p>
      <w:pPr>
        <w:pStyle w:val="ListBullet"/>
        <w:ind w:left="360" w:firstLine="0"/>
      </w:pPr>
      <w:r>
        <w:rPr>
          <w:rFonts w:ascii="Aptos" w:hAnsi="Aptos"/>
          <w:b/>
          <w:color w:val="232323"/>
          <w:sz w:val="21"/>
        </w:rPr>
        <w:t xml:space="preserve">Cheeses: </w:t>
      </w:r>
      <w:r>
        <w:rPr>
          <w:rFonts w:ascii="Aptos" w:hAnsi="Aptos"/>
          <w:color w:val="141414"/>
          <w:sz w:val="21"/>
        </w:rPr>
        <w:t>Aged cheddar, Manchego, Gouda.</w:t>
      </w:r>
    </w:p>
    <w:p>
      <w:pPr>
        <w:pStyle w:val="ListBullet"/>
        <w:ind w:left="360" w:firstLine="0"/>
      </w:pPr>
      <w:r>
        <w:rPr>
          <w:rFonts w:ascii="Aptos" w:hAnsi="Aptos"/>
          <w:b/>
          <w:color w:val="232323"/>
          <w:sz w:val="21"/>
        </w:rPr>
        <w:t xml:space="preserve">Cuisines: </w:t>
      </w:r>
      <w:r>
        <w:rPr>
          <w:rFonts w:ascii="Aptos" w:hAnsi="Aptos"/>
          <w:color w:val="141414"/>
          <w:sz w:val="21"/>
        </w:rPr>
        <w:t>Deli meats, barbecue, charcuterie.</w:t>
      </w:r>
    </w:p>
    <w:p>
      <w:r>
        <w:rPr>
          <w:rFonts w:ascii="Aptos" w:hAnsi="Aptos"/>
          <w:b/>
          <w:color w:val="282828"/>
          <w:sz w:val="21"/>
        </w:rPr>
        <w:t xml:space="preserve">Notable Signature Traits: </w:t>
      </w:r>
      <w:r>
        <w:rPr>
          <w:rFonts w:ascii="Aptos" w:hAnsi="Aptos"/>
          <w:color w:val="141414"/>
          <w:sz w:val="21"/>
        </w:rPr>
        <w:t>Reads like a more explicitly rye-labeled version of Buffalo Trace's mint-citrus spice profile.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Distillery family references, retailer notes, review commentary.</w:t>
      </w:r>
    </w:p>
    <w:p>
      <w:pPr>
        <w:pStyle w:val="ListBullet"/>
        <w:ind w:left="360" w:firstLine="0"/>
      </w:pPr>
      <w:r>
        <w:rPr>
          <w:rFonts w:ascii="Aptos" w:hAnsi="Aptos"/>
          <w:b/>
          <w:color w:val="232323"/>
          <w:sz w:val="21"/>
        </w:rPr>
        <w:t xml:space="preserve">Conflicts found: </w:t>
      </w:r>
      <w:r>
        <w:rPr>
          <w:rFonts w:ascii="Aptos" w:hAnsi="Aptos"/>
          <w:color w:val="141414"/>
          <w:sz w:val="21"/>
        </w:rPr>
        <w:t>Hard to separate this name cleanly from the prior Buffalo Trace rye entry.</w:t>
      </w:r>
    </w:p>
    <w:p>
      <w:pPr>
        <w:pStyle w:val="ListBullet"/>
        <w:ind w:left="360" w:firstLine="0"/>
      </w:pPr>
      <w:r>
        <w:rPr>
          <w:rFonts w:ascii="Aptos" w:hAnsi="Aptos"/>
          <w:b/>
          <w:color w:val="232323"/>
          <w:sz w:val="21"/>
        </w:rPr>
        <w:t xml:space="preserve">Resolution: </w:t>
      </w:r>
      <w:r>
        <w:rPr>
          <w:rFonts w:ascii="Aptos" w:hAnsi="Aptos"/>
          <w:color w:val="141414"/>
          <w:sz w:val="21"/>
        </w:rPr>
        <w:t>Kept the profile conservative and flagged the naming overlap.</w:t>
      </w:r>
    </w:p>
    <w:p>
      <w:pPr>
        <w:pStyle w:val="ListBullet"/>
        <w:ind w:left="360" w:firstLine="0"/>
      </w:pPr>
      <w:r>
        <w:rPr>
          <w:rFonts w:ascii="Aptos" w:hAnsi="Aptos"/>
          <w:b/>
          <w:color w:val="232323"/>
          <w:sz w:val="21"/>
        </w:rPr>
        <w:t xml:space="preserve">Confidence level: </w:t>
      </w:r>
      <w:r>
        <w:rPr>
          <w:rFonts w:ascii="Aptos" w:hAnsi="Aptos"/>
          <w:color w:val="141414"/>
          <w:sz w:val="21"/>
        </w:rPr>
        <w:t>Low</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level</w:t>
      </w:r>
    </w:p>
    <w:p>
      <w:pPr>
        <w:pStyle w:val="ListBullet"/>
        <w:ind w:left="360" w:firstLine="0"/>
      </w:pPr>
      <w:r>
        <w:rPr>
          <w:rFonts w:ascii="Aptos" w:hAnsi="Aptos"/>
          <w:b/>
          <w:color w:val="232323"/>
          <w:sz w:val="21"/>
        </w:rPr>
        <w:t xml:space="preserve">Ambiguity status: </w:t>
      </w:r>
      <w:r>
        <w:rPr>
          <w:rFonts w:ascii="Aptos" w:hAnsi="Aptos"/>
          <w:color w:val="141414"/>
          <w:sz w:val="21"/>
        </w:rPr>
        <w:t>Ambiguous entry / likely duplicate naming</w:t>
      </w:r>
    </w:p>
    <w:p>
      <w:pPr>
        <w:spacing w:after="40"/>
      </w:pPr>
    </w:p>
    <w:p>
      <w:pPr>
        <w:pStyle w:val="Heading1"/>
        <w:keepNext/>
      </w:pPr>
      <w:r>
        <w:rPr>
          <w:rFonts w:ascii="Aptos" w:hAnsi="Aptos"/>
          <w:b/>
          <w:color w:val="1F497D"/>
          <w:sz w:val="28"/>
        </w:rPr>
        <w:t>Bulleit - Rye</w:t>
      </w:r>
    </w:p>
    <w:p>
      <w:r>
        <w:rPr>
          <w:rFonts w:ascii="Aptos" w:hAnsi="Aptos"/>
          <w:b/>
          <w:color w:val="282828"/>
          <w:sz w:val="21"/>
        </w:rPr>
        <w:t xml:space="preserve">Name: </w:t>
      </w:r>
      <w:r>
        <w:rPr>
          <w:rFonts w:ascii="Aptos" w:hAnsi="Aptos"/>
          <w:color w:val="141414"/>
          <w:sz w:val="21"/>
        </w:rPr>
        <w:t>Bulleit 95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whiskey</w:t>
      </w:r>
    </w:p>
    <w:p>
      <w:r>
        <w:rPr>
          <w:rFonts w:ascii="Aptos" w:hAnsi="Aptos"/>
          <w:b/>
          <w:color w:val="282828"/>
          <w:sz w:val="21"/>
        </w:rPr>
        <w:t xml:space="preserve">Producer: </w:t>
      </w:r>
      <w:r>
        <w:rPr>
          <w:rFonts w:ascii="Aptos" w:hAnsi="Aptos"/>
          <w:color w:val="141414"/>
          <w:sz w:val="21"/>
        </w:rPr>
        <w:t>Bulleit / Diageo</w:t>
      </w:r>
    </w:p>
    <w:p>
      <w:r>
        <w:rPr>
          <w:rFonts w:ascii="Aptos" w:hAnsi="Aptos"/>
          <w:b/>
          <w:color w:val="282828"/>
          <w:sz w:val="21"/>
        </w:rPr>
        <w:t xml:space="preserve">Region / Origin: </w:t>
      </w:r>
      <w:r>
        <w:rPr>
          <w:rFonts w:ascii="Aptos" w:hAnsi="Aptos"/>
          <w:color w:val="141414"/>
          <w:sz w:val="21"/>
        </w:rPr>
        <w:t>USA</w:t>
      </w:r>
    </w:p>
    <w:p>
      <w:r>
        <w:rPr>
          <w:rFonts w:ascii="Aptos" w:hAnsi="Aptos"/>
          <w:b/>
          <w:color w:val="282828"/>
          <w:sz w:val="21"/>
        </w:rPr>
        <w:t xml:space="preserve">ABV / Strength: </w:t>
      </w:r>
      <w:r>
        <w:rPr>
          <w:rFonts w:ascii="Aptos" w:hAnsi="Aptos"/>
          <w:color w:val="141414"/>
          <w:sz w:val="21"/>
        </w:rPr>
        <w:t>45% ABV / 90 proof</w:t>
      </w:r>
    </w:p>
    <w:p>
      <w:r>
        <w:rPr>
          <w:rFonts w:ascii="Aptos" w:hAnsi="Aptos"/>
          <w:b/>
          <w:color w:val="282828"/>
          <w:sz w:val="21"/>
        </w:rPr>
        <w:t xml:space="preserve">Aroma Notes: </w:t>
      </w:r>
      <w:r>
        <w:rPr>
          <w:rFonts w:ascii="Aptos" w:hAnsi="Aptos"/>
          <w:color w:val="141414"/>
          <w:sz w:val="21"/>
        </w:rPr>
        <w:t>Mint, dill, pepper, caramel, light citrus.</w:t>
      </w:r>
    </w:p>
    <w:p>
      <w:r>
        <w:rPr>
          <w:rFonts w:ascii="Aptos" w:hAnsi="Aptos"/>
          <w:b/>
          <w:color w:val="282828"/>
          <w:sz w:val="21"/>
        </w:rPr>
        <w:t xml:space="preserve">Flavor Profile: </w:t>
      </w:r>
      <w:r>
        <w:rPr>
          <w:rFonts w:ascii="Aptos" w:hAnsi="Aptos"/>
          <w:color w:val="141414"/>
          <w:sz w:val="21"/>
        </w:rPr>
        <w:t>Rye spice, mint, orange peel, vanilla, toffee, oak.</w:t>
      </w:r>
    </w:p>
    <w:p>
      <w:r>
        <w:rPr>
          <w:rFonts w:ascii="Aptos" w:hAnsi="Aptos"/>
          <w:b/>
          <w:color w:val="282828"/>
          <w:sz w:val="21"/>
        </w:rPr>
        <w:t xml:space="preserve">Body / Texture: </w:t>
      </w:r>
      <w:r>
        <w:rPr>
          <w:rFonts w:ascii="Aptos" w:hAnsi="Aptos"/>
          <w:color w:val="141414"/>
          <w:sz w:val="21"/>
        </w:rPr>
        <w:t>Medium-bodied, crisp, dry-leaning.</w:t>
      </w:r>
    </w:p>
    <w:p>
      <w:r>
        <w:rPr>
          <w:rFonts w:ascii="Aptos" w:hAnsi="Aptos"/>
          <w:b/>
          <w:color w:val="282828"/>
          <w:sz w:val="21"/>
        </w:rPr>
        <w:t xml:space="preserve">Finish: </w:t>
      </w:r>
      <w:r>
        <w:rPr>
          <w:rFonts w:ascii="Aptos" w:hAnsi="Aptos"/>
          <w:color w:val="141414"/>
          <w:sz w:val="21"/>
        </w:rPr>
        <w:t>Medium-long; peppery spice and mint stay clear.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pork chops, smoked salmon, sausage.</w:t>
      </w:r>
    </w:p>
    <w:p>
      <w:pPr>
        <w:pStyle w:val="ListBullet"/>
        <w:ind w:left="360" w:firstLine="0"/>
      </w:pPr>
      <w:r>
        <w:rPr>
          <w:rFonts w:ascii="Aptos" w:hAnsi="Aptos"/>
          <w:b/>
          <w:color w:val="232323"/>
          <w:sz w:val="21"/>
        </w:rPr>
        <w:t xml:space="preserve">Spices / Flavor Companions: </w:t>
      </w:r>
      <w:r>
        <w:rPr>
          <w:rFonts w:ascii="Aptos" w:hAnsi="Aptos"/>
          <w:color w:val="141414"/>
          <w:sz w:val="21"/>
        </w:rPr>
        <w:t>Dill, mint, orange zest, black pepper.</w:t>
      </w:r>
    </w:p>
    <w:p>
      <w:pPr>
        <w:pStyle w:val="ListBullet"/>
        <w:ind w:left="360" w:firstLine="0"/>
      </w:pPr>
      <w:r>
        <w:rPr>
          <w:rFonts w:ascii="Aptos" w:hAnsi="Aptos"/>
          <w:b/>
          <w:color w:val="232323"/>
          <w:sz w:val="21"/>
        </w:rPr>
        <w:t xml:space="preserve">Cheeses: </w:t>
      </w:r>
      <w:r>
        <w:rPr>
          <w:rFonts w:ascii="Aptos" w:hAnsi="Aptos"/>
          <w:color w:val="141414"/>
          <w:sz w:val="21"/>
        </w:rPr>
        <w:t>Alpine cheese, aged cheddar, Gouda.</w:t>
      </w:r>
    </w:p>
    <w:p>
      <w:pPr>
        <w:pStyle w:val="ListBullet"/>
        <w:ind w:left="360" w:firstLine="0"/>
      </w:pPr>
      <w:r>
        <w:rPr>
          <w:rFonts w:ascii="Aptos" w:hAnsi="Aptos"/>
          <w:b/>
          <w:color w:val="232323"/>
          <w:sz w:val="21"/>
        </w:rPr>
        <w:t xml:space="preserve">Cuisines: </w:t>
      </w:r>
      <w:r>
        <w:rPr>
          <w:rFonts w:ascii="Aptos" w:hAnsi="Aptos"/>
          <w:color w:val="141414"/>
          <w:sz w:val="21"/>
        </w:rPr>
        <w:t>Deli food, barbecue, classic cocktail fare.</w:t>
      </w:r>
    </w:p>
    <w:p>
      <w:r>
        <w:rPr>
          <w:rFonts w:ascii="Aptos" w:hAnsi="Aptos"/>
          <w:b/>
          <w:color w:val="282828"/>
          <w:sz w:val="21"/>
        </w:rPr>
        <w:t xml:space="preserve">Notable Signature Traits: </w:t>
      </w:r>
      <w:r>
        <w:rPr>
          <w:rFonts w:ascii="Aptos" w:hAnsi="Aptos"/>
          <w:color w:val="141414"/>
          <w:sz w:val="21"/>
        </w:rPr>
        <w:t>A widely available 95% rye bottling with a bright mint-dill profile ideal for cocktails.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stable high-rye mint-spice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Elijah Craig Rye</w:t>
      </w:r>
    </w:p>
    <w:p>
      <w:r>
        <w:rPr>
          <w:rFonts w:ascii="Aptos" w:hAnsi="Aptos"/>
          <w:b/>
          <w:color w:val="282828"/>
          <w:sz w:val="21"/>
        </w:rPr>
        <w:t xml:space="preserve">Name: </w:t>
      </w:r>
      <w:r>
        <w:rPr>
          <w:rFonts w:ascii="Aptos" w:hAnsi="Aptos"/>
          <w:color w:val="141414"/>
          <w:sz w:val="21"/>
        </w:rPr>
        <w:t>Elijah Craig Straight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whiskey</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47% ABV / 94 proof</w:t>
      </w:r>
    </w:p>
    <w:p>
      <w:r>
        <w:rPr>
          <w:rFonts w:ascii="Aptos" w:hAnsi="Aptos"/>
          <w:b/>
          <w:color w:val="282828"/>
          <w:sz w:val="21"/>
        </w:rPr>
        <w:t xml:space="preserve">Aroma Notes: </w:t>
      </w:r>
      <w:r>
        <w:rPr>
          <w:rFonts w:ascii="Aptos" w:hAnsi="Aptos"/>
          <w:color w:val="141414"/>
          <w:sz w:val="21"/>
        </w:rPr>
        <w:t>Baking spice, orange peel, caramel, light herbs, oak.</w:t>
      </w:r>
    </w:p>
    <w:p>
      <w:r>
        <w:rPr>
          <w:rFonts w:ascii="Aptos" w:hAnsi="Aptos"/>
          <w:b/>
          <w:color w:val="282828"/>
          <w:sz w:val="21"/>
        </w:rPr>
        <w:t xml:space="preserve">Flavor Profile: </w:t>
      </w:r>
      <w:r>
        <w:rPr>
          <w:rFonts w:ascii="Aptos" w:hAnsi="Aptos"/>
          <w:color w:val="141414"/>
          <w:sz w:val="21"/>
        </w:rPr>
        <w:t>Rye spice, vanilla, cinnamon, nutmeg, citrus, toasted oak.</w:t>
      </w:r>
    </w:p>
    <w:p>
      <w:r>
        <w:rPr>
          <w:rFonts w:ascii="Aptos" w:hAnsi="Aptos"/>
          <w:b/>
          <w:color w:val="282828"/>
          <w:sz w:val="21"/>
        </w:rPr>
        <w:t xml:space="preserve">Body / Texture: </w:t>
      </w:r>
      <w:r>
        <w:rPr>
          <w:rFonts w:ascii="Aptos" w:hAnsi="Aptos"/>
          <w:color w:val="141414"/>
          <w:sz w:val="21"/>
        </w:rPr>
        <w:t>Medium-bodied, rounded for rye, not overly sharp.</w:t>
      </w:r>
    </w:p>
    <w:p>
      <w:r>
        <w:rPr>
          <w:rFonts w:ascii="Aptos" w:hAnsi="Aptos"/>
          <w:b/>
          <w:color w:val="282828"/>
          <w:sz w:val="21"/>
        </w:rPr>
        <w:t xml:space="preserve">Finish: </w:t>
      </w:r>
      <w:r>
        <w:rPr>
          <w:rFonts w:ascii="Aptos" w:hAnsi="Aptos"/>
          <w:color w:val="141414"/>
          <w:sz w:val="21"/>
        </w:rPr>
        <w:t>Medium-long; spice and sweet oak remain balanced.</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pork, pastrami, smoked turkey, grilled chicken.</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orange zest, clove, vanilla.</w:t>
      </w:r>
    </w:p>
    <w:p>
      <w:pPr>
        <w:pStyle w:val="ListBullet"/>
        <w:ind w:left="360" w:firstLine="0"/>
      </w:pPr>
      <w:r>
        <w:rPr>
          <w:rFonts w:ascii="Aptos" w:hAnsi="Aptos"/>
          <w:b/>
          <w:color w:val="232323"/>
          <w:sz w:val="21"/>
        </w:rPr>
        <w:t xml:space="preserve">Cheeses: </w:t>
      </w:r>
      <w:r>
        <w:rPr>
          <w:rFonts w:ascii="Aptos" w:hAnsi="Aptos"/>
          <w:color w:val="141414"/>
          <w:sz w:val="21"/>
        </w:rPr>
        <w:t>Cheddar, Gruyere, Manchego.</w:t>
      </w:r>
    </w:p>
    <w:p>
      <w:pPr>
        <w:pStyle w:val="ListBullet"/>
        <w:ind w:left="360" w:firstLine="0"/>
      </w:pPr>
      <w:r>
        <w:rPr>
          <w:rFonts w:ascii="Aptos" w:hAnsi="Aptos"/>
          <w:b/>
          <w:color w:val="232323"/>
          <w:sz w:val="21"/>
        </w:rPr>
        <w:t xml:space="preserve">Cuisines: </w:t>
      </w:r>
      <w:r>
        <w:rPr>
          <w:rFonts w:ascii="Aptos" w:hAnsi="Aptos"/>
          <w:color w:val="141414"/>
          <w:sz w:val="21"/>
        </w:rPr>
        <w:t>Barbecue, deli meats, pub food.</w:t>
      </w:r>
    </w:p>
    <w:p>
      <w:r>
        <w:rPr>
          <w:rFonts w:ascii="Aptos" w:hAnsi="Aptos"/>
          <w:b/>
          <w:color w:val="282828"/>
          <w:sz w:val="21"/>
        </w:rPr>
        <w:t xml:space="preserve">Notable Signature Traits: </w:t>
      </w:r>
      <w:r>
        <w:rPr>
          <w:rFonts w:ascii="Aptos" w:hAnsi="Aptos"/>
          <w:color w:val="141414"/>
          <w:sz w:val="21"/>
        </w:rPr>
        <w:t>A rye that keeps Elijah Craig's sweet-oak DNA while adding a firmer spice line.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recurring citrus-spice-oak core.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High West - Double Rye</w:t>
      </w:r>
    </w:p>
    <w:p>
      <w:r>
        <w:rPr>
          <w:rFonts w:ascii="Aptos" w:hAnsi="Aptos"/>
          <w:b/>
          <w:color w:val="282828"/>
          <w:sz w:val="21"/>
        </w:rPr>
        <w:t xml:space="preserve">Name: </w:t>
      </w:r>
      <w:r>
        <w:rPr>
          <w:rFonts w:ascii="Aptos" w:hAnsi="Aptos"/>
          <w:color w:val="141414"/>
          <w:sz w:val="21"/>
        </w:rPr>
        <w:t>High West Double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Blend of straight rye whiskeys</w:t>
      </w:r>
    </w:p>
    <w:p>
      <w:r>
        <w:rPr>
          <w:rFonts w:ascii="Aptos" w:hAnsi="Aptos"/>
          <w:b/>
          <w:color w:val="282828"/>
          <w:sz w:val="21"/>
        </w:rPr>
        <w:t xml:space="preserve">Producer: </w:t>
      </w:r>
      <w:r>
        <w:rPr>
          <w:rFonts w:ascii="Aptos" w:hAnsi="Aptos"/>
          <w:color w:val="141414"/>
          <w:sz w:val="21"/>
        </w:rPr>
        <w:t>High West Distillery</w:t>
      </w:r>
    </w:p>
    <w:p>
      <w:r>
        <w:rPr>
          <w:rFonts w:ascii="Aptos" w:hAnsi="Aptos"/>
          <w:b/>
          <w:color w:val="282828"/>
          <w:sz w:val="21"/>
        </w:rPr>
        <w:t xml:space="preserve">Region / Origin: </w:t>
      </w:r>
      <w:r>
        <w:rPr>
          <w:rFonts w:ascii="Aptos" w:hAnsi="Aptos"/>
          <w:color w:val="141414"/>
          <w:sz w:val="21"/>
        </w:rPr>
        <w:t>Utah, USA</w:t>
      </w:r>
    </w:p>
    <w:p>
      <w:r>
        <w:rPr>
          <w:rFonts w:ascii="Aptos" w:hAnsi="Aptos"/>
          <w:b/>
          <w:color w:val="282828"/>
          <w:sz w:val="21"/>
        </w:rPr>
        <w:t xml:space="preserve">ABV / Strength: </w:t>
      </w:r>
      <w:r>
        <w:rPr>
          <w:rFonts w:ascii="Aptos" w:hAnsi="Aptos"/>
          <w:color w:val="141414"/>
          <w:sz w:val="21"/>
        </w:rPr>
        <w:t>46% ABV / 92 proof</w:t>
      </w:r>
    </w:p>
    <w:p>
      <w:r>
        <w:rPr>
          <w:rFonts w:ascii="Aptos" w:hAnsi="Aptos"/>
          <w:b/>
          <w:color w:val="282828"/>
          <w:sz w:val="21"/>
        </w:rPr>
        <w:t xml:space="preserve">Aroma Notes: </w:t>
      </w:r>
      <w:r>
        <w:rPr>
          <w:rFonts w:ascii="Aptos" w:hAnsi="Aptos"/>
          <w:color w:val="141414"/>
          <w:sz w:val="21"/>
        </w:rPr>
        <w:t>Mint, cinnamon, clove, pine, honey, rye grain.</w:t>
      </w:r>
    </w:p>
    <w:p>
      <w:r>
        <w:rPr>
          <w:rFonts w:ascii="Aptos" w:hAnsi="Aptos"/>
          <w:b/>
          <w:color w:val="282828"/>
          <w:sz w:val="21"/>
        </w:rPr>
        <w:t xml:space="preserve">Flavor Profile: </w:t>
      </w:r>
      <w:r>
        <w:rPr>
          <w:rFonts w:ascii="Aptos" w:hAnsi="Aptos"/>
          <w:color w:val="141414"/>
          <w:sz w:val="21"/>
        </w:rPr>
        <w:t>Pepper, cinnamon candy, mint, herbal rye, honey, citrus.</w:t>
      </w:r>
    </w:p>
    <w:p>
      <w:r>
        <w:rPr>
          <w:rFonts w:ascii="Aptos" w:hAnsi="Aptos"/>
          <w:b/>
          <w:color w:val="282828"/>
          <w:sz w:val="21"/>
        </w:rPr>
        <w:t xml:space="preserve">Body / Texture: </w:t>
      </w:r>
      <w:r>
        <w:rPr>
          <w:rFonts w:ascii="Aptos" w:hAnsi="Aptos"/>
          <w:color w:val="141414"/>
          <w:sz w:val="21"/>
        </w:rPr>
        <w:t>Medium-bodied, lively, energetic.</w:t>
      </w:r>
    </w:p>
    <w:p>
      <w:r>
        <w:rPr>
          <w:rFonts w:ascii="Aptos" w:hAnsi="Aptos"/>
          <w:b/>
          <w:color w:val="282828"/>
          <w:sz w:val="21"/>
        </w:rPr>
        <w:t xml:space="preserve">Finish: </w:t>
      </w:r>
      <w:r>
        <w:rPr>
          <w:rFonts w:ascii="Aptos" w:hAnsi="Aptos"/>
          <w:color w:val="141414"/>
          <w:sz w:val="21"/>
        </w:rPr>
        <w:t>Medium-long; minty, spicy, and bright.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pork chops, grilled sausages, smoked salmon.</w:t>
      </w:r>
    </w:p>
    <w:p>
      <w:pPr>
        <w:pStyle w:val="ListBullet"/>
        <w:ind w:left="360" w:firstLine="0"/>
      </w:pPr>
      <w:r>
        <w:rPr>
          <w:rFonts w:ascii="Aptos" w:hAnsi="Aptos"/>
          <w:b/>
          <w:color w:val="232323"/>
          <w:sz w:val="21"/>
        </w:rPr>
        <w:t xml:space="preserve">Spices / Flavor Companions: </w:t>
      </w:r>
      <w:r>
        <w:rPr>
          <w:rFonts w:ascii="Aptos" w:hAnsi="Aptos"/>
          <w:color w:val="141414"/>
          <w:sz w:val="21"/>
        </w:rPr>
        <w:t>Mint, clove, cinnamon, piney herbs, orange peel.</w:t>
      </w:r>
    </w:p>
    <w:p>
      <w:pPr>
        <w:pStyle w:val="ListBullet"/>
        <w:ind w:left="360" w:firstLine="0"/>
      </w:pPr>
      <w:r>
        <w:rPr>
          <w:rFonts w:ascii="Aptos" w:hAnsi="Aptos"/>
          <w:b/>
          <w:color w:val="232323"/>
          <w:sz w:val="21"/>
        </w:rPr>
        <w:t xml:space="preserve">Cheeses: </w:t>
      </w:r>
      <w:r>
        <w:rPr>
          <w:rFonts w:ascii="Aptos" w:hAnsi="Aptos"/>
          <w:color w:val="141414"/>
          <w:sz w:val="21"/>
        </w:rPr>
        <w:t>Alpine cheese, aged cheddar, Manchego.</w:t>
      </w:r>
    </w:p>
    <w:p>
      <w:pPr>
        <w:pStyle w:val="ListBullet"/>
        <w:ind w:left="360" w:firstLine="0"/>
      </w:pPr>
      <w:r>
        <w:rPr>
          <w:rFonts w:ascii="Aptos" w:hAnsi="Aptos"/>
          <w:b/>
          <w:color w:val="232323"/>
          <w:sz w:val="21"/>
        </w:rPr>
        <w:t xml:space="preserve">Cuisines: </w:t>
      </w:r>
      <w:r>
        <w:rPr>
          <w:rFonts w:ascii="Aptos" w:hAnsi="Aptos"/>
          <w:color w:val="141414"/>
          <w:sz w:val="21"/>
        </w:rPr>
        <w:t>Deli fare, barbecue, cocktail-friendly appetizers.</w:t>
      </w:r>
    </w:p>
    <w:p>
      <w:r>
        <w:rPr>
          <w:rFonts w:ascii="Aptos" w:hAnsi="Aptos"/>
          <w:b/>
          <w:color w:val="282828"/>
          <w:sz w:val="21"/>
        </w:rPr>
        <w:t xml:space="preserve">Notable Signature Traits: </w:t>
      </w:r>
      <w:r>
        <w:rPr>
          <w:rFonts w:ascii="Aptos" w:hAnsi="Aptos"/>
          <w:color w:val="141414"/>
          <w:sz w:val="21"/>
        </w:rPr>
        <w:t>A high-energy rye blend known for vivid mint-and-cinnamon punch.</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Batch composition has evolved.</w:t>
      </w:r>
    </w:p>
    <w:p>
      <w:pPr>
        <w:pStyle w:val="ListBullet"/>
        <w:ind w:left="360" w:firstLine="0"/>
      </w:pPr>
      <w:r>
        <w:rPr>
          <w:rFonts w:ascii="Aptos" w:hAnsi="Aptos"/>
          <w:b/>
          <w:color w:val="232323"/>
          <w:sz w:val="21"/>
        </w:rPr>
        <w:t xml:space="preserve">Resolution: </w:t>
      </w:r>
      <w:r>
        <w:rPr>
          <w:rFonts w:ascii="Aptos" w:hAnsi="Aptos"/>
          <w:color w:val="141414"/>
          <w:sz w:val="21"/>
        </w:rPr>
        <w:t>Used the enduring Double Rye spice-forward identity.</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w:t>
      </w:r>
    </w:p>
    <w:p>
      <w:pPr>
        <w:pStyle w:val="ListBullet"/>
        <w:ind w:left="360" w:firstLine="0"/>
      </w:pPr>
      <w:r>
        <w:rPr>
          <w:rFonts w:ascii="Aptos" w:hAnsi="Aptos"/>
          <w:b/>
          <w:color w:val="232323"/>
          <w:sz w:val="21"/>
        </w:rPr>
        <w:t xml:space="preserve">Ambiguity status: </w:t>
      </w:r>
      <w:r>
        <w:rPr>
          <w:rFonts w:ascii="Aptos" w:hAnsi="Aptos"/>
          <w:color w:val="141414"/>
          <w:sz w:val="21"/>
        </w:rPr>
        <w:t>Minor blend revision variation</w:t>
      </w:r>
    </w:p>
    <w:p>
      <w:pPr>
        <w:spacing w:after="40"/>
      </w:pPr>
    </w:p>
    <w:p>
      <w:pPr>
        <w:pStyle w:val="Heading1"/>
        <w:keepNext/>
      </w:pPr>
      <w:r>
        <w:rPr>
          <w:rFonts w:ascii="Aptos" w:hAnsi="Aptos"/>
          <w:b/>
          <w:color w:val="1F497D"/>
          <w:sz w:val="28"/>
        </w:rPr>
        <w:t>High West - Rendezvous Rye</w:t>
      </w:r>
    </w:p>
    <w:p>
      <w:r>
        <w:rPr>
          <w:rFonts w:ascii="Aptos" w:hAnsi="Aptos"/>
          <w:b/>
          <w:color w:val="282828"/>
          <w:sz w:val="21"/>
        </w:rPr>
        <w:t xml:space="preserve">Name: </w:t>
      </w:r>
      <w:r>
        <w:rPr>
          <w:rFonts w:ascii="Aptos" w:hAnsi="Aptos"/>
          <w:color w:val="141414"/>
          <w:sz w:val="21"/>
        </w:rPr>
        <w:t>High West Rendezvous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Blend of straight rye whiskeys</w:t>
      </w:r>
    </w:p>
    <w:p>
      <w:r>
        <w:rPr>
          <w:rFonts w:ascii="Aptos" w:hAnsi="Aptos"/>
          <w:b/>
          <w:color w:val="282828"/>
          <w:sz w:val="21"/>
        </w:rPr>
        <w:t xml:space="preserve">Producer: </w:t>
      </w:r>
      <w:r>
        <w:rPr>
          <w:rFonts w:ascii="Aptos" w:hAnsi="Aptos"/>
          <w:color w:val="141414"/>
          <w:sz w:val="21"/>
        </w:rPr>
        <w:t>High West Distillery</w:t>
      </w:r>
    </w:p>
    <w:p>
      <w:r>
        <w:rPr>
          <w:rFonts w:ascii="Aptos" w:hAnsi="Aptos"/>
          <w:b/>
          <w:color w:val="282828"/>
          <w:sz w:val="21"/>
        </w:rPr>
        <w:t xml:space="preserve">Region / Origin: </w:t>
      </w:r>
      <w:r>
        <w:rPr>
          <w:rFonts w:ascii="Aptos" w:hAnsi="Aptos"/>
          <w:color w:val="141414"/>
          <w:sz w:val="21"/>
        </w:rPr>
        <w:t>Utah, USA</w:t>
      </w:r>
    </w:p>
    <w:p>
      <w:r>
        <w:rPr>
          <w:rFonts w:ascii="Aptos" w:hAnsi="Aptos"/>
          <w:b/>
          <w:color w:val="282828"/>
          <w:sz w:val="21"/>
        </w:rPr>
        <w:t xml:space="preserve">ABV / Strength: </w:t>
      </w:r>
      <w:r>
        <w:rPr>
          <w:rFonts w:ascii="Aptos" w:hAnsi="Aptos"/>
          <w:color w:val="141414"/>
          <w:sz w:val="21"/>
        </w:rPr>
        <w:t>46% ABV / 92 proof</w:t>
      </w:r>
    </w:p>
    <w:p>
      <w:r>
        <w:rPr>
          <w:rFonts w:ascii="Aptos" w:hAnsi="Aptos"/>
          <w:b/>
          <w:color w:val="282828"/>
          <w:sz w:val="21"/>
        </w:rPr>
        <w:t xml:space="preserve">Aroma Notes: </w:t>
      </w:r>
      <w:r>
        <w:rPr>
          <w:rFonts w:ascii="Aptos" w:hAnsi="Aptos"/>
          <w:color w:val="141414"/>
          <w:sz w:val="21"/>
        </w:rPr>
        <w:t>Baking spice, orange peel, mint, honey, oak.</w:t>
      </w:r>
    </w:p>
    <w:p>
      <w:r>
        <w:rPr>
          <w:rFonts w:ascii="Aptos" w:hAnsi="Aptos"/>
          <w:b/>
          <w:color w:val="282828"/>
          <w:sz w:val="21"/>
        </w:rPr>
        <w:t xml:space="preserve">Flavor Profile: </w:t>
      </w:r>
      <w:r>
        <w:rPr>
          <w:rFonts w:ascii="Aptos" w:hAnsi="Aptos"/>
          <w:color w:val="141414"/>
          <w:sz w:val="21"/>
        </w:rPr>
        <w:t>Rye spice, dried fruit, vanilla, clove, cinnamon, toffee, oak.</w:t>
      </w:r>
    </w:p>
    <w:p>
      <w:r>
        <w:rPr>
          <w:rFonts w:ascii="Aptos" w:hAnsi="Aptos"/>
          <w:b/>
          <w:color w:val="282828"/>
          <w:sz w:val="21"/>
        </w:rPr>
        <w:t xml:space="preserve">Body / Texture: </w:t>
      </w:r>
      <w:r>
        <w:rPr>
          <w:rFonts w:ascii="Aptos" w:hAnsi="Aptos"/>
          <w:color w:val="141414"/>
          <w:sz w:val="21"/>
        </w:rPr>
        <w:t>Medium-full, more polished and layered than Double Rye.</w:t>
      </w:r>
    </w:p>
    <w:p>
      <w:r>
        <w:rPr>
          <w:rFonts w:ascii="Aptos" w:hAnsi="Aptos"/>
          <w:b/>
          <w:color w:val="282828"/>
          <w:sz w:val="21"/>
        </w:rPr>
        <w:t xml:space="preserve">Finish: </w:t>
      </w:r>
      <w:r>
        <w:rPr>
          <w:rFonts w:ascii="Aptos" w:hAnsi="Aptos"/>
          <w:color w:val="141414"/>
          <w:sz w:val="21"/>
        </w:rPr>
        <w:t>Long; spice, oak, and dried fruit stay lifted.</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Duck, pastrami, pork belly, grilled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peel, clove, mint, cinnamon, dried fruit.</w:t>
      </w:r>
    </w:p>
    <w:p>
      <w:pPr>
        <w:pStyle w:val="ListBullet"/>
        <w:ind w:left="360" w:firstLine="0"/>
      </w:pPr>
      <w:r>
        <w:rPr>
          <w:rFonts w:ascii="Aptos" w:hAnsi="Aptos"/>
          <w:b/>
          <w:color w:val="232323"/>
          <w:sz w:val="21"/>
        </w:rPr>
        <w:t xml:space="preserve">Cheeses: </w:t>
      </w:r>
      <w:r>
        <w:rPr>
          <w:rFonts w:ascii="Aptos" w:hAnsi="Aptos"/>
          <w:color w:val="141414"/>
          <w:sz w:val="21"/>
        </w:rPr>
        <w:t>Manchego, aged Gouda, cheddar.</w:t>
      </w:r>
    </w:p>
    <w:p>
      <w:pPr>
        <w:pStyle w:val="ListBullet"/>
        <w:ind w:left="360" w:firstLine="0"/>
      </w:pPr>
      <w:r>
        <w:rPr>
          <w:rFonts w:ascii="Aptos" w:hAnsi="Aptos"/>
          <w:b/>
          <w:color w:val="232323"/>
          <w:sz w:val="21"/>
        </w:rPr>
        <w:t xml:space="preserve">Cuisines: </w:t>
      </w:r>
      <w:r>
        <w:rPr>
          <w:rFonts w:ascii="Aptos" w:hAnsi="Aptos"/>
          <w:color w:val="141414"/>
          <w:sz w:val="21"/>
        </w:rPr>
        <w:t>Roast meats, deli dishes, charcuterie.</w:t>
      </w:r>
    </w:p>
    <w:p>
      <w:r>
        <w:rPr>
          <w:rFonts w:ascii="Aptos" w:hAnsi="Aptos"/>
          <w:b/>
          <w:color w:val="282828"/>
          <w:sz w:val="21"/>
        </w:rPr>
        <w:t xml:space="preserve">Notable Signature Traits: </w:t>
      </w:r>
      <w:r>
        <w:rPr>
          <w:rFonts w:ascii="Aptos" w:hAnsi="Aptos"/>
          <w:color w:val="141414"/>
          <w:sz w:val="21"/>
        </w:rPr>
        <w:t>A richer, older-feeling High West rye than Double Rye, with better oak integration and darker fruit.</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Blend recipe has shifted with own-make integration.</w:t>
      </w:r>
    </w:p>
    <w:p>
      <w:pPr>
        <w:pStyle w:val="ListBullet"/>
        <w:ind w:left="360" w:firstLine="0"/>
      </w:pPr>
      <w:r>
        <w:rPr>
          <w:rFonts w:ascii="Aptos" w:hAnsi="Aptos"/>
          <w:b/>
          <w:color w:val="232323"/>
          <w:sz w:val="21"/>
        </w:rPr>
        <w:t xml:space="preserve">Resolution: </w:t>
      </w:r>
      <w:r>
        <w:rPr>
          <w:rFonts w:ascii="Aptos" w:hAnsi="Aptos"/>
          <w:color w:val="141414"/>
          <w:sz w:val="21"/>
        </w:rPr>
        <w:t>Captured the stable richer-and-riper Rendezvous identity.</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w:t>
      </w:r>
    </w:p>
    <w:p>
      <w:pPr>
        <w:pStyle w:val="ListBullet"/>
        <w:ind w:left="360" w:firstLine="0"/>
      </w:pPr>
      <w:r>
        <w:rPr>
          <w:rFonts w:ascii="Aptos" w:hAnsi="Aptos"/>
          <w:b/>
          <w:color w:val="232323"/>
          <w:sz w:val="21"/>
        </w:rPr>
        <w:t xml:space="preserve">Ambiguity status: </w:t>
      </w:r>
      <w:r>
        <w:rPr>
          <w:rFonts w:ascii="Aptos" w:hAnsi="Aptos"/>
          <w:color w:val="141414"/>
          <w:sz w:val="21"/>
        </w:rPr>
        <w:t>Minor blend revision variation</w:t>
      </w:r>
    </w:p>
    <w:p>
      <w:pPr>
        <w:spacing w:after="40"/>
      </w:pPr>
    </w:p>
    <w:p>
      <w:pPr>
        <w:pStyle w:val="Heading1"/>
        <w:keepNext/>
      </w:pPr>
      <w:r>
        <w:rPr>
          <w:rFonts w:ascii="Aptos" w:hAnsi="Aptos"/>
          <w:b/>
          <w:color w:val="1F497D"/>
          <w:sz w:val="28"/>
        </w:rPr>
        <w:t>Michter's Straight</w:t>
      </w:r>
    </w:p>
    <w:p>
      <w:r>
        <w:rPr>
          <w:rFonts w:ascii="Aptos" w:hAnsi="Aptos"/>
          <w:b/>
          <w:color w:val="282828"/>
          <w:sz w:val="21"/>
        </w:rPr>
        <w:t xml:space="preserve">Name: </w:t>
      </w:r>
      <w:r>
        <w:rPr>
          <w:rFonts w:ascii="Aptos" w:hAnsi="Aptos"/>
          <w:color w:val="141414"/>
          <w:sz w:val="21"/>
        </w:rPr>
        <w:t>Michter's US*1 Single Barrel Straight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Single barrel straight rye</w:t>
      </w:r>
    </w:p>
    <w:p>
      <w:r>
        <w:rPr>
          <w:rFonts w:ascii="Aptos" w:hAnsi="Aptos"/>
          <w:b/>
          <w:color w:val="282828"/>
          <w:sz w:val="21"/>
        </w:rPr>
        <w:t xml:space="preserve">Producer: </w:t>
      </w:r>
      <w:r>
        <w:rPr>
          <w:rFonts w:ascii="Aptos" w:hAnsi="Aptos"/>
          <w:color w:val="141414"/>
          <w:sz w:val="21"/>
        </w:rPr>
        <w:t>Michter's</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42.4% ABV / 84.8 proof</w:t>
      </w:r>
    </w:p>
    <w:p>
      <w:r>
        <w:rPr>
          <w:rFonts w:ascii="Aptos" w:hAnsi="Aptos"/>
          <w:b/>
          <w:color w:val="282828"/>
          <w:sz w:val="21"/>
        </w:rPr>
        <w:t xml:space="preserve">Aroma Notes: </w:t>
      </w:r>
      <w:r>
        <w:rPr>
          <w:rFonts w:ascii="Aptos" w:hAnsi="Aptos"/>
          <w:color w:val="141414"/>
          <w:sz w:val="21"/>
        </w:rPr>
        <w:t>Citrus, spice, vanilla, mint, oak, toffee.</w:t>
      </w:r>
    </w:p>
    <w:p>
      <w:r>
        <w:rPr>
          <w:rFonts w:ascii="Aptos" w:hAnsi="Aptos"/>
          <w:b/>
          <w:color w:val="282828"/>
          <w:sz w:val="21"/>
        </w:rPr>
        <w:t xml:space="preserve">Flavor Profile: </w:t>
      </w:r>
      <w:r>
        <w:rPr>
          <w:rFonts w:ascii="Aptos" w:hAnsi="Aptos"/>
          <w:color w:val="141414"/>
          <w:sz w:val="21"/>
        </w:rPr>
        <w:t>Pepper, orange peel, vanilla, cinnamon, toasted grain, oak.</w:t>
      </w:r>
    </w:p>
    <w:p>
      <w:r>
        <w:rPr>
          <w:rFonts w:ascii="Aptos" w:hAnsi="Aptos"/>
          <w:b/>
          <w:color w:val="282828"/>
          <w:sz w:val="21"/>
        </w:rPr>
        <w:t xml:space="preserve">Body / Texture: </w:t>
      </w:r>
      <w:r>
        <w:rPr>
          <w:rFonts w:ascii="Aptos" w:hAnsi="Aptos"/>
          <w:color w:val="141414"/>
          <w:sz w:val="21"/>
        </w:rPr>
        <w:t>Medium-bodied, polished, precise.</w:t>
      </w:r>
    </w:p>
    <w:p>
      <w:r>
        <w:rPr>
          <w:rFonts w:ascii="Aptos" w:hAnsi="Aptos"/>
          <w:b/>
          <w:color w:val="282828"/>
          <w:sz w:val="21"/>
        </w:rPr>
        <w:t xml:space="preserve">Finish: </w:t>
      </w:r>
      <w:r>
        <w:rPr>
          <w:rFonts w:ascii="Aptos" w:hAnsi="Aptos"/>
          <w:color w:val="141414"/>
          <w:sz w:val="21"/>
        </w:rPr>
        <w:t>Medium-long; sweet spice and oak taper elegantly.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pork chops, roast duck, grilled sausage.</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zest, cinnamon, mint, vanilla, dill.</w:t>
      </w:r>
    </w:p>
    <w:p>
      <w:pPr>
        <w:pStyle w:val="ListBullet"/>
        <w:ind w:left="360" w:firstLine="0"/>
      </w:pPr>
      <w:r>
        <w:rPr>
          <w:rFonts w:ascii="Aptos" w:hAnsi="Aptos"/>
          <w:b/>
          <w:color w:val="232323"/>
          <w:sz w:val="21"/>
        </w:rPr>
        <w:t xml:space="preserve">Cheeses: </w:t>
      </w:r>
      <w:r>
        <w:rPr>
          <w:rFonts w:ascii="Aptos" w:hAnsi="Aptos"/>
          <w:color w:val="141414"/>
          <w:sz w:val="21"/>
        </w:rPr>
        <w:t>Alpine cheese, aged cheddar, Manchego.</w:t>
      </w:r>
    </w:p>
    <w:p>
      <w:pPr>
        <w:pStyle w:val="ListBullet"/>
        <w:ind w:left="360" w:firstLine="0"/>
      </w:pPr>
      <w:r>
        <w:rPr>
          <w:rFonts w:ascii="Aptos" w:hAnsi="Aptos"/>
          <w:b/>
          <w:color w:val="232323"/>
          <w:sz w:val="21"/>
        </w:rPr>
        <w:t xml:space="preserve">Cuisines: </w:t>
      </w:r>
      <w:r>
        <w:rPr>
          <w:rFonts w:ascii="Aptos" w:hAnsi="Aptos"/>
          <w:color w:val="141414"/>
          <w:sz w:val="21"/>
        </w:rPr>
        <w:t>Deli fare, roast meats, upscale pub dishes.</w:t>
      </w:r>
    </w:p>
    <w:p>
      <w:r>
        <w:rPr>
          <w:rFonts w:ascii="Aptos" w:hAnsi="Aptos"/>
          <w:b/>
          <w:color w:val="282828"/>
          <w:sz w:val="21"/>
        </w:rPr>
        <w:t xml:space="preserve">Notable Signature Traits: </w:t>
      </w:r>
      <w:r>
        <w:rPr>
          <w:rFonts w:ascii="Aptos" w:hAnsi="Aptos"/>
          <w:color w:val="141414"/>
          <w:sz w:val="21"/>
        </w:rPr>
        <w:t>Less aggressive than many 95% rye bottlings; shows balance and polish over raw spice.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Some tasters find more baking spice, others more citrus.</w:t>
      </w:r>
    </w:p>
    <w:p>
      <w:pPr>
        <w:pStyle w:val="ListBullet"/>
        <w:ind w:left="360" w:firstLine="0"/>
      </w:pPr>
      <w:r>
        <w:rPr>
          <w:rFonts w:ascii="Aptos" w:hAnsi="Aptos"/>
          <w:b/>
          <w:color w:val="232323"/>
          <w:sz w:val="21"/>
        </w:rPr>
        <w:t xml:space="preserve">Resolution: </w:t>
      </w:r>
      <w:r>
        <w:rPr>
          <w:rFonts w:ascii="Aptos" w:hAnsi="Aptos"/>
          <w:color w:val="141414"/>
          <w:sz w:val="21"/>
        </w:rPr>
        <w:t>Used the shared elegant citrus-spice Michter's style.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James Pepper 1776 - Sherry Cask</w:t>
      </w:r>
    </w:p>
    <w:p>
      <w:r>
        <w:rPr>
          <w:rFonts w:ascii="Aptos" w:hAnsi="Aptos"/>
          <w:b/>
          <w:color w:val="282828"/>
          <w:sz w:val="21"/>
        </w:rPr>
        <w:t xml:space="preserve">Name: </w:t>
      </w:r>
      <w:r>
        <w:rPr>
          <w:rFonts w:ascii="Aptos" w:hAnsi="Aptos"/>
          <w:color w:val="141414"/>
          <w:sz w:val="21"/>
        </w:rPr>
        <w:t>James E. Pepper 1776 Rye Finished in Sherry Casks</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finished in sherry casks</w:t>
      </w:r>
    </w:p>
    <w:p>
      <w:r>
        <w:rPr>
          <w:rFonts w:ascii="Aptos" w:hAnsi="Aptos"/>
          <w:b/>
          <w:color w:val="282828"/>
          <w:sz w:val="21"/>
        </w:rPr>
        <w:t xml:space="preserve">Producer: </w:t>
      </w:r>
      <w:r>
        <w:rPr>
          <w:rFonts w:ascii="Aptos" w:hAnsi="Aptos"/>
          <w:color w:val="141414"/>
          <w:sz w:val="21"/>
        </w:rPr>
        <w:t>James E. Pepper</w:t>
      </w:r>
    </w:p>
    <w:p>
      <w:r>
        <w:rPr>
          <w:rFonts w:ascii="Aptos" w:hAnsi="Aptos"/>
          <w:b/>
          <w:color w:val="282828"/>
          <w:sz w:val="21"/>
        </w:rPr>
        <w:t xml:space="preserve">Region / Origin: </w:t>
      </w:r>
      <w:r>
        <w:rPr>
          <w:rFonts w:ascii="Aptos" w:hAnsi="Aptos"/>
          <w:color w:val="141414"/>
          <w:sz w:val="21"/>
        </w:rPr>
        <w:t>Kentucky / sourced rye, USA</w:t>
      </w:r>
    </w:p>
    <w:p>
      <w:r>
        <w:rPr>
          <w:rFonts w:ascii="Aptos" w:hAnsi="Aptos"/>
          <w:b/>
          <w:color w:val="282828"/>
          <w:sz w:val="21"/>
        </w:rPr>
        <w:t xml:space="preserve">ABV / Strength: </w:t>
      </w:r>
      <w:r>
        <w:rPr>
          <w:rFonts w:ascii="Aptos" w:hAnsi="Aptos"/>
          <w:color w:val="141414"/>
          <w:sz w:val="21"/>
        </w:rPr>
        <w:t>Commonly around 50% ABV / 100 proof</w:t>
      </w:r>
    </w:p>
    <w:p>
      <w:r>
        <w:rPr>
          <w:rFonts w:ascii="Aptos" w:hAnsi="Aptos"/>
          <w:b/>
          <w:color w:val="282828"/>
          <w:sz w:val="21"/>
        </w:rPr>
        <w:t xml:space="preserve">Aroma Notes: </w:t>
      </w:r>
      <w:r>
        <w:rPr>
          <w:rFonts w:ascii="Aptos" w:hAnsi="Aptos"/>
          <w:color w:val="141414"/>
          <w:sz w:val="21"/>
        </w:rPr>
        <w:t>Raisin, baking spice, orange peel, vanilla, oak.</w:t>
      </w:r>
    </w:p>
    <w:p>
      <w:r>
        <w:rPr>
          <w:rFonts w:ascii="Aptos" w:hAnsi="Aptos"/>
          <w:b/>
          <w:color w:val="282828"/>
          <w:sz w:val="21"/>
        </w:rPr>
        <w:t xml:space="preserve">Flavor Profile: </w:t>
      </w:r>
      <w:r>
        <w:rPr>
          <w:rFonts w:ascii="Aptos" w:hAnsi="Aptos"/>
          <w:color w:val="141414"/>
          <w:sz w:val="21"/>
        </w:rPr>
        <w:t>Dark fruit, rye spice, cocoa, cinnamon, clove, toasted oak.</w:t>
      </w:r>
    </w:p>
    <w:p>
      <w:r>
        <w:rPr>
          <w:rFonts w:ascii="Aptos" w:hAnsi="Aptos"/>
          <w:b/>
          <w:color w:val="282828"/>
          <w:sz w:val="21"/>
        </w:rPr>
        <w:t xml:space="preserve">Body / Texture: </w:t>
      </w:r>
      <w:r>
        <w:rPr>
          <w:rFonts w:ascii="Aptos" w:hAnsi="Aptos"/>
          <w:color w:val="141414"/>
          <w:sz w:val="21"/>
        </w:rPr>
        <w:t>Medium-full, richer and sweeter than the core 1776 Rye.</w:t>
      </w:r>
    </w:p>
    <w:p>
      <w:r>
        <w:rPr>
          <w:rFonts w:ascii="Aptos" w:hAnsi="Aptos"/>
          <w:b/>
          <w:color w:val="282828"/>
          <w:sz w:val="21"/>
        </w:rPr>
        <w:t xml:space="preserve">Finish: </w:t>
      </w:r>
      <w:r>
        <w:rPr>
          <w:rFonts w:ascii="Aptos" w:hAnsi="Aptos"/>
          <w:color w:val="141414"/>
          <w:sz w:val="21"/>
        </w:rPr>
        <w:t>Medium-long; sherried fruit and peppery spice fade together.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Duck, pastrami, lamb, roast pork.</w:t>
      </w:r>
    </w:p>
    <w:p>
      <w:pPr>
        <w:pStyle w:val="ListBullet"/>
        <w:ind w:left="360" w:firstLine="0"/>
      </w:pPr>
      <w:r>
        <w:rPr>
          <w:rFonts w:ascii="Aptos" w:hAnsi="Aptos"/>
          <w:b/>
          <w:color w:val="232323"/>
          <w:sz w:val="21"/>
        </w:rPr>
        <w:t xml:space="preserve">Spices / Flavor Companions: </w:t>
      </w:r>
      <w:r>
        <w:rPr>
          <w:rFonts w:ascii="Aptos" w:hAnsi="Aptos"/>
          <w:color w:val="141414"/>
          <w:sz w:val="21"/>
        </w:rPr>
        <w:t>Raisin, cocoa, clove, orange zest, cinnamon.</w:t>
      </w:r>
    </w:p>
    <w:p>
      <w:pPr>
        <w:pStyle w:val="ListBullet"/>
        <w:ind w:left="360" w:firstLine="0"/>
      </w:pPr>
      <w:r>
        <w:rPr>
          <w:rFonts w:ascii="Aptos" w:hAnsi="Aptos"/>
          <w:b/>
          <w:color w:val="232323"/>
          <w:sz w:val="21"/>
        </w:rPr>
        <w:t xml:space="preserve">Cheeses: </w:t>
      </w:r>
      <w:r>
        <w:rPr>
          <w:rFonts w:ascii="Aptos" w:hAnsi="Aptos"/>
          <w:color w:val="141414"/>
          <w:sz w:val="21"/>
        </w:rPr>
        <w:t>Manchego, aged Gouda, cheddar.</w:t>
      </w:r>
    </w:p>
    <w:p>
      <w:pPr>
        <w:pStyle w:val="ListBullet"/>
        <w:ind w:left="360" w:firstLine="0"/>
      </w:pPr>
      <w:r>
        <w:rPr>
          <w:rFonts w:ascii="Aptos" w:hAnsi="Aptos"/>
          <w:b/>
          <w:color w:val="232323"/>
          <w:sz w:val="21"/>
        </w:rPr>
        <w:t xml:space="preserve">Cuisines: </w:t>
      </w:r>
      <w:r>
        <w:rPr>
          <w:rFonts w:ascii="Aptos" w:hAnsi="Aptos"/>
          <w:color w:val="141414"/>
          <w:sz w:val="21"/>
        </w:rPr>
        <w:t>Charcuterie, roast meats, holiday dishes.</w:t>
      </w:r>
    </w:p>
    <w:p>
      <w:r>
        <w:rPr>
          <w:rFonts w:ascii="Aptos" w:hAnsi="Aptos"/>
          <w:b/>
          <w:color w:val="282828"/>
          <w:sz w:val="21"/>
        </w:rPr>
        <w:t xml:space="preserve">Notable Signature Traits: </w:t>
      </w:r>
      <w:r>
        <w:rPr>
          <w:rFonts w:ascii="Aptos" w:hAnsi="Aptos"/>
          <w:color w:val="141414"/>
          <w:sz w:val="21"/>
        </w:rPr>
        <w:t>Sherry casks add dark-fruit depth to an already spicy rye frame.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family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Proof and release details can vary slightly.</w:t>
      </w:r>
    </w:p>
    <w:p>
      <w:pPr>
        <w:pStyle w:val="ListBullet"/>
        <w:ind w:left="360" w:firstLine="0"/>
      </w:pPr>
      <w:r>
        <w:rPr>
          <w:rFonts w:ascii="Aptos" w:hAnsi="Aptos"/>
          <w:b/>
          <w:color w:val="232323"/>
          <w:sz w:val="21"/>
        </w:rPr>
        <w:t xml:space="preserve">Resolution: </w:t>
      </w:r>
      <w:r>
        <w:rPr>
          <w:rFonts w:ascii="Aptos" w:hAnsi="Aptos"/>
          <w:color w:val="141414"/>
          <w:sz w:val="21"/>
        </w:rPr>
        <w:t>Used the core 1776 Rye profile plus repeated sherry-fruit overlay.</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James Pepper 1776 - Barrel Proof</w:t>
      </w:r>
    </w:p>
    <w:p>
      <w:r>
        <w:rPr>
          <w:rFonts w:ascii="Aptos" w:hAnsi="Aptos"/>
          <w:b/>
          <w:color w:val="282828"/>
          <w:sz w:val="21"/>
        </w:rPr>
        <w:t xml:space="preserve">Name: </w:t>
      </w:r>
      <w:r>
        <w:rPr>
          <w:rFonts w:ascii="Aptos" w:hAnsi="Aptos"/>
          <w:color w:val="141414"/>
          <w:sz w:val="21"/>
        </w:rPr>
        <w:t>James E. Pepper 1776 Barrel Proof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barrel proof</w:t>
      </w:r>
    </w:p>
    <w:p>
      <w:r>
        <w:rPr>
          <w:rFonts w:ascii="Aptos" w:hAnsi="Aptos"/>
          <w:b/>
          <w:color w:val="282828"/>
          <w:sz w:val="21"/>
        </w:rPr>
        <w:t xml:space="preserve">Producer: </w:t>
      </w:r>
      <w:r>
        <w:rPr>
          <w:rFonts w:ascii="Aptos" w:hAnsi="Aptos"/>
          <w:color w:val="141414"/>
          <w:sz w:val="21"/>
        </w:rPr>
        <w:t>James E. Pepper</w:t>
      </w:r>
    </w:p>
    <w:p>
      <w:r>
        <w:rPr>
          <w:rFonts w:ascii="Aptos" w:hAnsi="Aptos"/>
          <w:b/>
          <w:color w:val="282828"/>
          <w:sz w:val="21"/>
        </w:rPr>
        <w:t xml:space="preserve">Region / Origin: </w:t>
      </w:r>
      <w:r>
        <w:rPr>
          <w:rFonts w:ascii="Aptos" w:hAnsi="Aptos"/>
          <w:color w:val="141414"/>
          <w:sz w:val="21"/>
        </w:rPr>
        <w:t>Kentucky / sourced rye, USA</w:t>
      </w:r>
    </w:p>
    <w:p>
      <w:r>
        <w:rPr>
          <w:rFonts w:ascii="Aptos" w:hAnsi="Aptos"/>
          <w:b/>
          <w:color w:val="282828"/>
          <w:sz w:val="21"/>
        </w:rPr>
        <w:t xml:space="preserve">ABV / Strength: </w:t>
      </w:r>
      <w:r>
        <w:rPr>
          <w:rFonts w:ascii="Aptos" w:hAnsi="Aptos"/>
          <w:color w:val="141414"/>
          <w:sz w:val="21"/>
        </w:rPr>
        <w:t>Batch-dependent; often 55% to 57%+ ABV</w:t>
      </w:r>
    </w:p>
    <w:p>
      <w:r>
        <w:rPr>
          <w:rFonts w:ascii="Aptos" w:hAnsi="Aptos"/>
          <w:b/>
          <w:color w:val="282828"/>
          <w:sz w:val="21"/>
        </w:rPr>
        <w:t xml:space="preserve">Aroma Notes: </w:t>
      </w:r>
      <w:r>
        <w:rPr>
          <w:rFonts w:ascii="Aptos" w:hAnsi="Aptos"/>
          <w:color w:val="141414"/>
          <w:sz w:val="21"/>
        </w:rPr>
        <w:t>Mint, baking spice, caramel, oak, citrus, dill.</w:t>
      </w:r>
    </w:p>
    <w:p>
      <w:r>
        <w:rPr>
          <w:rFonts w:ascii="Aptos" w:hAnsi="Aptos"/>
          <w:b/>
          <w:color w:val="282828"/>
          <w:sz w:val="21"/>
        </w:rPr>
        <w:t xml:space="preserve">Flavor Profile: </w:t>
      </w:r>
      <w:r>
        <w:rPr>
          <w:rFonts w:ascii="Aptos" w:hAnsi="Aptos"/>
          <w:color w:val="141414"/>
          <w:sz w:val="21"/>
        </w:rPr>
        <w:t>Pepper, clove, cinnamon, orange peel, toffee, charred oak.</w:t>
      </w:r>
    </w:p>
    <w:p>
      <w:r>
        <w:rPr>
          <w:rFonts w:ascii="Aptos" w:hAnsi="Aptos"/>
          <w:b/>
          <w:color w:val="282828"/>
          <w:sz w:val="21"/>
        </w:rPr>
        <w:t xml:space="preserve">Body / Texture: </w:t>
      </w:r>
      <w:r>
        <w:rPr>
          <w:rFonts w:ascii="Aptos" w:hAnsi="Aptos"/>
          <w:color w:val="141414"/>
          <w:sz w:val="21"/>
        </w:rPr>
        <w:t>Full-bodied, spicy, assertive.</w:t>
      </w:r>
    </w:p>
    <w:p>
      <w:r>
        <w:rPr>
          <w:rFonts w:ascii="Aptos" w:hAnsi="Aptos"/>
          <w:b/>
          <w:color w:val="282828"/>
          <w:sz w:val="21"/>
        </w:rPr>
        <w:t xml:space="preserve">Finish: </w:t>
      </w:r>
      <w:r>
        <w:rPr>
          <w:rFonts w:ascii="Aptos" w:hAnsi="Aptos"/>
          <w:color w:val="141414"/>
          <w:sz w:val="21"/>
        </w:rPr>
        <w:t>Long; rye spice and oak dominate with sweet relief underneath.</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smoked brisket, pork belly, lamb chops.</w:t>
      </w:r>
    </w:p>
    <w:p>
      <w:pPr>
        <w:pStyle w:val="ListBullet"/>
        <w:ind w:left="360" w:firstLine="0"/>
      </w:pPr>
      <w:r>
        <w:rPr>
          <w:rFonts w:ascii="Aptos" w:hAnsi="Aptos"/>
          <w:b/>
          <w:color w:val="232323"/>
          <w:sz w:val="21"/>
        </w:rPr>
        <w:t xml:space="preserve">Spices / Flavor Companions: </w:t>
      </w:r>
      <w:r>
        <w:rPr>
          <w:rFonts w:ascii="Aptos" w:hAnsi="Aptos"/>
          <w:color w:val="141414"/>
          <w:sz w:val="21"/>
        </w:rPr>
        <w:t>Clove, dill, orange zest, black pepper, caramel.</w:t>
      </w:r>
    </w:p>
    <w:p>
      <w:pPr>
        <w:pStyle w:val="ListBullet"/>
        <w:ind w:left="360" w:firstLine="0"/>
      </w:pPr>
      <w:r>
        <w:rPr>
          <w:rFonts w:ascii="Aptos" w:hAnsi="Aptos"/>
          <w:b/>
          <w:color w:val="232323"/>
          <w:sz w:val="21"/>
        </w:rPr>
        <w:t xml:space="preserve">Cheeses: </w:t>
      </w:r>
      <w:r>
        <w:rPr>
          <w:rFonts w:ascii="Aptos" w:hAnsi="Aptos"/>
          <w:color w:val="141414"/>
          <w:sz w:val="21"/>
        </w:rPr>
        <w:t>Aged cheddar, Manchego, alpine cheeses.</w:t>
      </w:r>
    </w:p>
    <w:p>
      <w:pPr>
        <w:pStyle w:val="ListBullet"/>
        <w:ind w:left="360" w:firstLine="0"/>
      </w:pPr>
      <w:r>
        <w:rPr>
          <w:rFonts w:ascii="Aptos" w:hAnsi="Aptos"/>
          <w:b/>
          <w:color w:val="232323"/>
          <w:sz w:val="21"/>
        </w:rPr>
        <w:t xml:space="preserve">Cuisines: </w:t>
      </w:r>
      <w:r>
        <w:rPr>
          <w:rFonts w:ascii="Aptos" w:hAnsi="Aptos"/>
          <w:color w:val="141414"/>
          <w:sz w:val="21"/>
        </w:rPr>
        <w:t>Deli meats, barbecue, hearty charcuterie.</w:t>
      </w:r>
    </w:p>
    <w:p>
      <w:r>
        <w:rPr>
          <w:rFonts w:ascii="Aptos" w:hAnsi="Aptos"/>
          <w:b/>
          <w:color w:val="282828"/>
          <w:sz w:val="21"/>
        </w:rPr>
        <w:t xml:space="preserve">Notable Signature Traits: </w:t>
      </w:r>
      <w:r>
        <w:rPr>
          <w:rFonts w:ascii="Aptos" w:hAnsi="Aptos"/>
          <w:color w:val="141414"/>
          <w:sz w:val="21"/>
        </w:rPr>
        <w:t>Cranks up the 1776 Rye's spice, mint, and citrus character.</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Brand-family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Barrel proof releases vary in exact ABV and intensity.</w:t>
      </w:r>
    </w:p>
    <w:p>
      <w:pPr>
        <w:pStyle w:val="ListBullet"/>
        <w:ind w:left="360" w:firstLine="0"/>
      </w:pPr>
      <w:r>
        <w:rPr>
          <w:rFonts w:ascii="Aptos" w:hAnsi="Aptos"/>
          <w:b/>
          <w:color w:val="232323"/>
          <w:sz w:val="21"/>
        </w:rPr>
        <w:t xml:space="preserve">Resolution: </w:t>
      </w:r>
      <w:r>
        <w:rPr>
          <w:rFonts w:ascii="Aptos" w:hAnsi="Aptos"/>
          <w:color w:val="141414"/>
          <w:sz w:val="21"/>
        </w:rPr>
        <w:t>Used the recurring high-proof spice-forward profile.</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with batch caveat</w:t>
      </w:r>
    </w:p>
    <w:p>
      <w:pPr>
        <w:pStyle w:val="ListBullet"/>
        <w:ind w:left="360" w:firstLine="0"/>
      </w:pPr>
      <w:r>
        <w:rPr>
          <w:rFonts w:ascii="Aptos" w:hAnsi="Aptos"/>
          <w:b/>
          <w:color w:val="232323"/>
          <w:sz w:val="21"/>
        </w:rPr>
        <w:t xml:space="preserve">Ambiguity status: </w:t>
      </w:r>
      <w:r>
        <w:rPr>
          <w:rFonts w:ascii="Aptos" w:hAnsi="Aptos"/>
          <w:color w:val="141414"/>
          <w:sz w:val="21"/>
        </w:rPr>
        <w:t>Minor batch variation</w:t>
      </w:r>
    </w:p>
    <w:p>
      <w:pPr>
        <w:spacing w:after="40"/>
      </w:pPr>
    </w:p>
    <w:p>
      <w:pPr>
        <w:pStyle w:val="Heading1"/>
        <w:keepNext/>
      </w:pPr>
      <w:r>
        <w:rPr>
          <w:rFonts w:ascii="Aptos" w:hAnsi="Aptos"/>
          <w:b/>
          <w:color w:val="1F497D"/>
          <w:sz w:val="28"/>
        </w:rPr>
        <w:t>James Pepper 1776 - Straight Rye</w:t>
      </w:r>
    </w:p>
    <w:p>
      <w:r>
        <w:rPr>
          <w:rFonts w:ascii="Aptos" w:hAnsi="Aptos"/>
          <w:b/>
          <w:color w:val="282828"/>
          <w:sz w:val="21"/>
        </w:rPr>
        <w:t xml:space="preserve">Name: </w:t>
      </w:r>
      <w:r>
        <w:rPr>
          <w:rFonts w:ascii="Aptos" w:hAnsi="Aptos"/>
          <w:color w:val="141414"/>
          <w:sz w:val="21"/>
        </w:rPr>
        <w:t>James E. Pepper 1776 Straight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whiskey</w:t>
      </w:r>
    </w:p>
    <w:p>
      <w:r>
        <w:rPr>
          <w:rFonts w:ascii="Aptos" w:hAnsi="Aptos"/>
          <w:b/>
          <w:color w:val="282828"/>
          <w:sz w:val="21"/>
        </w:rPr>
        <w:t xml:space="preserve">Producer: </w:t>
      </w:r>
      <w:r>
        <w:rPr>
          <w:rFonts w:ascii="Aptos" w:hAnsi="Aptos"/>
          <w:color w:val="141414"/>
          <w:sz w:val="21"/>
        </w:rPr>
        <w:t>James E. Pepper</w:t>
      </w:r>
    </w:p>
    <w:p>
      <w:r>
        <w:rPr>
          <w:rFonts w:ascii="Aptos" w:hAnsi="Aptos"/>
          <w:b/>
          <w:color w:val="282828"/>
          <w:sz w:val="21"/>
        </w:rPr>
        <w:t xml:space="preserve">Region / Origin: </w:t>
      </w:r>
      <w:r>
        <w:rPr>
          <w:rFonts w:ascii="Aptos" w:hAnsi="Aptos"/>
          <w:color w:val="141414"/>
          <w:sz w:val="21"/>
        </w:rPr>
        <w:t>Kentucky / sourced rye, USA</w:t>
      </w:r>
    </w:p>
    <w:p>
      <w:r>
        <w:rPr>
          <w:rFonts w:ascii="Aptos" w:hAnsi="Aptos"/>
          <w:b/>
          <w:color w:val="282828"/>
          <w:sz w:val="21"/>
        </w:rPr>
        <w:t xml:space="preserve">ABV / Strength: </w:t>
      </w:r>
      <w:r>
        <w:rPr>
          <w:rFonts w:ascii="Aptos" w:hAnsi="Aptos"/>
          <w:color w:val="141414"/>
          <w:sz w:val="21"/>
        </w:rPr>
        <w:t>Commonly 46% ABV / 92 proof</w:t>
      </w:r>
    </w:p>
    <w:p>
      <w:r>
        <w:rPr>
          <w:rFonts w:ascii="Aptos" w:hAnsi="Aptos"/>
          <w:b/>
          <w:color w:val="282828"/>
          <w:sz w:val="21"/>
        </w:rPr>
        <w:t xml:space="preserve">Aroma Notes: </w:t>
      </w:r>
      <w:r>
        <w:rPr>
          <w:rFonts w:ascii="Aptos" w:hAnsi="Aptos"/>
          <w:color w:val="141414"/>
          <w:sz w:val="21"/>
        </w:rPr>
        <w:t>Mint, citrus, caramel, baking spice, dill.</w:t>
      </w:r>
    </w:p>
    <w:p>
      <w:r>
        <w:rPr>
          <w:rFonts w:ascii="Aptos" w:hAnsi="Aptos"/>
          <w:b/>
          <w:color w:val="282828"/>
          <w:sz w:val="21"/>
        </w:rPr>
        <w:t xml:space="preserve">Flavor Profile: </w:t>
      </w:r>
      <w:r>
        <w:rPr>
          <w:rFonts w:ascii="Aptos" w:hAnsi="Aptos"/>
          <w:color w:val="141414"/>
          <w:sz w:val="21"/>
        </w:rPr>
        <w:t>Pepper, vanilla, orange peel, rye grain, toffee, oak.</w:t>
      </w:r>
    </w:p>
    <w:p>
      <w:r>
        <w:rPr>
          <w:rFonts w:ascii="Aptos" w:hAnsi="Aptos"/>
          <w:b/>
          <w:color w:val="282828"/>
          <w:sz w:val="21"/>
        </w:rPr>
        <w:t xml:space="preserve">Body / Texture: </w:t>
      </w:r>
      <w:r>
        <w:rPr>
          <w:rFonts w:ascii="Aptos" w:hAnsi="Aptos"/>
          <w:color w:val="141414"/>
          <w:sz w:val="21"/>
        </w:rPr>
        <w:t>Medium-bodied, classic, crisp.</w:t>
      </w:r>
    </w:p>
    <w:p>
      <w:r>
        <w:rPr>
          <w:rFonts w:ascii="Aptos" w:hAnsi="Aptos"/>
          <w:b/>
          <w:color w:val="282828"/>
          <w:sz w:val="21"/>
        </w:rPr>
        <w:t xml:space="preserve">Finish: </w:t>
      </w:r>
      <w:r>
        <w:rPr>
          <w:rFonts w:ascii="Aptos" w:hAnsi="Aptos"/>
          <w:color w:val="141414"/>
          <w:sz w:val="21"/>
        </w:rPr>
        <w:t>Medium; mint and spice stay active.</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roast pork, smoked turkey, grilled sausage.</w:t>
      </w:r>
    </w:p>
    <w:p>
      <w:pPr>
        <w:pStyle w:val="ListBullet"/>
        <w:ind w:left="360" w:firstLine="0"/>
      </w:pPr>
      <w:r>
        <w:rPr>
          <w:rFonts w:ascii="Aptos" w:hAnsi="Aptos"/>
          <w:b/>
          <w:color w:val="232323"/>
          <w:sz w:val="21"/>
        </w:rPr>
        <w:t xml:space="preserve">Spices / Flavor Companions: </w:t>
      </w:r>
      <w:r>
        <w:rPr>
          <w:rFonts w:ascii="Aptos" w:hAnsi="Aptos"/>
          <w:color w:val="141414"/>
          <w:sz w:val="21"/>
        </w:rPr>
        <w:t>Dill, mint, orange peel, black pepper, cinnamon.</w:t>
      </w:r>
    </w:p>
    <w:p>
      <w:pPr>
        <w:pStyle w:val="ListBullet"/>
        <w:ind w:left="360" w:firstLine="0"/>
      </w:pPr>
      <w:r>
        <w:rPr>
          <w:rFonts w:ascii="Aptos" w:hAnsi="Aptos"/>
          <w:b/>
          <w:color w:val="232323"/>
          <w:sz w:val="21"/>
        </w:rPr>
        <w:t xml:space="preserve">Cheeses: </w:t>
      </w:r>
      <w:r>
        <w:rPr>
          <w:rFonts w:ascii="Aptos" w:hAnsi="Aptos"/>
          <w:color w:val="141414"/>
          <w:sz w:val="21"/>
        </w:rPr>
        <w:t>Alpine cheese, cheddar, Manchego.</w:t>
      </w:r>
    </w:p>
    <w:p>
      <w:pPr>
        <w:pStyle w:val="ListBullet"/>
        <w:ind w:left="360" w:firstLine="0"/>
      </w:pPr>
      <w:r>
        <w:rPr>
          <w:rFonts w:ascii="Aptos" w:hAnsi="Aptos"/>
          <w:b/>
          <w:color w:val="232323"/>
          <w:sz w:val="21"/>
        </w:rPr>
        <w:t xml:space="preserve">Cuisines: </w:t>
      </w:r>
      <w:r>
        <w:rPr>
          <w:rFonts w:ascii="Aptos" w:hAnsi="Aptos"/>
          <w:color w:val="141414"/>
          <w:sz w:val="21"/>
        </w:rPr>
        <w:t>Deli dishes, barbecue, pub snacks.</w:t>
      </w:r>
    </w:p>
    <w:p>
      <w:r>
        <w:rPr>
          <w:rFonts w:ascii="Aptos" w:hAnsi="Aptos"/>
          <w:b/>
          <w:color w:val="282828"/>
          <w:sz w:val="21"/>
        </w:rPr>
        <w:t xml:space="preserve">Notable Signature Traits: </w:t>
      </w:r>
      <w:r>
        <w:rPr>
          <w:rFonts w:ascii="Aptos" w:hAnsi="Aptos"/>
          <w:color w:val="141414"/>
          <w:sz w:val="21"/>
        </w:rPr>
        <w:t>A fairly classic American rye profile with good cocktail structure.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standard 1776 Rye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Knob Creek - Rye</w:t>
      </w:r>
    </w:p>
    <w:p>
      <w:r>
        <w:rPr>
          <w:rFonts w:ascii="Aptos" w:hAnsi="Aptos"/>
          <w:b/>
          <w:color w:val="282828"/>
          <w:sz w:val="21"/>
        </w:rPr>
        <w:t xml:space="preserve">Name: </w:t>
      </w:r>
      <w:r>
        <w:rPr>
          <w:rFonts w:ascii="Aptos" w:hAnsi="Aptos"/>
          <w:color w:val="141414"/>
          <w:sz w:val="21"/>
        </w:rPr>
        <w:t>Knob Creek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whiskey</w:t>
      </w:r>
    </w:p>
    <w:p>
      <w:r>
        <w:rPr>
          <w:rFonts w:ascii="Aptos" w:hAnsi="Aptos"/>
          <w:b/>
          <w:color w:val="282828"/>
          <w:sz w:val="21"/>
        </w:rPr>
        <w:t xml:space="preserve">Producer: </w:t>
      </w:r>
      <w:r>
        <w:rPr>
          <w:rFonts w:ascii="Aptos" w:hAnsi="Aptos"/>
          <w:color w:val="141414"/>
          <w:sz w:val="21"/>
        </w:rPr>
        <w:t>Jim Beam / Knob Creek</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Rye bread, vanilla, black pepper, caramel, oak.</w:t>
      </w:r>
    </w:p>
    <w:p>
      <w:r>
        <w:rPr>
          <w:rFonts w:ascii="Aptos" w:hAnsi="Aptos"/>
          <w:b/>
          <w:color w:val="282828"/>
          <w:sz w:val="21"/>
        </w:rPr>
        <w:t xml:space="preserve">Flavor Profile: </w:t>
      </w:r>
      <w:r>
        <w:rPr>
          <w:rFonts w:ascii="Aptos" w:hAnsi="Aptos"/>
          <w:color w:val="141414"/>
          <w:sz w:val="21"/>
        </w:rPr>
        <w:t>Pepper, cinnamon, brown sugar, toasted oak, dill, vanilla.</w:t>
      </w:r>
    </w:p>
    <w:p>
      <w:r>
        <w:rPr>
          <w:rFonts w:ascii="Aptos" w:hAnsi="Aptos"/>
          <w:b/>
          <w:color w:val="282828"/>
          <w:sz w:val="21"/>
        </w:rPr>
        <w:t xml:space="preserve">Body / Texture: </w:t>
      </w:r>
      <w:r>
        <w:rPr>
          <w:rFonts w:ascii="Aptos" w:hAnsi="Aptos"/>
          <w:color w:val="141414"/>
          <w:sz w:val="21"/>
        </w:rPr>
        <w:t>Medium-full, robust, classic Beam weight.</w:t>
      </w:r>
    </w:p>
    <w:p>
      <w:r>
        <w:rPr>
          <w:rFonts w:ascii="Aptos" w:hAnsi="Aptos"/>
          <w:b/>
          <w:color w:val="282828"/>
          <w:sz w:val="21"/>
        </w:rPr>
        <w:t xml:space="preserve">Finish: </w:t>
      </w:r>
      <w:r>
        <w:rPr>
          <w:rFonts w:ascii="Aptos" w:hAnsi="Aptos"/>
          <w:color w:val="141414"/>
          <w:sz w:val="21"/>
        </w:rPr>
        <w:t>Long; spice and oak hold on firmly.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chops, pastrami, burgers, smoked sausage.</w:t>
      </w:r>
    </w:p>
    <w:p>
      <w:pPr>
        <w:pStyle w:val="ListBullet"/>
        <w:ind w:left="360" w:firstLine="0"/>
      </w:pPr>
      <w:r>
        <w:rPr>
          <w:rFonts w:ascii="Aptos" w:hAnsi="Aptos"/>
          <w:b/>
          <w:color w:val="232323"/>
          <w:sz w:val="21"/>
        </w:rPr>
        <w:t xml:space="preserve">Spices / Flavor Companions: </w:t>
      </w:r>
      <w:r>
        <w:rPr>
          <w:rFonts w:ascii="Aptos" w:hAnsi="Aptos"/>
          <w:color w:val="141414"/>
          <w:sz w:val="21"/>
        </w:rPr>
        <w:t>Black pepper, dill, cinnamon, vanilla, caramel.</w:t>
      </w:r>
    </w:p>
    <w:p>
      <w:pPr>
        <w:pStyle w:val="ListBullet"/>
        <w:ind w:left="360" w:firstLine="0"/>
      </w:pPr>
      <w:r>
        <w:rPr>
          <w:rFonts w:ascii="Aptos" w:hAnsi="Aptos"/>
          <w:b/>
          <w:color w:val="232323"/>
          <w:sz w:val="21"/>
        </w:rPr>
        <w:t xml:space="preserve">Cheeses: </w:t>
      </w:r>
      <w:r>
        <w:rPr>
          <w:rFonts w:ascii="Aptos" w:hAnsi="Aptos"/>
          <w:color w:val="141414"/>
          <w:sz w:val="21"/>
        </w:rPr>
        <w:t>Aged cheddar, alpine cheese, Gouda.</w:t>
      </w:r>
    </w:p>
    <w:p>
      <w:pPr>
        <w:pStyle w:val="ListBullet"/>
        <w:ind w:left="360" w:firstLine="0"/>
      </w:pPr>
      <w:r>
        <w:rPr>
          <w:rFonts w:ascii="Aptos" w:hAnsi="Aptos"/>
          <w:b/>
          <w:color w:val="232323"/>
          <w:sz w:val="21"/>
        </w:rPr>
        <w:t xml:space="preserve">Cuisines: </w:t>
      </w:r>
      <w:r>
        <w:rPr>
          <w:rFonts w:ascii="Aptos" w:hAnsi="Aptos"/>
          <w:color w:val="141414"/>
          <w:sz w:val="21"/>
        </w:rPr>
        <w:t>Barbecue, deli meats, hearty pub food.</w:t>
      </w:r>
    </w:p>
    <w:p>
      <w:r>
        <w:rPr>
          <w:rFonts w:ascii="Aptos" w:hAnsi="Aptos"/>
          <w:b/>
          <w:color w:val="282828"/>
          <w:sz w:val="21"/>
        </w:rPr>
        <w:t xml:space="preserve">Notable Signature Traits: </w:t>
      </w:r>
      <w:r>
        <w:rPr>
          <w:rFonts w:ascii="Aptos" w:hAnsi="Aptos"/>
          <w:color w:val="141414"/>
          <w:sz w:val="21"/>
        </w:rPr>
        <w:t>A bold 100-proof rye that feels richer and oakier than many mint-driven ryes.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widely repeated pepper-brown sugar Beam rye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Pikesville - Rye</w:t>
      </w:r>
    </w:p>
    <w:p>
      <w:r>
        <w:rPr>
          <w:rFonts w:ascii="Aptos" w:hAnsi="Aptos"/>
          <w:b/>
          <w:color w:val="282828"/>
          <w:sz w:val="21"/>
        </w:rPr>
        <w:t xml:space="preserve">Name: </w:t>
      </w:r>
      <w:r>
        <w:rPr>
          <w:rFonts w:ascii="Aptos" w:hAnsi="Aptos"/>
          <w:color w:val="141414"/>
          <w:sz w:val="21"/>
        </w:rPr>
        <w:t>Pikesville Straight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whiskey</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55% ABV / 110 proof</w:t>
      </w:r>
    </w:p>
    <w:p>
      <w:r>
        <w:rPr>
          <w:rFonts w:ascii="Aptos" w:hAnsi="Aptos"/>
          <w:b/>
          <w:color w:val="282828"/>
          <w:sz w:val="21"/>
        </w:rPr>
        <w:t xml:space="preserve">Aroma Notes: </w:t>
      </w:r>
      <w:r>
        <w:rPr>
          <w:rFonts w:ascii="Aptos" w:hAnsi="Aptos"/>
          <w:color w:val="141414"/>
          <w:sz w:val="21"/>
        </w:rPr>
        <w:t>Cocoa, clove, orange peel, vanilla, oak, rye spice.</w:t>
      </w:r>
    </w:p>
    <w:p>
      <w:r>
        <w:rPr>
          <w:rFonts w:ascii="Aptos" w:hAnsi="Aptos"/>
          <w:b/>
          <w:color w:val="282828"/>
          <w:sz w:val="21"/>
        </w:rPr>
        <w:t xml:space="preserve">Flavor Profile: </w:t>
      </w:r>
      <w:r>
        <w:rPr>
          <w:rFonts w:ascii="Aptos" w:hAnsi="Aptos"/>
          <w:color w:val="141414"/>
          <w:sz w:val="21"/>
        </w:rPr>
        <w:t>Dark caramel, cinnamon, cocoa, pepper, orange zest, toasted oak.</w:t>
      </w:r>
    </w:p>
    <w:p>
      <w:r>
        <w:rPr>
          <w:rFonts w:ascii="Aptos" w:hAnsi="Aptos"/>
          <w:b/>
          <w:color w:val="282828"/>
          <w:sz w:val="21"/>
        </w:rPr>
        <w:t xml:space="preserve">Body / Texture: </w:t>
      </w:r>
      <w:r>
        <w:rPr>
          <w:rFonts w:ascii="Aptos" w:hAnsi="Aptos"/>
          <w:color w:val="141414"/>
          <w:sz w:val="21"/>
        </w:rPr>
        <w:t>Full-bodied, rich, chewy, polished.</w:t>
      </w:r>
    </w:p>
    <w:p>
      <w:r>
        <w:rPr>
          <w:rFonts w:ascii="Aptos" w:hAnsi="Aptos"/>
          <w:b/>
          <w:color w:val="282828"/>
          <w:sz w:val="21"/>
        </w:rPr>
        <w:t xml:space="preserve">Finish: </w:t>
      </w:r>
      <w:r>
        <w:rPr>
          <w:rFonts w:ascii="Aptos" w:hAnsi="Aptos"/>
          <w:color w:val="141414"/>
          <w:sz w:val="21"/>
        </w:rPr>
        <w:t>Long; cocoa, spice, and oak remain bold.</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brisket, duck, pork belly.</w:t>
      </w:r>
    </w:p>
    <w:p>
      <w:pPr>
        <w:pStyle w:val="ListBullet"/>
        <w:ind w:left="360" w:firstLine="0"/>
      </w:pPr>
      <w:r>
        <w:rPr>
          <w:rFonts w:ascii="Aptos" w:hAnsi="Aptos"/>
          <w:b/>
          <w:color w:val="232323"/>
          <w:sz w:val="21"/>
        </w:rPr>
        <w:t xml:space="preserve">Spices / Flavor Companions: </w:t>
      </w:r>
      <w:r>
        <w:rPr>
          <w:rFonts w:ascii="Aptos" w:hAnsi="Aptos"/>
          <w:color w:val="141414"/>
          <w:sz w:val="21"/>
        </w:rPr>
        <w:t>Cocoa, clove, orange peel, black pepper, cinnamon.</w:t>
      </w:r>
    </w:p>
    <w:p>
      <w:pPr>
        <w:pStyle w:val="ListBullet"/>
        <w:ind w:left="360" w:firstLine="0"/>
      </w:pPr>
      <w:r>
        <w:rPr>
          <w:rFonts w:ascii="Aptos" w:hAnsi="Aptos"/>
          <w:b/>
          <w:color w:val="232323"/>
          <w:sz w:val="21"/>
        </w:rPr>
        <w:t xml:space="preserve">Cheeses: </w:t>
      </w:r>
      <w:r>
        <w:rPr>
          <w:rFonts w:ascii="Aptos" w:hAnsi="Aptos"/>
          <w:color w:val="141414"/>
          <w:sz w:val="21"/>
        </w:rPr>
        <w:t>Aged cheddar, blue cheese, Gouda.</w:t>
      </w:r>
    </w:p>
    <w:p>
      <w:pPr>
        <w:pStyle w:val="ListBullet"/>
        <w:ind w:left="360" w:firstLine="0"/>
      </w:pPr>
      <w:r>
        <w:rPr>
          <w:rFonts w:ascii="Aptos" w:hAnsi="Aptos"/>
          <w:b/>
          <w:color w:val="232323"/>
          <w:sz w:val="21"/>
        </w:rPr>
        <w:t xml:space="preserve">Cuisines: </w:t>
      </w:r>
      <w:r>
        <w:rPr>
          <w:rFonts w:ascii="Aptos" w:hAnsi="Aptos"/>
          <w:color w:val="141414"/>
          <w:sz w:val="21"/>
        </w:rPr>
        <w:t>Deli meats, smokehouse fare, roast meats.</w:t>
      </w:r>
    </w:p>
    <w:p>
      <w:r>
        <w:rPr>
          <w:rFonts w:ascii="Aptos" w:hAnsi="Aptos"/>
          <w:b/>
          <w:color w:val="282828"/>
          <w:sz w:val="21"/>
        </w:rPr>
        <w:t xml:space="preserve">Notable Signature Traits: </w:t>
      </w:r>
      <w:r>
        <w:rPr>
          <w:rFonts w:ascii="Aptos" w:hAnsi="Aptos"/>
          <w:color w:val="141414"/>
          <w:sz w:val="21"/>
        </w:rPr>
        <w:t>One of the richer, more chocolate-toned high-proof ryes in its class.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Brand-family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Some tasters perceive more fruit than cocoa.</w:t>
      </w:r>
    </w:p>
    <w:p>
      <w:pPr>
        <w:pStyle w:val="ListBullet"/>
        <w:ind w:left="360" w:firstLine="0"/>
      </w:pPr>
      <w:r>
        <w:rPr>
          <w:rFonts w:ascii="Aptos" w:hAnsi="Aptos"/>
          <w:b/>
          <w:color w:val="232323"/>
          <w:sz w:val="21"/>
        </w:rPr>
        <w:t xml:space="preserve">Resolution: </w:t>
      </w:r>
      <w:r>
        <w:rPr>
          <w:rFonts w:ascii="Aptos" w:hAnsi="Aptos"/>
          <w:color w:val="141414"/>
          <w:sz w:val="21"/>
        </w:rPr>
        <w:t>Kept the repeated cocoa-citrus-spice core.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Redemption - Rye</w:t>
      </w:r>
    </w:p>
    <w:p>
      <w:r>
        <w:rPr>
          <w:rFonts w:ascii="Aptos" w:hAnsi="Aptos"/>
          <w:b/>
          <w:color w:val="282828"/>
          <w:sz w:val="21"/>
        </w:rPr>
        <w:t xml:space="preserve">Name: </w:t>
      </w:r>
      <w:r>
        <w:rPr>
          <w:rFonts w:ascii="Aptos" w:hAnsi="Aptos"/>
          <w:color w:val="141414"/>
          <w:sz w:val="21"/>
        </w:rPr>
        <w:t>Redemption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whiskey</w:t>
      </w:r>
    </w:p>
    <w:p>
      <w:r>
        <w:rPr>
          <w:rFonts w:ascii="Aptos" w:hAnsi="Aptos"/>
          <w:b/>
          <w:color w:val="282828"/>
          <w:sz w:val="21"/>
        </w:rPr>
        <w:t xml:space="preserve">Producer: </w:t>
      </w:r>
      <w:r>
        <w:rPr>
          <w:rFonts w:ascii="Aptos" w:hAnsi="Aptos"/>
          <w:color w:val="141414"/>
          <w:sz w:val="21"/>
        </w:rPr>
        <w:t>Redemption Whiskey</w:t>
      </w:r>
    </w:p>
    <w:p>
      <w:r>
        <w:rPr>
          <w:rFonts w:ascii="Aptos" w:hAnsi="Aptos"/>
          <w:b/>
          <w:color w:val="282828"/>
          <w:sz w:val="21"/>
        </w:rPr>
        <w:t xml:space="preserve">Region / Origin: </w:t>
      </w:r>
      <w:r>
        <w:rPr>
          <w:rFonts w:ascii="Aptos" w:hAnsi="Aptos"/>
          <w:color w:val="141414"/>
          <w:sz w:val="21"/>
        </w:rPr>
        <w:t>Indiana-sourced rye, USA</w:t>
      </w:r>
    </w:p>
    <w:p>
      <w:r>
        <w:rPr>
          <w:rFonts w:ascii="Aptos" w:hAnsi="Aptos"/>
          <w:b/>
          <w:color w:val="282828"/>
          <w:sz w:val="21"/>
        </w:rPr>
        <w:t xml:space="preserve">ABV / Strength: </w:t>
      </w:r>
      <w:r>
        <w:rPr>
          <w:rFonts w:ascii="Aptos" w:hAnsi="Aptos"/>
          <w:color w:val="141414"/>
          <w:sz w:val="21"/>
        </w:rPr>
        <w:t>Commonly 46% ABV / 92 proof</w:t>
      </w:r>
    </w:p>
    <w:p>
      <w:r>
        <w:rPr>
          <w:rFonts w:ascii="Aptos" w:hAnsi="Aptos"/>
          <w:b/>
          <w:color w:val="282828"/>
          <w:sz w:val="21"/>
        </w:rPr>
        <w:t xml:space="preserve">Aroma Notes: </w:t>
      </w:r>
      <w:r>
        <w:rPr>
          <w:rFonts w:ascii="Aptos" w:hAnsi="Aptos"/>
          <w:color w:val="141414"/>
          <w:sz w:val="21"/>
        </w:rPr>
        <w:t>Dill, mint, pepper, citrus, caramel.</w:t>
      </w:r>
    </w:p>
    <w:p>
      <w:r>
        <w:rPr>
          <w:rFonts w:ascii="Aptos" w:hAnsi="Aptos"/>
          <w:b/>
          <w:color w:val="282828"/>
          <w:sz w:val="21"/>
        </w:rPr>
        <w:t xml:space="preserve">Flavor Profile: </w:t>
      </w:r>
      <w:r>
        <w:rPr>
          <w:rFonts w:ascii="Aptos" w:hAnsi="Aptos"/>
          <w:color w:val="141414"/>
          <w:sz w:val="21"/>
        </w:rPr>
        <w:t>Rye spice, mint, vanilla, orange peel, toffee, oak.</w:t>
      </w:r>
    </w:p>
    <w:p>
      <w:r>
        <w:rPr>
          <w:rFonts w:ascii="Aptos" w:hAnsi="Aptos"/>
          <w:b/>
          <w:color w:val="282828"/>
          <w:sz w:val="21"/>
        </w:rPr>
        <w:t xml:space="preserve">Body / Texture: </w:t>
      </w:r>
      <w:r>
        <w:rPr>
          <w:rFonts w:ascii="Aptos" w:hAnsi="Aptos"/>
          <w:color w:val="141414"/>
          <w:sz w:val="21"/>
        </w:rPr>
        <w:t>Medium-bodied, crisp, cocktail-friendly.</w:t>
      </w:r>
    </w:p>
    <w:p>
      <w:r>
        <w:rPr>
          <w:rFonts w:ascii="Aptos" w:hAnsi="Aptos"/>
          <w:b/>
          <w:color w:val="282828"/>
          <w:sz w:val="21"/>
        </w:rPr>
        <w:t xml:space="preserve">Finish: </w:t>
      </w:r>
      <w:r>
        <w:rPr>
          <w:rFonts w:ascii="Aptos" w:hAnsi="Aptos"/>
          <w:color w:val="141414"/>
          <w:sz w:val="21"/>
        </w:rPr>
        <w:t>Medium; spice and mint stay bright.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turkey, pork chops, grilled sausages.</w:t>
      </w:r>
    </w:p>
    <w:p>
      <w:pPr>
        <w:pStyle w:val="ListBullet"/>
        <w:ind w:left="360" w:firstLine="0"/>
      </w:pPr>
      <w:r>
        <w:rPr>
          <w:rFonts w:ascii="Aptos" w:hAnsi="Aptos"/>
          <w:b/>
          <w:color w:val="232323"/>
          <w:sz w:val="21"/>
        </w:rPr>
        <w:t xml:space="preserve">Spices / Flavor Companions: </w:t>
      </w:r>
      <w:r>
        <w:rPr>
          <w:rFonts w:ascii="Aptos" w:hAnsi="Aptos"/>
          <w:color w:val="141414"/>
          <w:sz w:val="21"/>
        </w:rPr>
        <w:t>Dill, mint, orange zest, black pepper.</w:t>
      </w:r>
    </w:p>
    <w:p>
      <w:pPr>
        <w:pStyle w:val="ListBullet"/>
        <w:ind w:left="360" w:firstLine="0"/>
      </w:pPr>
      <w:r>
        <w:rPr>
          <w:rFonts w:ascii="Aptos" w:hAnsi="Aptos"/>
          <w:b/>
          <w:color w:val="232323"/>
          <w:sz w:val="21"/>
        </w:rPr>
        <w:t xml:space="preserve">Cheeses: </w:t>
      </w:r>
      <w:r>
        <w:rPr>
          <w:rFonts w:ascii="Aptos" w:hAnsi="Aptos"/>
          <w:color w:val="141414"/>
          <w:sz w:val="21"/>
        </w:rPr>
        <w:t>Alpine cheese, aged cheddar, Manchego.</w:t>
      </w:r>
    </w:p>
    <w:p>
      <w:pPr>
        <w:pStyle w:val="ListBullet"/>
        <w:ind w:left="360" w:firstLine="0"/>
      </w:pPr>
      <w:r>
        <w:rPr>
          <w:rFonts w:ascii="Aptos" w:hAnsi="Aptos"/>
          <w:b/>
          <w:color w:val="232323"/>
          <w:sz w:val="21"/>
        </w:rPr>
        <w:t xml:space="preserve">Cuisines: </w:t>
      </w:r>
      <w:r>
        <w:rPr>
          <w:rFonts w:ascii="Aptos" w:hAnsi="Aptos"/>
          <w:color w:val="141414"/>
          <w:sz w:val="21"/>
        </w:rPr>
        <w:t>Deli fare, charcuterie, barbecue.</w:t>
      </w:r>
    </w:p>
    <w:p>
      <w:r>
        <w:rPr>
          <w:rFonts w:ascii="Aptos" w:hAnsi="Aptos"/>
          <w:b/>
          <w:color w:val="282828"/>
          <w:sz w:val="21"/>
        </w:rPr>
        <w:t xml:space="preserve">Notable Signature Traits: </w:t>
      </w:r>
      <w:r>
        <w:rPr>
          <w:rFonts w:ascii="Aptos" w:hAnsi="Aptos"/>
          <w:color w:val="141414"/>
          <w:sz w:val="21"/>
        </w:rPr>
        <w:t>A clear, high-rye style built for classic rye spice rather than sweetness.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standard Redemption Rye mint-dill-spice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Rough Rider - Big Stick</w:t>
      </w:r>
    </w:p>
    <w:p>
      <w:r>
        <w:rPr>
          <w:rFonts w:ascii="Aptos" w:hAnsi="Aptos"/>
          <w:b/>
          <w:color w:val="282828"/>
          <w:sz w:val="21"/>
        </w:rPr>
        <w:t xml:space="preserve">Name: </w:t>
      </w:r>
      <w:r>
        <w:rPr>
          <w:rFonts w:ascii="Aptos" w:hAnsi="Aptos"/>
          <w:color w:val="141414"/>
          <w:sz w:val="21"/>
        </w:rPr>
        <w:t>Rough Rider The Big Stick Cask Strength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Pot-distilled cask-strength rye</w:t>
      </w:r>
    </w:p>
    <w:p>
      <w:r>
        <w:rPr>
          <w:rFonts w:ascii="Aptos" w:hAnsi="Aptos"/>
          <w:b/>
          <w:color w:val="282828"/>
          <w:sz w:val="21"/>
        </w:rPr>
        <w:t xml:space="preserve">Producer: </w:t>
      </w:r>
      <w:r>
        <w:rPr>
          <w:rFonts w:ascii="Aptos" w:hAnsi="Aptos"/>
          <w:color w:val="141414"/>
          <w:sz w:val="21"/>
        </w:rPr>
        <w:t>Long Island Spirits</w:t>
      </w:r>
    </w:p>
    <w:p>
      <w:r>
        <w:rPr>
          <w:rFonts w:ascii="Aptos" w:hAnsi="Aptos"/>
          <w:b/>
          <w:color w:val="282828"/>
          <w:sz w:val="21"/>
        </w:rPr>
        <w:t xml:space="preserve">Region / Origin: </w:t>
      </w:r>
      <w:r>
        <w:rPr>
          <w:rFonts w:ascii="Aptos" w:hAnsi="Aptos"/>
          <w:color w:val="141414"/>
          <w:sz w:val="21"/>
        </w:rPr>
        <w:t>Baiting Hollow, New York, USA</w:t>
      </w:r>
    </w:p>
    <w:p>
      <w:r>
        <w:rPr>
          <w:rFonts w:ascii="Aptos" w:hAnsi="Aptos"/>
          <w:b/>
          <w:color w:val="282828"/>
          <w:sz w:val="21"/>
        </w:rPr>
        <w:t xml:space="preserve">ABV / Strength: </w:t>
      </w:r>
      <w:r>
        <w:rPr>
          <w:rFonts w:ascii="Aptos" w:hAnsi="Aptos"/>
          <w:color w:val="141414"/>
          <w:sz w:val="21"/>
        </w:rPr>
        <w:t>60.5% ABV / 121 proof</w:t>
      </w:r>
    </w:p>
    <w:p>
      <w:r>
        <w:rPr>
          <w:rFonts w:ascii="Aptos" w:hAnsi="Aptos"/>
          <w:b/>
          <w:color w:val="282828"/>
          <w:sz w:val="21"/>
        </w:rPr>
        <w:t xml:space="preserve">Aroma Notes: </w:t>
      </w:r>
      <w:r>
        <w:rPr>
          <w:rFonts w:ascii="Aptos" w:hAnsi="Aptos"/>
          <w:color w:val="141414"/>
          <w:sz w:val="21"/>
        </w:rPr>
        <w:t>Salted crackers, prune, new leather, loose-leaf tobacco, estery florals.</w:t>
      </w:r>
    </w:p>
    <w:p>
      <w:r>
        <w:rPr>
          <w:rFonts w:ascii="Aptos" w:hAnsi="Aptos"/>
          <w:b/>
          <w:color w:val="282828"/>
          <w:sz w:val="21"/>
        </w:rPr>
        <w:t xml:space="preserve">Flavor Profile: </w:t>
      </w:r>
      <w:r>
        <w:rPr>
          <w:rFonts w:ascii="Aptos" w:hAnsi="Aptos"/>
          <w:color w:val="141414"/>
          <w:sz w:val="21"/>
        </w:rPr>
        <w:t>Pepper, rye grain, dried fruit, leather, tobacco, oak, floral esters.</w:t>
      </w:r>
    </w:p>
    <w:p>
      <w:r>
        <w:rPr>
          <w:rFonts w:ascii="Aptos" w:hAnsi="Aptos"/>
          <w:b/>
          <w:color w:val="282828"/>
          <w:sz w:val="21"/>
        </w:rPr>
        <w:t xml:space="preserve">Body / Texture: </w:t>
      </w:r>
      <w:r>
        <w:rPr>
          <w:rFonts w:ascii="Aptos" w:hAnsi="Aptos"/>
          <w:color w:val="141414"/>
          <w:sz w:val="21"/>
        </w:rPr>
        <w:t>Full-bodied, raw, intense, but surprisingly aromatic.</w:t>
      </w:r>
    </w:p>
    <w:p>
      <w:r>
        <w:rPr>
          <w:rFonts w:ascii="Aptos" w:hAnsi="Aptos"/>
          <w:b/>
          <w:color w:val="282828"/>
          <w:sz w:val="21"/>
        </w:rPr>
        <w:t xml:space="preserve">Finish: </w:t>
      </w:r>
      <w:r>
        <w:rPr>
          <w:rFonts w:ascii="Aptos" w:hAnsi="Aptos"/>
          <w:color w:val="141414"/>
          <w:sz w:val="21"/>
        </w:rPr>
        <w:t>Long; spice, oak, and dry dark-fruit tones persist.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smoked brisket, lamb, cured meats.</w:t>
      </w:r>
    </w:p>
    <w:p>
      <w:pPr>
        <w:pStyle w:val="ListBullet"/>
        <w:ind w:left="360" w:firstLine="0"/>
      </w:pPr>
      <w:r>
        <w:rPr>
          <w:rFonts w:ascii="Aptos" w:hAnsi="Aptos"/>
          <w:b/>
          <w:color w:val="232323"/>
          <w:sz w:val="21"/>
        </w:rPr>
        <w:t xml:space="preserve">Spices / Flavor Companions: </w:t>
      </w:r>
      <w:r>
        <w:rPr>
          <w:rFonts w:ascii="Aptos" w:hAnsi="Aptos"/>
          <w:color w:val="141414"/>
          <w:sz w:val="21"/>
        </w:rPr>
        <w:t>Tobacco, prune, black pepper, dill, clove.</w:t>
      </w:r>
    </w:p>
    <w:p>
      <w:pPr>
        <w:pStyle w:val="ListBullet"/>
        <w:ind w:left="360" w:firstLine="0"/>
      </w:pPr>
      <w:r>
        <w:rPr>
          <w:rFonts w:ascii="Aptos" w:hAnsi="Aptos"/>
          <w:b/>
          <w:color w:val="232323"/>
          <w:sz w:val="21"/>
        </w:rPr>
        <w:t xml:space="preserve">Cheeses: </w:t>
      </w:r>
      <w:r>
        <w:rPr>
          <w:rFonts w:ascii="Aptos" w:hAnsi="Aptos"/>
          <w:color w:val="141414"/>
          <w:sz w:val="21"/>
        </w:rPr>
        <w:t>Aged cheddar, blue cheese, alpine cheeses.</w:t>
      </w:r>
    </w:p>
    <w:p>
      <w:pPr>
        <w:pStyle w:val="ListBullet"/>
        <w:ind w:left="360" w:firstLine="0"/>
      </w:pPr>
      <w:r>
        <w:rPr>
          <w:rFonts w:ascii="Aptos" w:hAnsi="Aptos"/>
          <w:b/>
          <w:color w:val="232323"/>
          <w:sz w:val="21"/>
        </w:rPr>
        <w:t xml:space="preserve">Cuisines: </w:t>
      </w:r>
      <w:r>
        <w:rPr>
          <w:rFonts w:ascii="Aptos" w:hAnsi="Aptos"/>
          <w:color w:val="141414"/>
          <w:sz w:val="21"/>
        </w:rPr>
        <w:t>Deli meats, robust barbecue, charcuterie.</w:t>
      </w:r>
    </w:p>
    <w:p>
      <w:r>
        <w:rPr>
          <w:rFonts w:ascii="Aptos" w:hAnsi="Aptos"/>
          <w:b/>
          <w:color w:val="282828"/>
          <w:sz w:val="21"/>
        </w:rPr>
        <w:t xml:space="preserve">Notable Signature Traits: </w:t>
      </w:r>
      <w:r>
        <w:rPr>
          <w:rFonts w:ascii="Aptos" w:hAnsi="Aptos"/>
          <w:color w:val="141414"/>
          <w:sz w:val="21"/>
        </w:rPr>
        <w:t>Champagne-yeast fermentation and local rye give it a distinctive floral-estery edge on top of cask-strength rye intensity.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Long Island Spirits page,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Little third-party detail beyond official notes.</w:t>
      </w:r>
    </w:p>
    <w:p>
      <w:pPr>
        <w:pStyle w:val="ListBullet"/>
        <w:ind w:left="360" w:firstLine="0"/>
      </w:pPr>
      <w:r>
        <w:rPr>
          <w:rFonts w:ascii="Aptos" w:hAnsi="Aptos"/>
          <w:b/>
          <w:color w:val="232323"/>
          <w:sz w:val="21"/>
        </w:rPr>
        <w:t xml:space="preserve">Resolution: </w:t>
      </w:r>
      <w:r>
        <w:rPr>
          <w:rFonts w:ascii="Aptos" w:hAnsi="Aptos"/>
          <w:color w:val="141414"/>
          <w:sz w:val="21"/>
        </w:rPr>
        <w:t>Leaned on producer specs and repeated descriptors.</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Rittenhouse</w:t>
      </w:r>
    </w:p>
    <w:p>
      <w:r>
        <w:rPr>
          <w:rFonts w:ascii="Aptos" w:hAnsi="Aptos"/>
          <w:b/>
          <w:color w:val="282828"/>
          <w:sz w:val="21"/>
        </w:rPr>
        <w:t xml:space="preserve">Name: </w:t>
      </w:r>
      <w:r>
        <w:rPr>
          <w:rFonts w:ascii="Aptos" w:hAnsi="Aptos"/>
          <w:color w:val="141414"/>
          <w:sz w:val="21"/>
        </w:rPr>
        <w:t>Rittenhouse Rye Bottled-in-Bond</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whiskey</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Baking spice, cocoa, citrus, rye bread, vanilla.</w:t>
      </w:r>
    </w:p>
    <w:p>
      <w:r>
        <w:rPr>
          <w:rFonts w:ascii="Aptos" w:hAnsi="Aptos"/>
          <w:b/>
          <w:color w:val="282828"/>
          <w:sz w:val="21"/>
        </w:rPr>
        <w:t xml:space="preserve">Flavor Profile: </w:t>
      </w:r>
      <w:r>
        <w:rPr>
          <w:rFonts w:ascii="Aptos" w:hAnsi="Aptos"/>
          <w:color w:val="141414"/>
          <w:sz w:val="21"/>
        </w:rPr>
        <w:t>Pepper, cocoa, cinnamon, caramel, oak, orange peel.</w:t>
      </w:r>
    </w:p>
    <w:p>
      <w:r>
        <w:rPr>
          <w:rFonts w:ascii="Aptos" w:hAnsi="Aptos"/>
          <w:b/>
          <w:color w:val="282828"/>
          <w:sz w:val="21"/>
        </w:rPr>
        <w:t xml:space="preserve">Body / Texture: </w:t>
      </w:r>
      <w:r>
        <w:rPr>
          <w:rFonts w:ascii="Aptos" w:hAnsi="Aptos"/>
          <w:color w:val="141414"/>
          <w:sz w:val="21"/>
        </w:rPr>
        <w:t>Medium-full, sturdy, classic cocktail rye.</w:t>
      </w:r>
    </w:p>
    <w:p>
      <w:r>
        <w:rPr>
          <w:rFonts w:ascii="Aptos" w:hAnsi="Aptos"/>
          <w:b/>
          <w:color w:val="282828"/>
          <w:sz w:val="21"/>
        </w:rPr>
        <w:t xml:space="preserve">Finish: </w:t>
      </w:r>
      <w:r>
        <w:rPr>
          <w:rFonts w:ascii="Aptos" w:hAnsi="Aptos"/>
          <w:color w:val="141414"/>
          <w:sz w:val="21"/>
        </w:rPr>
        <w:t>Medium-long; spice and cocoa remain with dry oak.</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burgers, pork shoulder, smoked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Cocoa, black pepper, orange zest, cinnamon.</w:t>
      </w:r>
    </w:p>
    <w:p>
      <w:pPr>
        <w:pStyle w:val="ListBullet"/>
        <w:ind w:left="360" w:firstLine="0"/>
      </w:pPr>
      <w:r>
        <w:rPr>
          <w:rFonts w:ascii="Aptos" w:hAnsi="Aptos"/>
          <w:b/>
          <w:color w:val="232323"/>
          <w:sz w:val="21"/>
        </w:rPr>
        <w:t xml:space="preserve">Cheeses: </w:t>
      </w:r>
      <w:r>
        <w:rPr>
          <w:rFonts w:ascii="Aptos" w:hAnsi="Aptos"/>
          <w:color w:val="141414"/>
          <w:sz w:val="21"/>
        </w:rPr>
        <w:t>Cheddar, Manchego, alpine cheese.</w:t>
      </w:r>
    </w:p>
    <w:p>
      <w:pPr>
        <w:pStyle w:val="ListBullet"/>
        <w:ind w:left="360" w:firstLine="0"/>
      </w:pPr>
      <w:r>
        <w:rPr>
          <w:rFonts w:ascii="Aptos" w:hAnsi="Aptos"/>
          <w:b/>
          <w:color w:val="232323"/>
          <w:sz w:val="21"/>
        </w:rPr>
        <w:t xml:space="preserve">Cuisines: </w:t>
      </w:r>
      <w:r>
        <w:rPr>
          <w:rFonts w:ascii="Aptos" w:hAnsi="Aptos"/>
          <w:color w:val="141414"/>
          <w:sz w:val="21"/>
        </w:rPr>
        <w:t>Deli fare, barbecue, classic American comfort food.</w:t>
      </w:r>
    </w:p>
    <w:p>
      <w:r>
        <w:rPr>
          <w:rFonts w:ascii="Aptos" w:hAnsi="Aptos"/>
          <w:b/>
          <w:color w:val="282828"/>
          <w:sz w:val="21"/>
        </w:rPr>
        <w:t xml:space="preserve">Notable Signature Traits: </w:t>
      </w:r>
      <w:r>
        <w:rPr>
          <w:rFonts w:ascii="Aptos" w:hAnsi="Aptos"/>
          <w:color w:val="141414"/>
          <w:sz w:val="21"/>
        </w:rPr>
        <w:t>A benchmark bonded rye - reliable, spicy, and versatile for both neat pours and cocktails.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Brand-family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widely consistent cocoa-citrus-spice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Milam &amp; Greene Straight</w:t>
      </w:r>
    </w:p>
    <w:p>
      <w:r>
        <w:rPr>
          <w:rFonts w:ascii="Aptos" w:hAnsi="Aptos"/>
          <w:b/>
          <w:color w:val="282828"/>
          <w:sz w:val="21"/>
        </w:rPr>
        <w:t xml:space="preserve">Name: </w:t>
      </w:r>
      <w:r>
        <w:rPr>
          <w:rFonts w:ascii="Aptos" w:hAnsi="Aptos"/>
          <w:color w:val="141414"/>
          <w:sz w:val="21"/>
        </w:rPr>
        <w:t>Milam &amp; Greene Straight Rye Whiskey</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whiskey</w:t>
      </w:r>
    </w:p>
    <w:p>
      <w:r>
        <w:rPr>
          <w:rFonts w:ascii="Aptos" w:hAnsi="Aptos"/>
          <w:b/>
          <w:color w:val="282828"/>
          <w:sz w:val="21"/>
        </w:rPr>
        <w:t xml:space="preserve">Producer: </w:t>
      </w:r>
      <w:r>
        <w:rPr>
          <w:rFonts w:ascii="Aptos" w:hAnsi="Aptos"/>
          <w:color w:val="141414"/>
          <w:sz w:val="21"/>
        </w:rPr>
        <w:t>Milam &amp; Greene</w:t>
      </w:r>
    </w:p>
    <w:p>
      <w:r>
        <w:rPr>
          <w:rFonts w:ascii="Aptos" w:hAnsi="Aptos"/>
          <w:b/>
          <w:color w:val="282828"/>
          <w:sz w:val="21"/>
        </w:rPr>
        <w:t xml:space="preserve">Region / Origin: </w:t>
      </w:r>
      <w:r>
        <w:rPr>
          <w:rFonts w:ascii="Aptos" w:hAnsi="Aptos"/>
          <w:color w:val="141414"/>
          <w:sz w:val="21"/>
        </w:rPr>
        <w:t>Texas, USA</w:t>
      </w:r>
    </w:p>
    <w:p>
      <w:r>
        <w:rPr>
          <w:rFonts w:ascii="Aptos" w:hAnsi="Aptos"/>
          <w:b/>
          <w:color w:val="282828"/>
          <w:sz w:val="21"/>
        </w:rPr>
        <w:t xml:space="preserve">ABV / Strength: </w:t>
      </w:r>
      <w:r>
        <w:rPr>
          <w:rFonts w:ascii="Aptos" w:hAnsi="Aptos"/>
          <w:color w:val="141414"/>
          <w:sz w:val="21"/>
        </w:rPr>
        <w:t>Commonly around 47% ABV / 94 proof</w:t>
      </w:r>
    </w:p>
    <w:p>
      <w:r>
        <w:rPr>
          <w:rFonts w:ascii="Aptos" w:hAnsi="Aptos"/>
          <w:b/>
          <w:color w:val="282828"/>
          <w:sz w:val="21"/>
        </w:rPr>
        <w:t xml:space="preserve">Aroma Notes: </w:t>
      </w:r>
      <w:r>
        <w:rPr>
          <w:rFonts w:ascii="Aptos" w:hAnsi="Aptos"/>
          <w:color w:val="141414"/>
          <w:sz w:val="21"/>
        </w:rPr>
        <w:t>Cinnamon, dark fruit, caramel, oak, spice.</w:t>
      </w:r>
    </w:p>
    <w:p>
      <w:r>
        <w:rPr>
          <w:rFonts w:ascii="Aptos" w:hAnsi="Aptos"/>
          <w:b/>
          <w:color w:val="282828"/>
          <w:sz w:val="21"/>
        </w:rPr>
        <w:t xml:space="preserve">Flavor Profile: </w:t>
      </w:r>
      <w:r>
        <w:rPr>
          <w:rFonts w:ascii="Aptos" w:hAnsi="Aptos"/>
          <w:color w:val="141414"/>
          <w:sz w:val="21"/>
        </w:rPr>
        <w:t>Rye spice, cocoa, red fruit, butterscotch, oak, pepper.</w:t>
      </w:r>
    </w:p>
    <w:p>
      <w:r>
        <w:rPr>
          <w:rFonts w:ascii="Aptos" w:hAnsi="Aptos"/>
          <w:b/>
          <w:color w:val="282828"/>
          <w:sz w:val="21"/>
        </w:rPr>
        <w:t xml:space="preserve">Body / Texture: </w:t>
      </w:r>
      <w:r>
        <w:rPr>
          <w:rFonts w:ascii="Aptos" w:hAnsi="Aptos"/>
          <w:color w:val="141414"/>
          <w:sz w:val="21"/>
        </w:rPr>
        <w:t>Medium-full, plush for rye, warm-climate rounded.</w:t>
      </w:r>
    </w:p>
    <w:p>
      <w:r>
        <w:rPr>
          <w:rFonts w:ascii="Aptos" w:hAnsi="Aptos"/>
          <w:b/>
          <w:color w:val="282828"/>
          <w:sz w:val="21"/>
        </w:rPr>
        <w:t xml:space="preserve">Finish: </w:t>
      </w:r>
      <w:r>
        <w:rPr>
          <w:rFonts w:ascii="Aptos" w:hAnsi="Aptos"/>
          <w:color w:val="141414"/>
          <w:sz w:val="21"/>
        </w:rPr>
        <w:t>Long; spice and dark fruit hold on with warmth.</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pork belly, smoked turkey, grilled sausage.</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cocoa, black pepper, dark fruit.</w:t>
      </w:r>
    </w:p>
    <w:p>
      <w:pPr>
        <w:pStyle w:val="ListBullet"/>
        <w:ind w:left="360" w:firstLine="0"/>
      </w:pPr>
      <w:r>
        <w:rPr>
          <w:rFonts w:ascii="Aptos" w:hAnsi="Aptos"/>
          <w:b/>
          <w:color w:val="232323"/>
          <w:sz w:val="21"/>
        </w:rPr>
        <w:t xml:space="preserve">Cheeses: </w:t>
      </w:r>
      <w:r>
        <w:rPr>
          <w:rFonts w:ascii="Aptos" w:hAnsi="Aptos"/>
          <w:color w:val="141414"/>
          <w:sz w:val="21"/>
        </w:rPr>
        <w:t>Aged cheddar, Manchego, Gouda.</w:t>
      </w:r>
    </w:p>
    <w:p>
      <w:pPr>
        <w:pStyle w:val="ListBullet"/>
        <w:ind w:left="360" w:firstLine="0"/>
      </w:pPr>
      <w:r>
        <w:rPr>
          <w:rFonts w:ascii="Aptos" w:hAnsi="Aptos"/>
          <w:b/>
          <w:color w:val="232323"/>
          <w:sz w:val="21"/>
        </w:rPr>
        <w:t xml:space="preserve">Cuisines: </w:t>
      </w:r>
      <w:r>
        <w:rPr>
          <w:rFonts w:ascii="Aptos" w:hAnsi="Aptos"/>
          <w:color w:val="141414"/>
          <w:sz w:val="21"/>
        </w:rPr>
        <w:t>Barbecue, deli meats, charcuterie.</w:t>
      </w:r>
    </w:p>
    <w:p>
      <w:r>
        <w:rPr>
          <w:rFonts w:ascii="Aptos" w:hAnsi="Aptos"/>
          <w:b/>
          <w:color w:val="282828"/>
          <w:sz w:val="21"/>
        </w:rPr>
        <w:t xml:space="preserve">Notable Signature Traits: </w:t>
      </w:r>
      <w:r>
        <w:rPr>
          <w:rFonts w:ascii="Aptos" w:hAnsi="Aptos"/>
          <w:color w:val="141414"/>
          <w:sz w:val="21"/>
        </w:rPr>
        <w:t>Milam &amp; Greene ryes often show more dark-fruit plushness than sharp green-herbal rye.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Producer-family references, retailer notes, reviews.</w:t>
      </w:r>
    </w:p>
    <w:p>
      <w:pPr>
        <w:pStyle w:val="ListBullet"/>
        <w:ind w:left="360" w:firstLine="0"/>
      </w:pPr>
      <w:r>
        <w:rPr>
          <w:rFonts w:ascii="Aptos" w:hAnsi="Aptos"/>
          <w:b/>
          <w:color w:val="232323"/>
          <w:sz w:val="21"/>
        </w:rPr>
        <w:t xml:space="preserve">Conflicts found: </w:t>
      </w:r>
      <w:r>
        <w:rPr>
          <w:rFonts w:ascii="Aptos" w:hAnsi="Aptos"/>
          <w:color w:val="141414"/>
          <w:sz w:val="21"/>
        </w:rPr>
        <w:t>Exact expression naming in this entry is broad.</w:t>
      </w:r>
    </w:p>
    <w:p>
      <w:pPr>
        <w:pStyle w:val="ListBullet"/>
        <w:ind w:left="360" w:firstLine="0"/>
      </w:pPr>
      <w:r>
        <w:rPr>
          <w:rFonts w:ascii="Aptos" w:hAnsi="Aptos"/>
          <w:b/>
          <w:color w:val="232323"/>
          <w:sz w:val="21"/>
        </w:rPr>
        <w:t xml:space="preserve">Resolution: </w:t>
      </w:r>
      <w:r>
        <w:rPr>
          <w:rFonts w:ascii="Aptos" w:hAnsi="Aptos"/>
          <w:color w:val="141414"/>
          <w:sz w:val="21"/>
        </w:rPr>
        <w:t>Used the core Milam &amp; Greene straight rye style.</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Most likely product-family level</w:t>
      </w:r>
    </w:p>
    <w:p>
      <w:pPr>
        <w:pStyle w:val="ListBullet"/>
        <w:ind w:left="360" w:firstLine="0"/>
      </w:pPr>
      <w:r>
        <w:rPr>
          <w:rFonts w:ascii="Aptos" w:hAnsi="Aptos"/>
          <w:b/>
          <w:color w:val="232323"/>
          <w:sz w:val="21"/>
        </w:rPr>
        <w:t xml:space="preserve">Ambiguity status: </w:t>
      </w:r>
      <w:r>
        <w:rPr>
          <w:rFonts w:ascii="Aptos" w:hAnsi="Aptos"/>
          <w:color w:val="141414"/>
          <w:sz w:val="21"/>
        </w:rPr>
        <w:t>Slight label ambiguity</w:t>
      </w:r>
    </w:p>
    <w:p>
      <w:pPr>
        <w:spacing w:after="40"/>
      </w:pPr>
    </w:p>
    <w:p>
      <w:pPr>
        <w:pStyle w:val="Heading1"/>
        <w:keepNext/>
      </w:pPr>
      <w:r>
        <w:rPr>
          <w:rFonts w:ascii="Aptos" w:hAnsi="Aptos"/>
          <w:b/>
          <w:color w:val="1F497D"/>
          <w:sz w:val="28"/>
        </w:rPr>
        <w:t>Rye Port Casks</w:t>
      </w:r>
    </w:p>
    <w:p>
      <w:r>
        <w:rPr>
          <w:rFonts w:ascii="Aptos" w:hAnsi="Aptos"/>
          <w:b/>
          <w:color w:val="282828"/>
          <w:sz w:val="21"/>
        </w:rPr>
        <w:t xml:space="preserve">Name: </w:t>
      </w:r>
      <w:r>
        <w:rPr>
          <w:rFonts w:ascii="Aptos" w:hAnsi="Aptos"/>
          <w:color w:val="141414"/>
          <w:sz w:val="21"/>
        </w:rPr>
        <w:t>Most likely Milam &amp; Greene Straight Rye Finished in Port Casks</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finished in port wine casks</w:t>
      </w:r>
    </w:p>
    <w:p>
      <w:r>
        <w:rPr>
          <w:rFonts w:ascii="Aptos" w:hAnsi="Aptos"/>
          <w:b/>
          <w:color w:val="282828"/>
          <w:sz w:val="21"/>
        </w:rPr>
        <w:t xml:space="preserve">Producer: </w:t>
      </w:r>
      <w:r>
        <w:rPr>
          <w:rFonts w:ascii="Aptos" w:hAnsi="Aptos"/>
          <w:color w:val="141414"/>
          <w:sz w:val="21"/>
        </w:rPr>
        <w:t>Most likely Milam &amp; Greene</w:t>
      </w:r>
    </w:p>
    <w:p>
      <w:r>
        <w:rPr>
          <w:rFonts w:ascii="Aptos" w:hAnsi="Aptos"/>
          <w:b/>
          <w:color w:val="282828"/>
          <w:sz w:val="21"/>
        </w:rPr>
        <w:t xml:space="preserve">Region / Origin: </w:t>
      </w:r>
      <w:r>
        <w:rPr>
          <w:rFonts w:ascii="Aptos" w:hAnsi="Aptos"/>
          <w:color w:val="141414"/>
          <w:sz w:val="21"/>
        </w:rPr>
        <w:t>Texas, USA</w:t>
      </w:r>
    </w:p>
    <w:p>
      <w:r>
        <w:rPr>
          <w:rFonts w:ascii="Aptos" w:hAnsi="Aptos"/>
          <w:b/>
          <w:color w:val="282828"/>
          <w:sz w:val="21"/>
        </w:rPr>
        <w:t xml:space="preserve">ABV / Strength: </w:t>
      </w:r>
      <w:r>
        <w:rPr>
          <w:rFonts w:ascii="Aptos" w:hAnsi="Aptos"/>
          <w:color w:val="141414"/>
          <w:sz w:val="21"/>
        </w:rPr>
        <w:t>Commonly 47% ABV / 94 proof</w:t>
      </w:r>
    </w:p>
    <w:p>
      <w:r>
        <w:rPr>
          <w:rFonts w:ascii="Aptos" w:hAnsi="Aptos"/>
          <w:b/>
          <w:color w:val="282828"/>
          <w:sz w:val="21"/>
        </w:rPr>
        <w:t xml:space="preserve">Aroma Notes: </w:t>
      </w:r>
      <w:r>
        <w:rPr>
          <w:rFonts w:ascii="Aptos" w:hAnsi="Aptos"/>
          <w:color w:val="141414"/>
          <w:sz w:val="21"/>
        </w:rPr>
        <w:t>Cinnamon, chocolate, dark fruit, caramel, oak.</w:t>
      </w:r>
    </w:p>
    <w:p>
      <w:r>
        <w:rPr>
          <w:rFonts w:ascii="Aptos" w:hAnsi="Aptos"/>
          <w:b/>
          <w:color w:val="282828"/>
          <w:sz w:val="21"/>
        </w:rPr>
        <w:t xml:space="preserve">Flavor Profile: </w:t>
      </w:r>
      <w:r>
        <w:rPr>
          <w:rFonts w:ascii="Aptos" w:hAnsi="Aptos"/>
          <w:color w:val="141414"/>
          <w:sz w:val="21"/>
        </w:rPr>
        <w:t>Cocoa, red fruit, butterscotch, rye spice, port sweetness, oak.</w:t>
      </w:r>
    </w:p>
    <w:p>
      <w:r>
        <w:rPr>
          <w:rFonts w:ascii="Aptos" w:hAnsi="Aptos"/>
          <w:b/>
          <w:color w:val="282828"/>
          <w:sz w:val="21"/>
        </w:rPr>
        <w:t xml:space="preserve">Body / Texture: </w:t>
      </w:r>
      <w:r>
        <w:rPr>
          <w:rFonts w:ascii="Aptos" w:hAnsi="Aptos"/>
          <w:color w:val="141414"/>
          <w:sz w:val="21"/>
        </w:rPr>
        <w:t>Medium-full, velvety, fruit-rounded.</w:t>
      </w:r>
    </w:p>
    <w:p>
      <w:r>
        <w:rPr>
          <w:rFonts w:ascii="Aptos" w:hAnsi="Aptos"/>
          <w:b/>
          <w:color w:val="282828"/>
          <w:sz w:val="21"/>
        </w:rPr>
        <w:t xml:space="preserve">Finish: </w:t>
      </w:r>
      <w:r>
        <w:rPr>
          <w:rFonts w:ascii="Aptos" w:hAnsi="Aptos"/>
          <w:color w:val="141414"/>
          <w:sz w:val="21"/>
        </w:rPr>
        <w:t>Long and warm; red fruit and spice remain vivid.</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Duck, pork loin, pastrami, roast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Cocoa, cinnamon, dark cherry, orange peel.</w:t>
      </w:r>
    </w:p>
    <w:p>
      <w:pPr>
        <w:pStyle w:val="ListBullet"/>
        <w:ind w:left="360" w:firstLine="0"/>
      </w:pPr>
      <w:r>
        <w:rPr>
          <w:rFonts w:ascii="Aptos" w:hAnsi="Aptos"/>
          <w:b/>
          <w:color w:val="232323"/>
          <w:sz w:val="21"/>
        </w:rPr>
        <w:t xml:space="preserve">Cheeses: </w:t>
      </w:r>
      <w:r>
        <w:rPr>
          <w:rFonts w:ascii="Aptos" w:hAnsi="Aptos"/>
          <w:color w:val="141414"/>
          <w:sz w:val="21"/>
        </w:rPr>
        <w:t>Manchego, Gouda, blue cheese.</w:t>
      </w:r>
    </w:p>
    <w:p>
      <w:pPr>
        <w:pStyle w:val="ListBullet"/>
        <w:ind w:left="360" w:firstLine="0"/>
      </w:pPr>
      <w:r>
        <w:rPr>
          <w:rFonts w:ascii="Aptos" w:hAnsi="Aptos"/>
          <w:b/>
          <w:color w:val="232323"/>
          <w:sz w:val="21"/>
        </w:rPr>
        <w:t xml:space="preserve">Cuisines: </w:t>
      </w:r>
      <w:r>
        <w:rPr>
          <w:rFonts w:ascii="Aptos" w:hAnsi="Aptos"/>
          <w:color w:val="141414"/>
          <w:sz w:val="21"/>
        </w:rPr>
        <w:t>Charcuterie, roast meats, holiday-style dishes.</w:t>
      </w:r>
    </w:p>
    <w:p>
      <w:r>
        <w:rPr>
          <w:rFonts w:ascii="Aptos" w:hAnsi="Aptos"/>
          <w:b/>
          <w:color w:val="282828"/>
          <w:sz w:val="21"/>
        </w:rPr>
        <w:t xml:space="preserve">Notable Signature Traits: </w:t>
      </w:r>
      <w:r>
        <w:rPr>
          <w:rFonts w:ascii="Aptos" w:hAnsi="Aptos"/>
          <w:color w:val="141414"/>
          <w:sz w:val="21"/>
        </w:rPr>
        <w:t>Port finishing gives a rye base plush red-fruit depth and a more velvet-like texture.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Wine.com, review listings, whiskey databases.</w:t>
      </w:r>
    </w:p>
    <w:p>
      <w:pPr>
        <w:pStyle w:val="ListBullet"/>
        <w:ind w:left="360" w:firstLine="0"/>
      </w:pPr>
      <w:r>
        <w:rPr>
          <w:rFonts w:ascii="Aptos" w:hAnsi="Aptos"/>
          <w:b/>
          <w:color w:val="232323"/>
          <w:sz w:val="21"/>
        </w:rPr>
        <w:t xml:space="preserve">Conflicts found: </w:t>
      </w:r>
      <w:r>
        <w:rPr>
          <w:rFonts w:ascii="Aptos" w:hAnsi="Aptos"/>
          <w:color w:val="141414"/>
          <w:sz w:val="21"/>
        </w:rPr>
        <w:t>The entry is generic and does not name a producer.</w:t>
      </w:r>
    </w:p>
    <w:p>
      <w:pPr>
        <w:pStyle w:val="ListBullet"/>
        <w:ind w:left="360" w:firstLine="0"/>
      </w:pPr>
      <w:r>
        <w:rPr>
          <w:rFonts w:ascii="Aptos" w:hAnsi="Aptos"/>
          <w:b/>
          <w:color w:val="232323"/>
          <w:sz w:val="21"/>
        </w:rPr>
        <w:t xml:space="preserve">Resolution: </w:t>
      </w:r>
      <w:r>
        <w:rPr>
          <w:rFonts w:ascii="Aptos" w:hAnsi="Aptos"/>
          <w:color w:val="141414"/>
          <w:sz w:val="21"/>
        </w:rPr>
        <w:t>Interpreted it as the most likely current shelf label matching the wording - Milam &amp; Greene's port-cask-finished rye.</w:t>
      </w:r>
    </w:p>
    <w:p>
      <w:pPr>
        <w:pStyle w:val="ListBullet"/>
        <w:ind w:left="360" w:firstLine="0"/>
      </w:pPr>
      <w:r>
        <w:rPr>
          <w:rFonts w:ascii="Aptos" w:hAnsi="Aptos"/>
          <w:b/>
          <w:color w:val="232323"/>
          <w:sz w:val="21"/>
        </w:rPr>
        <w:t xml:space="preserve">Confidence level: </w:t>
      </w:r>
      <w:r>
        <w:rPr>
          <w:rFonts w:ascii="Aptos" w:hAnsi="Aptos"/>
          <w:color w:val="141414"/>
          <w:sz w:val="21"/>
        </w:rPr>
        <w:t>Low</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Most likely 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Ambiguous entry</w:t>
      </w:r>
    </w:p>
    <w:p>
      <w:pPr>
        <w:spacing w:after="40"/>
      </w:pPr>
    </w:p>
    <w:p>
      <w:pPr>
        <w:pStyle w:val="Heading1"/>
        <w:keepNext/>
      </w:pPr>
      <w:r>
        <w:rPr>
          <w:rFonts w:ascii="Aptos" w:hAnsi="Aptos"/>
          <w:b/>
          <w:color w:val="1F497D"/>
          <w:sz w:val="28"/>
        </w:rPr>
        <w:t>Old Forester - Rye</w:t>
      </w:r>
    </w:p>
    <w:p>
      <w:r>
        <w:rPr>
          <w:rFonts w:ascii="Aptos" w:hAnsi="Aptos"/>
          <w:b/>
          <w:color w:val="282828"/>
          <w:sz w:val="21"/>
        </w:rPr>
        <w:t xml:space="preserve">Name: </w:t>
      </w:r>
      <w:r>
        <w:rPr>
          <w:rFonts w:ascii="Aptos" w:hAnsi="Aptos"/>
          <w:color w:val="141414"/>
          <w:sz w:val="21"/>
        </w:rPr>
        <w:t>Old Forester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whiskey</w:t>
      </w:r>
    </w:p>
    <w:p>
      <w:r>
        <w:rPr>
          <w:rFonts w:ascii="Aptos" w:hAnsi="Aptos"/>
          <w:b/>
          <w:color w:val="282828"/>
          <w:sz w:val="21"/>
        </w:rPr>
        <w:t xml:space="preserve">Producer: </w:t>
      </w:r>
      <w:r>
        <w:rPr>
          <w:rFonts w:ascii="Aptos" w:hAnsi="Aptos"/>
          <w:color w:val="141414"/>
          <w:sz w:val="21"/>
        </w:rPr>
        <w:t>Old Forester / Brown-Forman</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Mint, black pepper, baking spice, caramel, oak.</w:t>
      </w:r>
    </w:p>
    <w:p>
      <w:r>
        <w:rPr>
          <w:rFonts w:ascii="Aptos" w:hAnsi="Aptos"/>
          <w:b/>
          <w:color w:val="282828"/>
          <w:sz w:val="21"/>
        </w:rPr>
        <w:t xml:space="preserve">Flavor Profile: </w:t>
      </w:r>
      <w:r>
        <w:rPr>
          <w:rFonts w:ascii="Aptos" w:hAnsi="Aptos"/>
          <w:color w:val="141414"/>
          <w:sz w:val="21"/>
        </w:rPr>
        <w:t>Rye bread, cinnamon, clove, toffee, citrus peel, oak.</w:t>
      </w:r>
    </w:p>
    <w:p>
      <w:r>
        <w:rPr>
          <w:rFonts w:ascii="Aptos" w:hAnsi="Aptos"/>
          <w:b/>
          <w:color w:val="282828"/>
          <w:sz w:val="21"/>
        </w:rPr>
        <w:t xml:space="preserve">Body / Texture: </w:t>
      </w:r>
      <w:r>
        <w:rPr>
          <w:rFonts w:ascii="Aptos" w:hAnsi="Aptos"/>
          <w:color w:val="141414"/>
          <w:sz w:val="21"/>
        </w:rPr>
        <w:t>Medium-bodied, vibrant, balanced between spice and sweetness.</w:t>
      </w:r>
    </w:p>
    <w:p>
      <w:r>
        <w:rPr>
          <w:rFonts w:ascii="Aptos" w:hAnsi="Aptos"/>
          <w:b/>
          <w:color w:val="282828"/>
          <w:sz w:val="21"/>
        </w:rPr>
        <w:t xml:space="preserve">Finish: </w:t>
      </w:r>
      <w:r>
        <w:rPr>
          <w:rFonts w:ascii="Aptos" w:hAnsi="Aptos"/>
          <w:color w:val="141414"/>
          <w:sz w:val="21"/>
        </w:rPr>
        <w:t>Medium-long; pepper, spice, and caramel remain lively.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pork chops, turkey, grilled sausages.</w:t>
      </w:r>
    </w:p>
    <w:p>
      <w:pPr>
        <w:pStyle w:val="ListBullet"/>
        <w:ind w:left="360" w:firstLine="0"/>
      </w:pPr>
      <w:r>
        <w:rPr>
          <w:rFonts w:ascii="Aptos" w:hAnsi="Aptos"/>
          <w:b/>
          <w:color w:val="232323"/>
          <w:sz w:val="21"/>
        </w:rPr>
        <w:t xml:space="preserve">Spices / Flavor Companions: </w:t>
      </w:r>
      <w:r>
        <w:rPr>
          <w:rFonts w:ascii="Aptos" w:hAnsi="Aptos"/>
          <w:color w:val="141414"/>
          <w:sz w:val="21"/>
        </w:rPr>
        <w:t>Mint, cinnamon, orange zest, clove, caramel.</w:t>
      </w:r>
    </w:p>
    <w:p>
      <w:pPr>
        <w:pStyle w:val="ListBullet"/>
        <w:ind w:left="360" w:firstLine="0"/>
      </w:pPr>
      <w:r>
        <w:rPr>
          <w:rFonts w:ascii="Aptos" w:hAnsi="Aptos"/>
          <w:b/>
          <w:color w:val="232323"/>
          <w:sz w:val="21"/>
        </w:rPr>
        <w:t xml:space="preserve">Cheeses: </w:t>
      </w:r>
      <w:r>
        <w:rPr>
          <w:rFonts w:ascii="Aptos" w:hAnsi="Aptos"/>
          <w:color w:val="141414"/>
          <w:sz w:val="21"/>
        </w:rPr>
        <w:t>Alpine cheese, cheddar, Gouda.</w:t>
      </w:r>
    </w:p>
    <w:p>
      <w:pPr>
        <w:pStyle w:val="ListBullet"/>
        <w:ind w:left="360" w:firstLine="0"/>
      </w:pPr>
      <w:r>
        <w:rPr>
          <w:rFonts w:ascii="Aptos" w:hAnsi="Aptos"/>
          <w:b/>
          <w:color w:val="232323"/>
          <w:sz w:val="21"/>
        </w:rPr>
        <w:t xml:space="preserve">Cuisines: </w:t>
      </w:r>
      <w:r>
        <w:rPr>
          <w:rFonts w:ascii="Aptos" w:hAnsi="Aptos"/>
          <w:color w:val="141414"/>
          <w:sz w:val="21"/>
        </w:rPr>
        <w:t>Deli fare, barbecue, classic cocktails with food.</w:t>
      </w:r>
    </w:p>
    <w:p>
      <w:r>
        <w:rPr>
          <w:rFonts w:ascii="Aptos" w:hAnsi="Aptos"/>
          <w:b/>
          <w:color w:val="282828"/>
          <w:sz w:val="21"/>
        </w:rPr>
        <w:t xml:space="preserve">Notable Signature Traits: </w:t>
      </w:r>
      <w:r>
        <w:rPr>
          <w:rFonts w:ascii="Aptos" w:hAnsi="Aptos"/>
          <w:color w:val="141414"/>
          <w:sz w:val="21"/>
        </w:rPr>
        <w:t>A bourbon-maker's rye that still shows sweetness and depth at 100 proof.</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stable spice-caramel Old Forester rye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Sagamore</w:t>
      </w:r>
    </w:p>
    <w:p>
      <w:r>
        <w:rPr>
          <w:rFonts w:ascii="Aptos" w:hAnsi="Aptos"/>
          <w:b/>
          <w:color w:val="282828"/>
          <w:sz w:val="21"/>
        </w:rPr>
        <w:t xml:space="preserve">Name: </w:t>
      </w:r>
      <w:r>
        <w:rPr>
          <w:rFonts w:ascii="Aptos" w:hAnsi="Aptos"/>
          <w:color w:val="141414"/>
          <w:sz w:val="21"/>
        </w:rPr>
        <w:t>Sagamore Spirit Rye Whiskey</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Blend of straight ryes</w:t>
      </w:r>
    </w:p>
    <w:p>
      <w:r>
        <w:rPr>
          <w:rFonts w:ascii="Aptos" w:hAnsi="Aptos"/>
          <w:b/>
          <w:color w:val="282828"/>
          <w:sz w:val="21"/>
        </w:rPr>
        <w:t xml:space="preserve">Producer: </w:t>
      </w:r>
      <w:r>
        <w:rPr>
          <w:rFonts w:ascii="Aptos" w:hAnsi="Aptos"/>
          <w:color w:val="141414"/>
          <w:sz w:val="21"/>
        </w:rPr>
        <w:t>Sagamore Spirit</w:t>
      </w:r>
    </w:p>
    <w:p>
      <w:r>
        <w:rPr>
          <w:rFonts w:ascii="Aptos" w:hAnsi="Aptos"/>
          <w:b/>
          <w:color w:val="282828"/>
          <w:sz w:val="21"/>
        </w:rPr>
        <w:t xml:space="preserve">Region / Origin: </w:t>
      </w:r>
      <w:r>
        <w:rPr>
          <w:rFonts w:ascii="Aptos" w:hAnsi="Aptos"/>
          <w:color w:val="141414"/>
          <w:sz w:val="21"/>
        </w:rPr>
        <w:t>Maryland, USA</w:t>
      </w:r>
    </w:p>
    <w:p>
      <w:r>
        <w:rPr>
          <w:rFonts w:ascii="Aptos" w:hAnsi="Aptos"/>
          <w:b/>
          <w:color w:val="282828"/>
          <w:sz w:val="21"/>
        </w:rPr>
        <w:t xml:space="preserve">ABV / Strength: </w:t>
      </w:r>
      <w:r>
        <w:rPr>
          <w:rFonts w:ascii="Aptos" w:hAnsi="Aptos"/>
          <w:color w:val="141414"/>
          <w:sz w:val="21"/>
        </w:rPr>
        <w:t>41.5% ABV / 83 proof</w:t>
      </w:r>
    </w:p>
    <w:p>
      <w:r>
        <w:rPr>
          <w:rFonts w:ascii="Aptos" w:hAnsi="Aptos"/>
          <w:b/>
          <w:color w:val="282828"/>
          <w:sz w:val="21"/>
        </w:rPr>
        <w:t xml:space="preserve">Aroma Notes: </w:t>
      </w:r>
      <w:r>
        <w:rPr>
          <w:rFonts w:ascii="Aptos" w:hAnsi="Aptos"/>
          <w:color w:val="141414"/>
          <w:sz w:val="21"/>
        </w:rPr>
        <w:t>Orange peel, honey, cinnamon, rye bread, fresh herbs.</w:t>
      </w:r>
    </w:p>
    <w:p>
      <w:r>
        <w:rPr>
          <w:rFonts w:ascii="Aptos" w:hAnsi="Aptos"/>
          <w:b/>
          <w:color w:val="282828"/>
          <w:sz w:val="21"/>
        </w:rPr>
        <w:t xml:space="preserve">Flavor Profile: </w:t>
      </w:r>
      <w:r>
        <w:rPr>
          <w:rFonts w:ascii="Aptos" w:hAnsi="Aptos"/>
          <w:color w:val="141414"/>
          <w:sz w:val="21"/>
        </w:rPr>
        <w:t>Sweet caramel, baking spice, citrus, black pepper, light oak.</w:t>
      </w:r>
    </w:p>
    <w:p>
      <w:r>
        <w:rPr>
          <w:rFonts w:ascii="Aptos" w:hAnsi="Aptos"/>
          <w:b/>
          <w:color w:val="282828"/>
          <w:sz w:val="21"/>
        </w:rPr>
        <w:t xml:space="preserve">Body / Texture: </w:t>
      </w:r>
      <w:r>
        <w:rPr>
          <w:rFonts w:ascii="Aptos" w:hAnsi="Aptos"/>
          <w:color w:val="141414"/>
          <w:sz w:val="21"/>
        </w:rPr>
        <w:t>Medium-bodied, approachable, Maryland-style sweet-spicy balance.</w:t>
      </w:r>
    </w:p>
    <w:p>
      <w:r>
        <w:rPr>
          <w:rFonts w:ascii="Aptos" w:hAnsi="Aptos"/>
          <w:b/>
          <w:color w:val="282828"/>
          <w:sz w:val="21"/>
        </w:rPr>
        <w:t xml:space="preserve">Finish: </w:t>
      </w:r>
      <w:r>
        <w:rPr>
          <w:rFonts w:ascii="Aptos" w:hAnsi="Aptos"/>
          <w:color w:val="141414"/>
          <w:sz w:val="21"/>
        </w:rPr>
        <w:t>Medium; gentle spice and caramel fade smoothly.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Crab cakes, pastrami, pork chops, smoked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peel, cinnamon, dill, black pepper, honey.</w:t>
      </w:r>
    </w:p>
    <w:p>
      <w:pPr>
        <w:pStyle w:val="ListBullet"/>
        <w:ind w:left="360" w:firstLine="0"/>
      </w:pPr>
      <w:r>
        <w:rPr>
          <w:rFonts w:ascii="Aptos" w:hAnsi="Aptos"/>
          <w:b/>
          <w:color w:val="232323"/>
          <w:sz w:val="21"/>
        </w:rPr>
        <w:t xml:space="preserve">Cheeses: </w:t>
      </w:r>
      <w:r>
        <w:rPr>
          <w:rFonts w:ascii="Aptos" w:hAnsi="Aptos"/>
          <w:color w:val="141414"/>
          <w:sz w:val="21"/>
        </w:rPr>
        <w:t>Mild cheddar, Manchego, alpine cheese.</w:t>
      </w:r>
    </w:p>
    <w:p>
      <w:pPr>
        <w:pStyle w:val="ListBullet"/>
        <w:ind w:left="360" w:firstLine="0"/>
      </w:pPr>
      <w:r>
        <w:rPr>
          <w:rFonts w:ascii="Aptos" w:hAnsi="Aptos"/>
          <w:b/>
          <w:color w:val="232323"/>
          <w:sz w:val="21"/>
        </w:rPr>
        <w:t xml:space="preserve">Cuisines: </w:t>
      </w:r>
      <w:r>
        <w:rPr>
          <w:rFonts w:ascii="Aptos" w:hAnsi="Aptos"/>
          <w:color w:val="141414"/>
          <w:sz w:val="21"/>
        </w:rPr>
        <w:t>Mid-Atlantic fare, deli foods, barbecue.</w:t>
      </w:r>
    </w:p>
    <w:p>
      <w:r>
        <w:rPr>
          <w:rFonts w:ascii="Aptos" w:hAnsi="Aptos"/>
          <w:b/>
          <w:color w:val="282828"/>
          <w:sz w:val="21"/>
        </w:rPr>
        <w:t xml:space="preserve">Notable Signature Traits: </w:t>
      </w:r>
      <w:r>
        <w:rPr>
          <w:rFonts w:ascii="Aptos" w:hAnsi="Aptos"/>
          <w:color w:val="141414"/>
          <w:sz w:val="21"/>
        </w:rPr>
        <w:t>A sweeter, softer rye profile than aggressive 95% rye bottlings.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standard Sagamore sweet-spicy signature.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Sagamore - Double-Cask</w:t>
      </w:r>
    </w:p>
    <w:p>
      <w:r>
        <w:rPr>
          <w:rFonts w:ascii="Aptos" w:hAnsi="Aptos"/>
          <w:b/>
          <w:color w:val="282828"/>
          <w:sz w:val="21"/>
        </w:rPr>
        <w:t xml:space="preserve">Name: </w:t>
      </w:r>
      <w:r>
        <w:rPr>
          <w:rFonts w:ascii="Aptos" w:hAnsi="Aptos"/>
          <w:color w:val="141414"/>
          <w:sz w:val="21"/>
        </w:rPr>
        <w:t>Sagamore Spirit Double Oak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finished in a second toasted / wave stave barrel</w:t>
      </w:r>
    </w:p>
    <w:p>
      <w:r>
        <w:rPr>
          <w:rFonts w:ascii="Aptos" w:hAnsi="Aptos"/>
          <w:b/>
          <w:color w:val="282828"/>
          <w:sz w:val="21"/>
        </w:rPr>
        <w:t xml:space="preserve">Producer: </w:t>
      </w:r>
      <w:r>
        <w:rPr>
          <w:rFonts w:ascii="Aptos" w:hAnsi="Aptos"/>
          <w:color w:val="141414"/>
          <w:sz w:val="21"/>
        </w:rPr>
        <w:t>Sagamore Spirit</w:t>
      </w:r>
    </w:p>
    <w:p>
      <w:r>
        <w:rPr>
          <w:rFonts w:ascii="Aptos" w:hAnsi="Aptos"/>
          <w:b/>
          <w:color w:val="282828"/>
          <w:sz w:val="21"/>
        </w:rPr>
        <w:t xml:space="preserve">Region / Origin: </w:t>
      </w:r>
      <w:r>
        <w:rPr>
          <w:rFonts w:ascii="Aptos" w:hAnsi="Aptos"/>
          <w:color w:val="141414"/>
          <w:sz w:val="21"/>
        </w:rPr>
        <w:t>Maryland, USA</w:t>
      </w:r>
    </w:p>
    <w:p>
      <w:r>
        <w:rPr>
          <w:rFonts w:ascii="Aptos" w:hAnsi="Aptos"/>
          <w:b/>
          <w:color w:val="282828"/>
          <w:sz w:val="21"/>
        </w:rPr>
        <w:t xml:space="preserve">ABV / Strength: </w:t>
      </w:r>
      <w:r>
        <w:rPr>
          <w:rFonts w:ascii="Aptos" w:hAnsi="Aptos"/>
          <w:color w:val="141414"/>
          <w:sz w:val="21"/>
        </w:rPr>
        <w:t>Commonly around 48.3% ABV / 96.6 proof</w:t>
      </w:r>
    </w:p>
    <w:p>
      <w:r>
        <w:rPr>
          <w:rFonts w:ascii="Aptos" w:hAnsi="Aptos"/>
          <w:b/>
          <w:color w:val="282828"/>
          <w:sz w:val="21"/>
        </w:rPr>
        <w:t xml:space="preserve">Aroma Notes: </w:t>
      </w:r>
      <w:r>
        <w:rPr>
          <w:rFonts w:ascii="Aptos" w:hAnsi="Aptos"/>
          <w:color w:val="141414"/>
          <w:sz w:val="21"/>
        </w:rPr>
        <w:t>Caramel, toasted oak, vanilla, cinnamon, orange peel.</w:t>
      </w:r>
    </w:p>
    <w:p>
      <w:r>
        <w:rPr>
          <w:rFonts w:ascii="Aptos" w:hAnsi="Aptos"/>
          <w:b/>
          <w:color w:val="282828"/>
          <w:sz w:val="21"/>
        </w:rPr>
        <w:t xml:space="preserve">Flavor Profile: </w:t>
      </w:r>
      <w:r>
        <w:rPr>
          <w:rFonts w:ascii="Aptos" w:hAnsi="Aptos"/>
          <w:color w:val="141414"/>
          <w:sz w:val="21"/>
        </w:rPr>
        <w:t>Toffee, baking spice, rye bread, dark caramel, oak, citrus.</w:t>
      </w:r>
    </w:p>
    <w:p>
      <w:r>
        <w:rPr>
          <w:rFonts w:ascii="Aptos" w:hAnsi="Aptos"/>
          <w:b/>
          <w:color w:val="282828"/>
          <w:sz w:val="21"/>
        </w:rPr>
        <w:t xml:space="preserve">Body / Texture: </w:t>
      </w:r>
      <w:r>
        <w:rPr>
          <w:rFonts w:ascii="Aptos" w:hAnsi="Aptos"/>
          <w:color w:val="141414"/>
          <w:sz w:val="21"/>
        </w:rPr>
        <w:t>Medium-full, richer and sweeter than core Sagamore Rye.</w:t>
      </w:r>
    </w:p>
    <w:p>
      <w:r>
        <w:rPr>
          <w:rFonts w:ascii="Aptos" w:hAnsi="Aptos"/>
          <w:b/>
          <w:color w:val="282828"/>
          <w:sz w:val="21"/>
        </w:rPr>
        <w:t xml:space="preserve">Finish: </w:t>
      </w:r>
      <w:r>
        <w:rPr>
          <w:rFonts w:ascii="Aptos" w:hAnsi="Aptos"/>
          <w:color w:val="141414"/>
          <w:sz w:val="21"/>
        </w:rPr>
        <w:t>Long; toasted oak and spice hold on warmly.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belly, pastrami, duck, smoked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vanilla, orange zest, clove, caramel.</w:t>
      </w:r>
    </w:p>
    <w:p>
      <w:pPr>
        <w:pStyle w:val="ListBullet"/>
        <w:ind w:left="360" w:firstLine="0"/>
      </w:pPr>
      <w:r>
        <w:rPr>
          <w:rFonts w:ascii="Aptos" w:hAnsi="Aptos"/>
          <w:b/>
          <w:color w:val="232323"/>
          <w:sz w:val="21"/>
        </w:rPr>
        <w:t xml:space="preserve">Cheeses: </w:t>
      </w:r>
      <w:r>
        <w:rPr>
          <w:rFonts w:ascii="Aptos" w:hAnsi="Aptos"/>
          <w:color w:val="141414"/>
          <w:sz w:val="21"/>
        </w:rPr>
        <w:t>Aged cheddar, Gouda, Manchego.</w:t>
      </w:r>
    </w:p>
    <w:p>
      <w:pPr>
        <w:pStyle w:val="ListBullet"/>
        <w:ind w:left="360" w:firstLine="0"/>
      </w:pPr>
      <w:r>
        <w:rPr>
          <w:rFonts w:ascii="Aptos" w:hAnsi="Aptos"/>
          <w:b/>
          <w:color w:val="232323"/>
          <w:sz w:val="21"/>
        </w:rPr>
        <w:t xml:space="preserve">Cuisines: </w:t>
      </w:r>
      <w:r>
        <w:rPr>
          <w:rFonts w:ascii="Aptos" w:hAnsi="Aptos"/>
          <w:color w:val="141414"/>
          <w:sz w:val="21"/>
        </w:rPr>
        <w:t>Barbecue, deli plates, roast meats.</w:t>
      </w:r>
    </w:p>
    <w:p>
      <w:r>
        <w:rPr>
          <w:rFonts w:ascii="Aptos" w:hAnsi="Aptos"/>
          <w:b/>
          <w:color w:val="282828"/>
          <w:sz w:val="21"/>
        </w:rPr>
        <w:t xml:space="preserve">Notable Signature Traits: </w:t>
      </w:r>
      <w:r>
        <w:rPr>
          <w:rFonts w:ascii="Aptos" w:hAnsi="Aptos"/>
          <w:color w:val="141414"/>
          <w:sz w:val="21"/>
        </w:rPr>
        <w:t>Double oak treatment deepens caramel and barrel toast without losing rye freshness.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Entry wording says double-cask, but the most likely bottle is Double Oak.</w:t>
      </w:r>
    </w:p>
    <w:p>
      <w:pPr>
        <w:pStyle w:val="ListBullet"/>
        <w:ind w:left="360" w:firstLine="0"/>
      </w:pPr>
      <w:r>
        <w:rPr>
          <w:rFonts w:ascii="Aptos" w:hAnsi="Aptos"/>
          <w:b/>
          <w:color w:val="232323"/>
          <w:sz w:val="21"/>
        </w:rPr>
        <w:t xml:space="preserve">Resolution: </w:t>
      </w:r>
      <w:r>
        <w:rPr>
          <w:rFonts w:ascii="Aptos" w:hAnsi="Aptos"/>
          <w:color w:val="141414"/>
          <w:sz w:val="21"/>
        </w:rPr>
        <w:t>Used the best match in current Sagamore lineup and flagged minor naming mismatch.</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Most likely 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Slight label mismatch</w:t>
      </w:r>
    </w:p>
    <w:p>
      <w:pPr>
        <w:spacing w:after="40"/>
      </w:pPr>
    </w:p>
    <w:p>
      <w:pPr>
        <w:pStyle w:val="Heading1"/>
        <w:keepNext/>
      </w:pPr>
      <w:r>
        <w:rPr>
          <w:rFonts w:ascii="Aptos" w:hAnsi="Aptos"/>
          <w:b/>
          <w:color w:val="1F497D"/>
          <w:sz w:val="28"/>
        </w:rPr>
        <w:t>Sazerac 6yr</w:t>
      </w:r>
    </w:p>
    <w:p>
      <w:r>
        <w:rPr>
          <w:rFonts w:ascii="Aptos" w:hAnsi="Aptos"/>
          <w:b/>
          <w:color w:val="282828"/>
          <w:sz w:val="21"/>
        </w:rPr>
        <w:t xml:space="preserve">Name: </w:t>
      </w:r>
      <w:r>
        <w:rPr>
          <w:rFonts w:ascii="Aptos" w:hAnsi="Aptos"/>
          <w:color w:val="141414"/>
          <w:sz w:val="21"/>
        </w:rPr>
        <w:t>Sazerac Rye 6 Year</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whiskey</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45% ABV / 90 proof</w:t>
      </w:r>
    </w:p>
    <w:p>
      <w:r>
        <w:rPr>
          <w:rFonts w:ascii="Aptos" w:hAnsi="Aptos"/>
          <w:b/>
          <w:color w:val="282828"/>
          <w:sz w:val="21"/>
        </w:rPr>
        <w:t xml:space="preserve">Aroma Notes: </w:t>
      </w:r>
      <w:r>
        <w:rPr>
          <w:rFonts w:ascii="Aptos" w:hAnsi="Aptos"/>
          <w:color w:val="141414"/>
          <w:sz w:val="21"/>
        </w:rPr>
        <w:t>Mint, orange peel, cinnamon, caramel, oak.</w:t>
      </w:r>
    </w:p>
    <w:p>
      <w:r>
        <w:rPr>
          <w:rFonts w:ascii="Aptos" w:hAnsi="Aptos"/>
          <w:b/>
          <w:color w:val="282828"/>
          <w:sz w:val="21"/>
        </w:rPr>
        <w:t xml:space="preserve">Flavor Profile: </w:t>
      </w:r>
      <w:r>
        <w:rPr>
          <w:rFonts w:ascii="Aptos" w:hAnsi="Aptos"/>
          <w:color w:val="141414"/>
          <w:sz w:val="21"/>
        </w:rPr>
        <w:t>Rye spice, citrus, toffee, dill, vanilla, light oak.</w:t>
      </w:r>
    </w:p>
    <w:p>
      <w:r>
        <w:rPr>
          <w:rFonts w:ascii="Aptos" w:hAnsi="Aptos"/>
          <w:b/>
          <w:color w:val="282828"/>
          <w:sz w:val="21"/>
        </w:rPr>
        <w:t xml:space="preserve">Body / Texture: </w:t>
      </w:r>
      <w:r>
        <w:rPr>
          <w:rFonts w:ascii="Aptos" w:hAnsi="Aptos"/>
          <w:color w:val="141414"/>
          <w:sz w:val="21"/>
        </w:rPr>
        <w:t>Medium-bodied, crisp, classic cocktail rye.</w:t>
      </w:r>
    </w:p>
    <w:p>
      <w:r>
        <w:rPr>
          <w:rFonts w:ascii="Aptos" w:hAnsi="Aptos"/>
          <w:b/>
          <w:color w:val="282828"/>
          <w:sz w:val="21"/>
        </w:rPr>
        <w:t xml:space="preserve">Finish: </w:t>
      </w:r>
      <w:r>
        <w:rPr>
          <w:rFonts w:ascii="Aptos" w:hAnsi="Aptos"/>
          <w:color w:val="141414"/>
          <w:sz w:val="21"/>
        </w:rPr>
        <w:t>Medium; minty spice and citrus stay bright.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roast turkey, pork chops, smoked salmon.</w:t>
      </w:r>
    </w:p>
    <w:p>
      <w:pPr>
        <w:pStyle w:val="ListBullet"/>
        <w:ind w:left="360" w:firstLine="0"/>
      </w:pPr>
      <w:r>
        <w:rPr>
          <w:rFonts w:ascii="Aptos" w:hAnsi="Aptos"/>
          <w:b/>
          <w:color w:val="232323"/>
          <w:sz w:val="21"/>
        </w:rPr>
        <w:t xml:space="preserve">Spices / Flavor Companions: </w:t>
      </w:r>
      <w:r>
        <w:rPr>
          <w:rFonts w:ascii="Aptos" w:hAnsi="Aptos"/>
          <w:color w:val="141414"/>
          <w:sz w:val="21"/>
        </w:rPr>
        <w:t>Dill, mint, orange zest, black pepper.</w:t>
      </w:r>
    </w:p>
    <w:p>
      <w:pPr>
        <w:pStyle w:val="ListBullet"/>
        <w:ind w:left="360" w:firstLine="0"/>
      </w:pPr>
      <w:r>
        <w:rPr>
          <w:rFonts w:ascii="Aptos" w:hAnsi="Aptos"/>
          <w:b/>
          <w:color w:val="232323"/>
          <w:sz w:val="21"/>
        </w:rPr>
        <w:t xml:space="preserve">Cheeses: </w:t>
      </w:r>
      <w:r>
        <w:rPr>
          <w:rFonts w:ascii="Aptos" w:hAnsi="Aptos"/>
          <w:color w:val="141414"/>
          <w:sz w:val="21"/>
        </w:rPr>
        <w:t>Alpine cheese, cheddar, Manchego.</w:t>
      </w:r>
    </w:p>
    <w:p>
      <w:pPr>
        <w:pStyle w:val="ListBullet"/>
        <w:ind w:left="360" w:firstLine="0"/>
      </w:pPr>
      <w:r>
        <w:rPr>
          <w:rFonts w:ascii="Aptos" w:hAnsi="Aptos"/>
          <w:b/>
          <w:color w:val="232323"/>
          <w:sz w:val="21"/>
        </w:rPr>
        <w:t xml:space="preserve">Cuisines: </w:t>
      </w:r>
      <w:r>
        <w:rPr>
          <w:rFonts w:ascii="Aptos" w:hAnsi="Aptos"/>
          <w:color w:val="141414"/>
          <w:sz w:val="21"/>
        </w:rPr>
        <w:t>Deli fare, Creole dishes, barbecue.</w:t>
      </w:r>
    </w:p>
    <w:p>
      <w:r>
        <w:rPr>
          <w:rFonts w:ascii="Aptos" w:hAnsi="Aptos"/>
          <w:b/>
          <w:color w:val="282828"/>
          <w:sz w:val="21"/>
        </w:rPr>
        <w:t xml:space="preserve">Notable Signature Traits: </w:t>
      </w:r>
      <w:r>
        <w:rPr>
          <w:rFonts w:ascii="Aptos" w:hAnsi="Aptos"/>
          <w:color w:val="141414"/>
          <w:sz w:val="21"/>
        </w:rPr>
        <w:t>A benchmark Kentucky rye with balance and enough sweetness to stay flexible in cocktails.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Producer-family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Age statement is no longer always front-and-center in all markets, but the 6-year identity persists colloquially.</w:t>
      </w:r>
    </w:p>
    <w:p>
      <w:pPr>
        <w:pStyle w:val="ListBullet"/>
        <w:ind w:left="360" w:firstLine="0"/>
      </w:pPr>
      <w:r>
        <w:rPr>
          <w:rFonts w:ascii="Aptos" w:hAnsi="Aptos"/>
          <w:b/>
          <w:color w:val="232323"/>
          <w:sz w:val="21"/>
        </w:rPr>
        <w:t xml:space="preserve">Resolution: </w:t>
      </w:r>
      <w:r>
        <w:rPr>
          <w:rFonts w:ascii="Aptos" w:hAnsi="Aptos"/>
          <w:color w:val="141414"/>
          <w:sz w:val="21"/>
        </w:rPr>
        <w:t>Used the classic Sazerac Rye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Sazerac 18yr</w:t>
      </w:r>
    </w:p>
    <w:p>
      <w:r>
        <w:rPr>
          <w:rFonts w:ascii="Aptos" w:hAnsi="Aptos"/>
          <w:b/>
          <w:color w:val="282828"/>
          <w:sz w:val="21"/>
        </w:rPr>
        <w:t xml:space="preserve">Name: </w:t>
      </w:r>
      <w:r>
        <w:rPr>
          <w:rFonts w:ascii="Aptos" w:hAnsi="Aptos"/>
          <w:color w:val="141414"/>
          <w:sz w:val="21"/>
        </w:rPr>
        <w:t>Sazerac 18 Year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Buffalo Trace Antique Collection straight rye</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Release-dependent; commonly around 45% ABV</w:t>
      </w:r>
    </w:p>
    <w:p>
      <w:r>
        <w:rPr>
          <w:rFonts w:ascii="Aptos" w:hAnsi="Aptos"/>
          <w:b/>
          <w:color w:val="282828"/>
          <w:sz w:val="21"/>
        </w:rPr>
        <w:t xml:space="preserve">Aroma Notes: </w:t>
      </w:r>
      <w:r>
        <w:rPr>
          <w:rFonts w:ascii="Aptos" w:hAnsi="Aptos"/>
          <w:color w:val="141414"/>
          <w:sz w:val="21"/>
        </w:rPr>
        <w:t>Mint, polished oak, citrus, caramel, tobacco, herbs.</w:t>
      </w:r>
    </w:p>
    <w:p>
      <w:r>
        <w:rPr>
          <w:rFonts w:ascii="Aptos" w:hAnsi="Aptos"/>
          <w:b/>
          <w:color w:val="282828"/>
          <w:sz w:val="21"/>
        </w:rPr>
        <w:t xml:space="preserve">Flavor Profile: </w:t>
      </w:r>
      <w:r>
        <w:rPr>
          <w:rFonts w:ascii="Aptos" w:hAnsi="Aptos"/>
          <w:color w:val="141414"/>
          <w:sz w:val="21"/>
        </w:rPr>
        <w:t>Rye spice, orange peel, old oak, toffee, dill, leather, tea-like herbs.</w:t>
      </w:r>
    </w:p>
    <w:p>
      <w:r>
        <w:rPr>
          <w:rFonts w:ascii="Aptos" w:hAnsi="Aptos"/>
          <w:b/>
          <w:color w:val="282828"/>
          <w:sz w:val="21"/>
        </w:rPr>
        <w:t xml:space="preserve">Body / Texture: </w:t>
      </w:r>
      <w:r>
        <w:rPr>
          <w:rFonts w:ascii="Aptos" w:hAnsi="Aptos"/>
          <w:color w:val="141414"/>
          <w:sz w:val="21"/>
        </w:rPr>
        <w:t>Medium-full, very polished, mature.</w:t>
      </w:r>
    </w:p>
    <w:p>
      <w:r>
        <w:rPr>
          <w:rFonts w:ascii="Aptos" w:hAnsi="Aptos"/>
          <w:b/>
          <w:color w:val="282828"/>
          <w:sz w:val="21"/>
        </w:rPr>
        <w:t xml:space="preserve">Finish: </w:t>
      </w:r>
      <w:r>
        <w:rPr>
          <w:rFonts w:ascii="Aptos" w:hAnsi="Aptos"/>
          <w:color w:val="141414"/>
          <w:sz w:val="21"/>
        </w:rPr>
        <w:t>Long; oak, mint, and citrus peel linger gracefully.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lamb, roast duck, smoked fish.</w:t>
      </w:r>
    </w:p>
    <w:p>
      <w:pPr>
        <w:pStyle w:val="ListBullet"/>
        <w:ind w:left="360" w:firstLine="0"/>
      </w:pPr>
      <w:r>
        <w:rPr>
          <w:rFonts w:ascii="Aptos" w:hAnsi="Aptos"/>
          <w:b/>
          <w:color w:val="232323"/>
          <w:sz w:val="21"/>
        </w:rPr>
        <w:t xml:space="preserve">Spices / Flavor Companions: </w:t>
      </w:r>
      <w:r>
        <w:rPr>
          <w:rFonts w:ascii="Aptos" w:hAnsi="Aptos"/>
          <w:color w:val="141414"/>
          <w:sz w:val="21"/>
        </w:rPr>
        <w:t>Mint, orange peel, tea leaf, tobacco, dill.</w:t>
      </w:r>
    </w:p>
    <w:p>
      <w:pPr>
        <w:pStyle w:val="ListBullet"/>
        <w:ind w:left="360" w:firstLine="0"/>
      </w:pPr>
      <w:r>
        <w:rPr>
          <w:rFonts w:ascii="Aptos" w:hAnsi="Aptos"/>
          <w:b/>
          <w:color w:val="232323"/>
          <w:sz w:val="21"/>
        </w:rPr>
        <w:t xml:space="preserve">Cheeses: </w:t>
      </w:r>
      <w:r>
        <w:rPr>
          <w:rFonts w:ascii="Aptos" w:hAnsi="Aptos"/>
          <w:color w:val="141414"/>
          <w:sz w:val="21"/>
        </w:rPr>
        <w:t>Aged Gouda, alpine cheeses, blue cheese.</w:t>
      </w:r>
    </w:p>
    <w:p>
      <w:pPr>
        <w:pStyle w:val="ListBullet"/>
        <w:ind w:left="360" w:firstLine="0"/>
      </w:pPr>
      <w:r>
        <w:rPr>
          <w:rFonts w:ascii="Aptos" w:hAnsi="Aptos"/>
          <w:b/>
          <w:color w:val="232323"/>
          <w:sz w:val="21"/>
        </w:rPr>
        <w:t xml:space="preserve">Cuisines: </w:t>
      </w:r>
      <w:r>
        <w:rPr>
          <w:rFonts w:ascii="Aptos" w:hAnsi="Aptos"/>
          <w:color w:val="141414"/>
          <w:sz w:val="21"/>
        </w:rPr>
        <w:t>Deli fare, steakhouse sides, roast meats.</w:t>
      </w:r>
    </w:p>
    <w:p>
      <w:r>
        <w:rPr>
          <w:rFonts w:ascii="Aptos" w:hAnsi="Aptos"/>
          <w:b/>
          <w:color w:val="282828"/>
          <w:sz w:val="21"/>
        </w:rPr>
        <w:t xml:space="preserve">Notable Signature Traits: </w:t>
      </w:r>
      <w:r>
        <w:rPr>
          <w:rFonts w:ascii="Aptos" w:hAnsi="Aptos"/>
          <w:color w:val="141414"/>
          <w:sz w:val="21"/>
        </w:rPr>
        <w:t>An older rye where polish and mature oak matter as much as spice.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BTAC references, reviews, whiskey databases.</w:t>
      </w:r>
    </w:p>
    <w:p>
      <w:pPr>
        <w:pStyle w:val="ListBullet"/>
        <w:ind w:left="360" w:firstLine="0"/>
      </w:pPr>
      <w:r>
        <w:rPr>
          <w:rFonts w:ascii="Aptos" w:hAnsi="Aptos"/>
          <w:b/>
          <w:color w:val="232323"/>
          <w:sz w:val="21"/>
        </w:rPr>
        <w:t xml:space="preserve">Conflicts found: </w:t>
      </w:r>
      <w:r>
        <w:rPr>
          <w:rFonts w:ascii="Aptos" w:hAnsi="Aptos"/>
          <w:color w:val="141414"/>
          <w:sz w:val="21"/>
        </w:rPr>
        <w:t>Some releases read drier, others sweeter.</w:t>
      </w:r>
    </w:p>
    <w:p>
      <w:pPr>
        <w:pStyle w:val="ListBullet"/>
        <w:ind w:left="360" w:firstLine="0"/>
      </w:pPr>
      <w:r>
        <w:rPr>
          <w:rFonts w:ascii="Aptos" w:hAnsi="Aptos"/>
          <w:b/>
          <w:color w:val="232323"/>
          <w:sz w:val="21"/>
        </w:rPr>
        <w:t xml:space="preserve">Resolution: </w:t>
      </w:r>
      <w:r>
        <w:rPr>
          <w:rFonts w:ascii="Aptos" w:hAnsi="Aptos"/>
          <w:color w:val="141414"/>
          <w:sz w:val="21"/>
        </w:rPr>
        <w:t>Used the shared old-oak, mint, citrus BTAC rye identity.</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 with release caveat</w:t>
      </w:r>
    </w:p>
    <w:p>
      <w:pPr>
        <w:pStyle w:val="ListBullet"/>
        <w:ind w:left="360" w:firstLine="0"/>
      </w:pPr>
      <w:r>
        <w:rPr>
          <w:rFonts w:ascii="Aptos" w:hAnsi="Aptos"/>
          <w:b/>
          <w:color w:val="232323"/>
          <w:sz w:val="21"/>
        </w:rPr>
        <w:t xml:space="preserve">Ambiguity status: </w:t>
      </w:r>
      <w:r>
        <w:rPr>
          <w:rFonts w:ascii="Aptos" w:hAnsi="Aptos"/>
          <w:color w:val="141414"/>
          <w:sz w:val="21"/>
        </w:rPr>
        <w:t>Minor annual release variation</w:t>
      </w:r>
    </w:p>
    <w:p>
      <w:pPr>
        <w:spacing w:after="40"/>
      </w:pPr>
    </w:p>
    <w:p>
      <w:pPr>
        <w:pStyle w:val="Heading1"/>
        <w:keepNext/>
      </w:pPr>
      <w:r>
        <w:rPr>
          <w:rFonts w:ascii="Aptos" w:hAnsi="Aptos"/>
          <w:b/>
          <w:color w:val="1F497D"/>
          <w:sz w:val="28"/>
        </w:rPr>
        <w:t>Thomas Handy Sazerac Rye</w:t>
      </w:r>
    </w:p>
    <w:p>
      <w:r>
        <w:rPr>
          <w:rFonts w:ascii="Aptos" w:hAnsi="Aptos"/>
          <w:b/>
          <w:color w:val="282828"/>
          <w:sz w:val="21"/>
        </w:rPr>
        <w:t xml:space="preserve">Name: </w:t>
      </w:r>
      <w:r>
        <w:rPr>
          <w:rFonts w:ascii="Aptos" w:hAnsi="Aptos"/>
          <w:color w:val="141414"/>
          <w:sz w:val="21"/>
        </w:rPr>
        <w:t>Thomas H. Handy Sazerac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Buffalo Trace Antique Collection barrel-proof straight rye</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Release-dependent; usually 60%+ ABV</w:t>
      </w:r>
    </w:p>
    <w:p>
      <w:r>
        <w:rPr>
          <w:rFonts w:ascii="Aptos" w:hAnsi="Aptos"/>
          <w:b/>
          <w:color w:val="282828"/>
          <w:sz w:val="21"/>
        </w:rPr>
        <w:t xml:space="preserve">Aroma Notes: </w:t>
      </w:r>
      <w:r>
        <w:rPr>
          <w:rFonts w:ascii="Aptos" w:hAnsi="Aptos"/>
          <w:color w:val="141414"/>
          <w:sz w:val="21"/>
        </w:rPr>
        <w:t>Rye bread, orange peel, cinnamon, mint, dark sugar, oak.</w:t>
      </w:r>
    </w:p>
    <w:p>
      <w:r>
        <w:rPr>
          <w:rFonts w:ascii="Aptos" w:hAnsi="Aptos"/>
          <w:b/>
          <w:color w:val="282828"/>
          <w:sz w:val="21"/>
        </w:rPr>
        <w:t xml:space="preserve">Flavor Profile: </w:t>
      </w:r>
      <w:r>
        <w:rPr>
          <w:rFonts w:ascii="Aptos" w:hAnsi="Aptos"/>
          <w:color w:val="141414"/>
          <w:sz w:val="21"/>
        </w:rPr>
        <w:t>Pepper, clove, citrus, toffee, dill, oak, dense rye spice.</w:t>
      </w:r>
    </w:p>
    <w:p>
      <w:r>
        <w:rPr>
          <w:rFonts w:ascii="Aptos" w:hAnsi="Aptos"/>
          <w:b/>
          <w:color w:val="282828"/>
          <w:sz w:val="21"/>
        </w:rPr>
        <w:t xml:space="preserve">Body / Texture: </w:t>
      </w:r>
      <w:r>
        <w:rPr>
          <w:rFonts w:ascii="Aptos" w:hAnsi="Aptos"/>
          <w:color w:val="141414"/>
          <w:sz w:val="21"/>
        </w:rPr>
        <w:t>Full-bodied, explosive, oily.</w:t>
      </w:r>
    </w:p>
    <w:p>
      <w:r>
        <w:rPr>
          <w:rFonts w:ascii="Aptos" w:hAnsi="Aptos"/>
          <w:b/>
          <w:color w:val="282828"/>
          <w:sz w:val="21"/>
        </w:rPr>
        <w:t xml:space="preserve">Finish: </w:t>
      </w:r>
      <w:r>
        <w:rPr>
          <w:rFonts w:ascii="Aptos" w:hAnsi="Aptos"/>
          <w:color w:val="141414"/>
          <w:sz w:val="21"/>
        </w:rPr>
        <w:t>Long; spice, heat, citrus, and sweet oak remain forceful.</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brisket, pork belly, smoked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zest, dill, black pepper, clove, dark sugar.</w:t>
      </w:r>
    </w:p>
    <w:p>
      <w:pPr>
        <w:pStyle w:val="ListBullet"/>
        <w:ind w:left="360" w:firstLine="0"/>
      </w:pPr>
      <w:r>
        <w:rPr>
          <w:rFonts w:ascii="Aptos" w:hAnsi="Aptos"/>
          <w:b/>
          <w:color w:val="232323"/>
          <w:sz w:val="21"/>
        </w:rPr>
        <w:t xml:space="preserve">Cheeses: </w:t>
      </w:r>
      <w:r>
        <w:rPr>
          <w:rFonts w:ascii="Aptos" w:hAnsi="Aptos"/>
          <w:color w:val="141414"/>
          <w:sz w:val="21"/>
        </w:rPr>
        <w:t>Aged cheddar, blue cheese, alpine cheese.</w:t>
      </w:r>
    </w:p>
    <w:p>
      <w:pPr>
        <w:pStyle w:val="ListBullet"/>
        <w:ind w:left="360" w:firstLine="0"/>
      </w:pPr>
      <w:r>
        <w:rPr>
          <w:rFonts w:ascii="Aptos" w:hAnsi="Aptos"/>
          <w:b/>
          <w:color w:val="232323"/>
          <w:sz w:val="21"/>
        </w:rPr>
        <w:t xml:space="preserve">Cuisines: </w:t>
      </w:r>
      <w:r>
        <w:rPr>
          <w:rFonts w:ascii="Aptos" w:hAnsi="Aptos"/>
          <w:color w:val="141414"/>
          <w:sz w:val="21"/>
        </w:rPr>
        <w:t>Deli meats, smokehouse fare, spice-heavy roast dishes.</w:t>
      </w:r>
    </w:p>
    <w:p>
      <w:r>
        <w:rPr>
          <w:rFonts w:ascii="Aptos" w:hAnsi="Aptos"/>
          <w:b/>
          <w:color w:val="282828"/>
          <w:sz w:val="21"/>
        </w:rPr>
        <w:t xml:space="preserve">Notable Signature Traits: </w:t>
      </w:r>
      <w:r>
        <w:rPr>
          <w:rFonts w:ascii="Aptos" w:hAnsi="Aptos"/>
          <w:color w:val="141414"/>
          <w:sz w:val="21"/>
        </w:rPr>
        <w:t>The BTAC rye for people who want concentration and aggression rather than old-oak finesse.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BTAC references, reviews, whiskey databases.</w:t>
      </w:r>
    </w:p>
    <w:p>
      <w:pPr>
        <w:pStyle w:val="ListBullet"/>
        <w:ind w:left="360" w:firstLine="0"/>
      </w:pPr>
      <w:r>
        <w:rPr>
          <w:rFonts w:ascii="Aptos" w:hAnsi="Aptos"/>
          <w:b/>
          <w:color w:val="232323"/>
          <w:sz w:val="21"/>
        </w:rPr>
        <w:t xml:space="preserve">Conflicts found: </w:t>
      </w:r>
      <w:r>
        <w:rPr>
          <w:rFonts w:ascii="Aptos" w:hAnsi="Aptos"/>
          <w:color w:val="141414"/>
          <w:sz w:val="21"/>
        </w:rPr>
        <w:t>Proof and finish length vary by annual release.</w:t>
      </w:r>
    </w:p>
    <w:p>
      <w:pPr>
        <w:pStyle w:val="ListBullet"/>
        <w:ind w:left="360" w:firstLine="0"/>
      </w:pPr>
      <w:r>
        <w:rPr>
          <w:rFonts w:ascii="Aptos" w:hAnsi="Aptos"/>
          <w:b/>
          <w:color w:val="232323"/>
          <w:sz w:val="21"/>
        </w:rPr>
        <w:t xml:space="preserve">Resolution: </w:t>
      </w:r>
      <w:r>
        <w:rPr>
          <w:rFonts w:ascii="Aptos" w:hAnsi="Aptos"/>
          <w:color w:val="141414"/>
          <w:sz w:val="21"/>
        </w:rPr>
        <w:t>Used the stable high-proof Handy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with annual release caveat</w:t>
      </w:r>
    </w:p>
    <w:p>
      <w:pPr>
        <w:pStyle w:val="ListBullet"/>
        <w:ind w:left="360" w:firstLine="0"/>
      </w:pPr>
      <w:r>
        <w:rPr>
          <w:rFonts w:ascii="Aptos" w:hAnsi="Aptos"/>
          <w:b/>
          <w:color w:val="232323"/>
          <w:sz w:val="21"/>
        </w:rPr>
        <w:t xml:space="preserve">Ambiguity status: </w:t>
      </w:r>
      <w:r>
        <w:rPr>
          <w:rFonts w:ascii="Aptos" w:hAnsi="Aptos"/>
          <w:color w:val="141414"/>
          <w:sz w:val="21"/>
        </w:rPr>
        <w:t>Minor annual release variation</w:t>
      </w:r>
    </w:p>
    <w:p>
      <w:pPr>
        <w:spacing w:after="40"/>
      </w:pPr>
    </w:p>
    <w:p>
      <w:pPr>
        <w:pStyle w:val="Heading1"/>
        <w:keepNext/>
      </w:pPr>
      <w:r>
        <w:rPr>
          <w:rFonts w:ascii="Aptos" w:hAnsi="Aptos"/>
          <w:b/>
          <w:color w:val="1F497D"/>
          <w:sz w:val="28"/>
        </w:rPr>
        <w:t>Very Old St. Nick</w:t>
      </w:r>
    </w:p>
    <w:p>
      <w:r>
        <w:rPr>
          <w:rFonts w:ascii="Aptos" w:hAnsi="Aptos"/>
          <w:b/>
          <w:color w:val="282828"/>
          <w:sz w:val="21"/>
        </w:rPr>
        <w:t xml:space="preserve">Name: </w:t>
      </w:r>
      <w:r>
        <w:rPr>
          <w:rFonts w:ascii="Aptos" w:hAnsi="Aptos"/>
          <w:color w:val="141414"/>
          <w:sz w:val="21"/>
        </w:rPr>
        <w:t>Very Olde St. Nick rye expression</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Rye whiskey</w:t>
      </w:r>
    </w:p>
    <w:p>
      <w:r>
        <w:rPr>
          <w:rFonts w:ascii="Aptos" w:hAnsi="Aptos"/>
          <w:b/>
          <w:color w:val="282828"/>
          <w:sz w:val="21"/>
        </w:rPr>
        <w:t xml:space="preserve">Producer: </w:t>
      </w:r>
      <w:r>
        <w:rPr>
          <w:rFonts w:ascii="Aptos" w:hAnsi="Aptos"/>
          <w:color w:val="141414"/>
          <w:sz w:val="21"/>
        </w:rPr>
        <w:t>Preservation Distillery / Very Olde St. Nick</w:t>
      </w:r>
    </w:p>
    <w:p>
      <w:r>
        <w:rPr>
          <w:rFonts w:ascii="Aptos" w:hAnsi="Aptos"/>
          <w:b/>
          <w:color w:val="282828"/>
          <w:sz w:val="21"/>
        </w:rPr>
        <w:t xml:space="preserve">Region / Origin: </w:t>
      </w:r>
      <w:r>
        <w:rPr>
          <w:rFonts w:ascii="Aptos" w:hAnsi="Aptos"/>
          <w:color w:val="141414"/>
          <w:sz w:val="21"/>
        </w:rPr>
        <w:t>Kentucky-linked label, sourcing varies</w:t>
      </w:r>
    </w:p>
    <w:p>
      <w:r>
        <w:rPr>
          <w:rFonts w:ascii="Aptos" w:hAnsi="Aptos"/>
          <w:b/>
          <w:color w:val="282828"/>
          <w:sz w:val="21"/>
        </w:rPr>
        <w:t xml:space="preserve">ABV / Strength: </w:t>
      </w:r>
      <w:r>
        <w:rPr>
          <w:rFonts w:ascii="Aptos" w:hAnsi="Aptos"/>
          <w:color w:val="141414"/>
          <w:sz w:val="21"/>
        </w:rPr>
        <w:t>Not clearly confirmed</w:t>
      </w:r>
    </w:p>
    <w:p>
      <w:r>
        <w:rPr>
          <w:rFonts w:ascii="Aptos" w:hAnsi="Aptos"/>
          <w:b/>
          <w:color w:val="282828"/>
          <w:sz w:val="21"/>
        </w:rPr>
        <w:t xml:space="preserve">Aroma Notes: </w:t>
      </w:r>
      <w:r>
        <w:rPr>
          <w:rFonts w:ascii="Aptos" w:hAnsi="Aptos"/>
          <w:color w:val="141414"/>
          <w:sz w:val="21"/>
        </w:rPr>
        <w:t>Caramel, oak, spice, dark fruit, mint.</w:t>
      </w:r>
    </w:p>
    <w:p>
      <w:r>
        <w:rPr>
          <w:rFonts w:ascii="Aptos" w:hAnsi="Aptos"/>
          <w:b/>
          <w:color w:val="282828"/>
          <w:sz w:val="21"/>
        </w:rPr>
        <w:t xml:space="preserve">Flavor Profile: </w:t>
      </w:r>
      <w:r>
        <w:rPr>
          <w:rFonts w:ascii="Aptos" w:hAnsi="Aptos"/>
          <w:color w:val="141414"/>
          <w:sz w:val="21"/>
        </w:rPr>
        <w:t>Rye spice, toffee, dried fruit, pepper, oak, herbal tones.</w:t>
      </w:r>
    </w:p>
    <w:p>
      <w:r>
        <w:rPr>
          <w:rFonts w:ascii="Aptos" w:hAnsi="Aptos"/>
          <w:b/>
          <w:color w:val="282828"/>
          <w:sz w:val="21"/>
        </w:rPr>
        <w:t xml:space="preserve">Body / Texture: </w:t>
      </w:r>
      <w:r>
        <w:rPr>
          <w:rFonts w:ascii="Aptos" w:hAnsi="Aptos"/>
          <w:color w:val="141414"/>
          <w:sz w:val="21"/>
        </w:rPr>
        <w:t>Medium-full, mature-feeling, often oak-forward.</w:t>
      </w:r>
    </w:p>
    <w:p>
      <w:r>
        <w:rPr>
          <w:rFonts w:ascii="Aptos" w:hAnsi="Aptos"/>
          <w:b/>
          <w:color w:val="282828"/>
          <w:sz w:val="21"/>
        </w:rPr>
        <w:t xml:space="preserve">Finish: </w:t>
      </w:r>
      <w:r>
        <w:rPr>
          <w:rFonts w:ascii="Aptos" w:hAnsi="Aptos"/>
          <w:color w:val="141414"/>
          <w:sz w:val="21"/>
        </w:rPr>
        <w:t>Long; spice and old oak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roast duck, pork belly,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Mint, dried fruit, black pepper, orange peel.</w:t>
      </w:r>
    </w:p>
    <w:p>
      <w:pPr>
        <w:pStyle w:val="ListBullet"/>
        <w:ind w:left="360" w:firstLine="0"/>
      </w:pPr>
      <w:r>
        <w:rPr>
          <w:rFonts w:ascii="Aptos" w:hAnsi="Aptos"/>
          <w:b/>
          <w:color w:val="232323"/>
          <w:sz w:val="21"/>
        </w:rPr>
        <w:t xml:space="preserve">Cheeses: </w:t>
      </w:r>
      <w:r>
        <w:rPr>
          <w:rFonts w:ascii="Aptos" w:hAnsi="Aptos"/>
          <w:color w:val="141414"/>
          <w:sz w:val="21"/>
        </w:rPr>
        <w:t>Aged Gouda, cheddar, Manchego.</w:t>
      </w:r>
    </w:p>
    <w:p>
      <w:pPr>
        <w:pStyle w:val="ListBullet"/>
        <w:ind w:left="360" w:firstLine="0"/>
      </w:pPr>
      <w:r>
        <w:rPr>
          <w:rFonts w:ascii="Aptos" w:hAnsi="Aptos"/>
          <w:b/>
          <w:color w:val="232323"/>
          <w:sz w:val="21"/>
        </w:rPr>
        <w:t xml:space="preserve">Cuisines: </w:t>
      </w:r>
      <w:r>
        <w:rPr>
          <w:rFonts w:ascii="Aptos" w:hAnsi="Aptos"/>
          <w:color w:val="141414"/>
          <w:sz w:val="21"/>
        </w:rPr>
        <w:t>Charcuterie, deli meats, roast meats.</w:t>
      </w:r>
    </w:p>
    <w:p>
      <w:r>
        <w:rPr>
          <w:rFonts w:ascii="Aptos" w:hAnsi="Aptos"/>
          <w:b/>
          <w:color w:val="282828"/>
          <w:sz w:val="21"/>
        </w:rPr>
        <w:t xml:space="preserve">Notable Signature Traits: </w:t>
      </w:r>
      <w:r>
        <w:rPr>
          <w:rFonts w:ascii="Aptos" w:hAnsi="Aptos"/>
          <w:color w:val="141414"/>
          <w:sz w:val="21"/>
        </w:rPr>
        <w:t>The label spans many limited sourced releases, so the name is not enough to pin down one exact sensory profile.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Whisky databases, market listings, enthusiast references.</w:t>
      </w:r>
    </w:p>
    <w:p>
      <w:pPr>
        <w:pStyle w:val="ListBullet"/>
        <w:ind w:left="360" w:firstLine="0"/>
      </w:pPr>
      <w:r>
        <w:rPr>
          <w:rFonts w:ascii="Aptos" w:hAnsi="Aptos"/>
          <w:b/>
          <w:color w:val="232323"/>
          <w:sz w:val="21"/>
        </w:rPr>
        <w:t xml:space="preserve">Conflicts found: </w:t>
      </w:r>
      <w:r>
        <w:rPr>
          <w:rFonts w:ascii="Aptos" w:hAnsi="Aptos"/>
          <w:color w:val="141414"/>
          <w:sz w:val="21"/>
        </w:rPr>
        <w:t>Strong ambiguity - many age statements, proofs, and barrel origins exist under this label.</w:t>
      </w:r>
    </w:p>
    <w:p>
      <w:pPr>
        <w:pStyle w:val="ListBullet"/>
        <w:ind w:left="360" w:firstLine="0"/>
      </w:pPr>
      <w:r>
        <w:rPr>
          <w:rFonts w:ascii="Aptos" w:hAnsi="Aptos"/>
          <w:b/>
          <w:color w:val="232323"/>
          <w:sz w:val="21"/>
        </w:rPr>
        <w:t xml:space="preserve">Resolution: </w:t>
      </w:r>
      <w:r>
        <w:rPr>
          <w:rFonts w:ascii="Aptos" w:hAnsi="Aptos"/>
          <w:color w:val="141414"/>
          <w:sz w:val="21"/>
        </w:rPr>
        <w:t>Kept the profile conservative and flagged low confidence.</w:t>
      </w:r>
    </w:p>
    <w:p>
      <w:pPr>
        <w:pStyle w:val="ListBullet"/>
        <w:ind w:left="360" w:firstLine="0"/>
      </w:pPr>
      <w:r>
        <w:rPr>
          <w:rFonts w:ascii="Aptos" w:hAnsi="Aptos"/>
          <w:b/>
          <w:color w:val="232323"/>
          <w:sz w:val="21"/>
        </w:rPr>
        <w:t xml:space="preserve">Confidence level: </w:t>
      </w:r>
      <w:r>
        <w:rPr>
          <w:rFonts w:ascii="Aptos" w:hAnsi="Aptos"/>
          <w:color w:val="141414"/>
          <w:sz w:val="21"/>
        </w:rPr>
        <w:t>Low</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Category-family level</w:t>
      </w:r>
    </w:p>
    <w:p>
      <w:pPr>
        <w:pStyle w:val="ListBullet"/>
        <w:ind w:left="360" w:firstLine="0"/>
      </w:pPr>
      <w:r>
        <w:rPr>
          <w:rFonts w:ascii="Aptos" w:hAnsi="Aptos"/>
          <w:b/>
          <w:color w:val="232323"/>
          <w:sz w:val="21"/>
        </w:rPr>
        <w:t xml:space="preserve">Ambiguity status: </w:t>
      </w:r>
      <w:r>
        <w:rPr>
          <w:rFonts w:ascii="Aptos" w:hAnsi="Aptos"/>
          <w:color w:val="141414"/>
          <w:sz w:val="21"/>
        </w:rPr>
        <w:t>Ambiguous entry</w:t>
      </w:r>
    </w:p>
    <w:p>
      <w:pPr>
        <w:spacing w:after="40"/>
      </w:pPr>
    </w:p>
    <w:p>
      <w:pPr>
        <w:pStyle w:val="Heading1"/>
        <w:keepNext/>
      </w:pPr>
      <w:r>
        <w:rPr>
          <w:rFonts w:ascii="Aptos" w:hAnsi="Aptos"/>
          <w:b/>
          <w:color w:val="1F497D"/>
          <w:sz w:val="28"/>
        </w:rPr>
        <w:t>Very Old St. Nick - Summer Rye</w:t>
      </w:r>
    </w:p>
    <w:p>
      <w:r>
        <w:rPr>
          <w:rFonts w:ascii="Aptos" w:hAnsi="Aptos"/>
          <w:b/>
          <w:color w:val="282828"/>
          <w:sz w:val="21"/>
        </w:rPr>
        <w:t xml:space="preserve">Name: </w:t>
      </w:r>
      <w:r>
        <w:rPr>
          <w:rFonts w:ascii="Aptos" w:hAnsi="Aptos"/>
          <w:color w:val="141414"/>
          <w:sz w:val="21"/>
        </w:rPr>
        <w:t>Very Olde St. Nick Summer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Limited rye whiskey release</w:t>
      </w:r>
    </w:p>
    <w:p>
      <w:r>
        <w:rPr>
          <w:rFonts w:ascii="Aptos" w:hAnsi="Aptos"/>
          <w:b/>
          <w:color w:val="282828"/>
          <w:sz w:val="21"/>
        </w:rPr>
        <w:t xml:space="preserve">Producer: </w:t>
      </w:r>
      <w:r>
        <w:rPr>
          <w:rFonts w:ascii="Aptos" w:hAnsi="Aptos"/>
          <w:color w:val="141414"/>
          <w:sz w:val="21"/>
        </w:rPr>
        <w:t>Preservation Distillery / Very Olde St. Nick</w:t>
      </w:r>
    </w:p>
    <w:p>
      <w:r>
        <w:rPr>
          <w:rFonts w:ascii="Aptos" w:hAnsi="Aptos"/>
          <w:b/>
          <w:color w:val="282828"/>
          <w:sz w:val="21"/>
        </w:rPr>
        <w:t xml:space="preserve">Region / Origin: </w:t>
      </w:r>
      <w:r>
        <w:rPr>
          <w:rFonts w:ascii="Aptos" w:hAnsi="Aptos"/>
          <w:color w:val="141414"/>
          <w:sz w:val="21"/>
        </w:rPr>
        <w:t>USA</w:t>
      </w:r>
    </w:p>
    <w:p>
      <w:r>
        <w:rPr>
          <w:rFonts w:ascii="Aptos" w:hAnsi="Aptos"/>
          <w:b/>
          <w:color w:val="282828"/>
          <w:sz w:val="21"/>
        </w:rPr>
        <w:t xml:space="preserve">ABV / Strength: </w:t>
      </w:r>
      <w:r>
        <w:rPr>
          <w:rFonts w:ascii="Aptos" w:hAnsi="Aptos"/>
          <w:color w:val="141414"/>
          <w:sz w:val="21"/>
        </w:rPr>
        <w:t>Not clearly confirmed</w:t>
      </w:r>
    </w:p>
    <w:p>
      <w:r>
        <w:rPr>
          <w:rFonts w:ascii="Aptos" w:hAnsi="Aptos"/>
          <w:b/>
          <w:color w:val="282828"/>
          <w:sz w:val="21"/>
        </w:rPr>
        <w:t xml:space="preserve">Aroma Notes: </w:t>
      </w:r>
      <w:r>
        <w:rPr>
          <w:rFonts w:ascii="Aptos" w:hAnsi="Aptos"/>
          <w:color w:val="141414"/>
          <w:sz w:val="21"/>
        </w:rPr>
        <w:t>Citrus, mint, caramel, spice, light fruit.</w:t>
      </w:r>
    </w:p>
    <w:p>
      <w:r>
        <w:rPr>
          <w:rFonts w:ascii="Aptos" w:hAnsi="Aptos"/>
          <w:b/>
          <w:color w:val="282828"/>
          <w:sz w:val="21"/>
        </w:rPr>
        <w:t xml:space="preserve">Flavor Profile: </w:t>
      </w:r>
      <w:r>
        <w:rPr>
          <w:rFonts w:ascii="Aptos" w:hAnsi="Aptos"/>
          <w:color w:val="141414"/>
          <w:sz w:val="21"/>
        </w:rPr>
        <w:t>Rye spice, orange peel, sweet grain, mint, oak, light herbal notes.</w:t>
      </w:r>
    </w:p>
    <w:p>
      <w:r>
        <w:rPr>
          <w:rFonts w:ascii="Aptos" w:hAnsi="Aptos"/>
          <w:b/>
          <w:color w:val="282828"/>
          <w:sz w:val="21"/>
        </w:rPr>
        <w:t xml:space="preserve">Body / Texture: </w:t>
      </w:r>
      <w:r>
        <w:rPr>
          <w:rFonts w:ascii="Aptos" w:hAnsi="Aptos"/>
          <w:color w:val="141414"/>
          <w:sz w:val="21"/>
        </w:rPr>
        <w:t>Medium-bodied, likely brighter and less oak-heavy than older VOSN bottlings.</w:t>
      </w:r>
    </w:p>
    <w:p>
      <w:r>
        <w:rPr>
          <w:rFonts w:ascii="Aptos" w:hAnsi="Aptos"/>
          <w:b/>
          <w:color w:val="282828"/>
          <w:sz w:val="21"/>
        </w:rPr>
        <w:t xml:space="preserve">Finish: </w:t>
      </w:r>
      <w:r>
        <w:rPr>
          <w:rFonts w:ascii="Aptos" w:hAnsi="Aptos"/>
          <w:color w:val="141414"/>
          <w:sz w:val="21"/>
        </w:rPr>
        <w:t>Medium-long; spice and citrus persist.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smoked turkey, grilled pork, charcuterie.</w:t>
      </w:r>
    </w:p>
    <w:p>
      <w:pPr>
        <w:pStyle w:val="ListBullet"/>
        <w:ind w:left="360" w:firstLine="0"/>
      </w:pPr>
      <w:r>
        <w:rPr>
          <w:rFonts w:ascii="Aptos" w:hAnsi="Aptos"/>
          <w:b/>
          <w:color w:val="232323"/>
          <w:sz w:val="21"/>
        </w:rPr>
        <w:t xml:space="preserve">Spices / Flavor Companions: </w:t>
      </w:r>
      <w:r>
        <w:rPr>
          <w:rFonts w:ascii="Aptos" w:hAnsi="Aptos"/>
          <w:color w:val="141414"/>
          <w:sz w:val="21"/>
        </w:rPr>
        <w:t>Mint, orange zest, dill, black pepper.</w:t>
      </w:r>
    </w:p>
    <w:p>
      <w:pPr>
        <w:pStyle w:val="ListBullet"/>
        <w:ind w:left="360" w:firstLine="0"/>
      </w:pPr>
      <w:r>
        <w:rPr>
          <w:rFonts w:ascii="Aptos" w:hAnsi="Aptos"/>
          <w:b/>
          <w:color w:val="232323"/>
          <w:sz w:val="21"/>
        </w:rPr>
        <w:t xml:space="preserve">Cheeses: </w:t>
      </w:r>
      <w:r>
        <w:rPr>
          <w:rFonts w:ascii="Aptos" w:hAnsi="Aptos"/>
          <w:color w:val="141414"/>
          <w:sz w:val="21"/>
        </w:rPr>
        <w:t>Manchego, cheddar, alpine cheese.</w:t>
      </w:r>
    </w:p>
    <w:p>
      <w:pPr>
        <w:pStyle w:val="ListBullet"/>
        <w:ind w:left="360" w:firstLine="0"/>
      </w:pPr>
      <w:r>
        <w:rPr>
          <w:rFonts w:ascii="Aptos" w:hAnsi="Aptos"/>
          <w:b/>
          <w:color w:val="232323"/>
          <w:sz w:val="21"/>
        </w:rPr>
        <w:t xml:space="preserve">Cuisines: </w:t>
      </w:r>
      <w:r>
        <w:rPr>
          <w:rFonts w:ascii="Aptos" w:hAnsi="Aptos"/>
          <w:color w:val="141414"/>
          <w:sz w:val="21"/>
        </w:rPr>
        <w:t>Deli fare, summer barbecue, grilled meats.</w:t>
      </w:r>
    </w:p>
    <w:p>
      <w:r>
        <w:rPr>
          <w:rFonts w:ascii="Aptos" w:hAnsi="Aptos"/>
          <w:b/>
          <w:color w:val="282828"/>
          <w:sz w:val="21"/>
        </w:rPr>
        <w:t xml:space="preserve">Notable Signature Traits: </w:t>
      </w:r>
      <w:r>
        <w:rPr>
          <w:rFonts w:ascii="Aptos" w:hAnsi="Aptos"/>
          <w:color w:val="141414"/>
          <w:sz w:val="21"/>
        </w:rPr>
        <w:t>The label suggests a brighter seasonal rye style, but publicly documented product detail is thin.</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Enthusiast references and limited secondary listings.</w:t>
      </w:r>
    </w:p>
    <w:p>
      <w:pPr>
        <w:pStyle w:val="ListBullet"/>
        <w:ind w:left="360" w:firstLine="0"/>
      </w:pPr>
      <w:r>
        <w:rPr>
          <w:rFonts w:ascii="Aptos" w:hAnsi="Aptos"/>
          <w:b/>
          <w:color w:val="232323"/>
          <w:sz w:val="21"/>
        </w:rPr>
        <w:t xml:space="preserve">Conflicts found: </w:t>
      </w:r>
      <w:r>
        <w:rPr>
          <w:rFonts w:ascii="Aptos" w:hAnsi="Aptos"/>
          <w:color w:val="141414"/>
          <w:sz w:val="21"/>
        </w:rPr>
        <w:t>Specific public technical data is sparse.</w:t>
      </w:r>
    </w:p>
    <w:p>
      <w:pPr>
        <w:pStyle w:val="ListBullet"/>
        <w:ind w:left="360" w:firstLine="0"/>
      </w:pPr>
      <w:r>
        <w:rPr>
          <w:rFonts w:ascii="Aptos" w:hAnsi="Aptos"/>
          <w:b/>
          <w:color w:val="232323"/>
          <w:sz w:val="21"/>
        </w:rPr>
        <w:t xml:space="preserve">Resolution: </w:t>
      </w:r>
      <w:r>
        <w:rPr>
          <w:rFonts w:ascii="Aptos" w:hAnsi="Aptos"/>
          <w:color w:val="141414"/>
          <w:sz w:val="21"/>
        </w:rPr>
        <w:t>Kept descriptors broad, practical, and clearly low-confidence.</w:t>
      </w:r>
    </w:p>
    <w:p>
      <w:pPr>
        <w:pStyle w:val="ListBullet"/>
        <w:ind w:left="360" w:firstLine="0"/>
      </w:pPr>
      <w:r>
        <w:rPr>
          <w:rFonts w:ascii="Aptos" w:hAnsi="Aptos"/>
          <w:b/>
          <w:color w:val="232323"/>
          <w:sz w:val="21"/>
        </w:rPr>
        <w:t xml:space="preserve">Confidence level: </w:t>
      </w:r>
      <w:r>
        <w:rPr>
          <w:rFonts w:ascii="Aptos" w:hAnsi="Aptos"/>
          <w:color w:val="141414"/>
          <w:sz w:val="21"/>
        </w:rPr>
        <w:t>Low</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level</w:t>
      </w:r>
    </w:p>
    <w:p>
      <w:pPr>
        <w:pStyle w:val="ListBullet"/>
        <w:ind w:left="360" w:firstLine="0"/>
      </w:pPr>
      <w:r>
        <w:rPr>
          <w:rFonts w:ascii="Aptos" w:hAnsi="Aptos"/>
          <w:b/>
          <w:color w:val="232323"/>
          <w:sz w:val="21"/>
        </w:rPr>
        <w:t xml:space="preserve">Ambiguity status: </w:t>
      </w:r>
      <w:r>
        <w:rPr>
          <w:rFonts w:ascii="Aptos" w:hAnsi="Aptos"/>
          <w:color w:val="141414"/>
          <w:sz w:val="21"/>
        </w:rPr>
        <w:t>Ambiguous entry</w:t>
      </w:r>
    </w:p>
    <w:p>
      <w:pPr>
        <w:spacing w:after="40"/>
      </w:pPr>
    </w:p>
    <w:p>
      <w:pPr>
        <w:pStyle w:val="Heading1"/>
        <w:keepNext/>
      </w:pPr>
      <w:r>
        <w:rPr>
          <w:rFonts w:ascii="Aptos" w:hAnsi="Aptos"/>
          <w:b/>
          <w:color w:val="1F497D"/>
          <w:sz w:val="28"/>
        </w:rPr>
        <w:t>Very Old St. Nick 8yr</w:t>
      </w:r>
    </w:p>
    <w:p>
      <w:r>
        <w:rPr>
          <w:rFonts w:ascii="Aptos" w:hAnsi="Aptos"/>
          <w:b/>
          <w:color w:val="282828"/>
          <w:sz w:val="21"/>
        </w:rPr>
        <w:t xml:space="preserve">Name: </w:t>
      </w:r>
      <w:r>
        <w:rPr>
          <w:rFonts w:ascii="Aptos" w:hAnsi="Aptos"/>
          <w:color w:val="141414"/>
          <w:sz w:val="21"/>
        </w:rPr>
        <w:t>Very Olde St. Nick 8 Year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whiskey</w:t>
      </w:r>
    </w:p>
    <w:p>
      <w:r>
        <w:rPr>
          <w:rFonts w:ascii="Aptos" w:hAnsi="Aptos"/>
          <w:b/>
          <w:color w:val="282828"/>
          <w:sz w:val="21"/>
        </w:rPr>
        <w:t xml:space="preserve">Producer: </w:t>
      </w:r>
      <w:r>
        <w:rPr>
          <w:rFonts w:ascii="Aptos" w:hAnsi="Aptos"/>
          <w:color w:val="141414"/>
          <w:sz w:val="21"/>
        </w:rPr>
        <w:t>Preservation Distillery / Very Olde St. Nick</w:t>
      </w:r>
    </w:p>
    <w:p>
      <w:r>
        <w:rPr>
          <w:rFonts w:ascii="Aptos" w:hAnsi="Aptos"/>
          <w:b/>
          <w:color w:val="282828"/>
          <w:sz w:val="21"/>
        </w:rPr>
        <w:t xml:space="preserve">Region / Origin: </w:t>
      </w:r>
      <w:r>
        <w:rPr>
          <w:rFonts w:ascii="Aptos" w:hAnsi="Aptos"/>
          <w:color w:val="141414"/>
          <w:sz w:val="21"/>
        </w:rPr>
        <w:t>USA</w:t>
      </w:r>
    </w:p>
    <w:p>
      <w:r>
        <w:rPr>
          <w:rFonts w:ascii="Aptos" w:hAnsi="Aptos"/>
          <w:b/>
          <w:color w:val="282828"/>
          <w:sz w:val="21"/>
        </w:rPr>
        <w:t xml:space="preserve">ABV / Strength: </w:t>
      </w:r>
      <w:r>
        <w:rPr>
          <w:rFonts w:ascii="Aptos" w:hAnsi="Aptos"/>
          <w:color w:val="141414"/>
          <w:sz w:val="21"/>
        </w:rPr>
        <w:t>Not clearly confirmed</w:t>
      </w:r>
    </w:p>
    <w:p>
      <w:r>
        <w:rPr>
          <w:rFonts w:ascii="Aptos" w:hAnsi="Aptos"/>
          <w:b/>
          <w:color w:val="282828"/>
          <w:sz w:val="21"/>
        </w:rPr>
        <w:t xml:space="preserve">Aroma Notes: </w:t>
      </w:r>
      <w:r>
        <w:rPr>
          <w:rFonts w:ascii="Aptos" w:hAnsi="Aptos"/>
          <w:color w:val="141414"/>
          <w:sz w:val="21"/>
        </w:rPr>
        <w:t>Oak, spice, caramel, mint, dried fruit.</w:t>
      </w:r>
    </w:p>
    <w:p>
      <w:r>
        <w:rPr>
          <w:rFonts w:ascii="Aptos" w:hAnsi="Aptos"/>
          <w:b/>
          <w:color w:val="282828"/>
          <w:sz w:val="21"/>
        </w:rPr>
        <w:t xml:space="preserve">Flavor Profile: </w:t>
      </w:r>
      <w:r>
        <w:rPr>
          <w:rFonts w:ascii="Aptos" w:hAnsi="Aptos"/>
          <w:color w:val="141414"/>
          <w:sz w:val="21"/>
        </w:rPr>
        <w:t>Pepper, toffee, orange peel, oak, rye spice, herbal undertone.</w:t>
      </w:r>
    </w:p>
    <w:p>
      <w:r>
        <w:rPr>
          <w:rFonts w:ascii="Aptos" w:hAnsi="Aptos"/>
          <w:b/>
          <w:color w:val="282828"/>
          <w:sz w:val="21"/>
        </w:rPr>
        <w:t xml:space="preserve">Body / Texture: </w:t>
      </w:r>
      <w:r>
        <w:rPr>
          <w:rFonts w:ascii="Aptos" w:hAnsi="Aptos"/>
          <w:color w:val="141414"/>
          <w:sz w:val="21"/>
        </w:rPr>
        <w:t>Medium-full, mature but not overly heavy.</w:t>
      </w:r>
    </w:p>
    <w:p>
      <w:r>
        <w:rPr>
          <w:rFonts w:ascii="Aptos" w:hAnsi="Aptos"/>
          <w:b/>
          <w:color w:val="282828"/>
          <w:sz w:val="21"/>
        </w:rPr>
        <w:t xml:space="preserve">Finish: </w:t>
      </w:r>
      <w:r>
        <w:rPr>
          <w:rFonts w:ascii="Aptos" w:hAnsi="Aptos"/>
          <w:color w:val="141414"/>
          <w:sz w:val="21"/>
        </w:rPr>
        <w:t>Long; spice and oak taper steadily.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roast pork, duck, grilled sausages.</w:t>
      </w:r>
    </w:p>
    <w:p>
      <w:pPr>
        <w:pStyle w:val="ListBullet"/>
        <w:ind w:left="360" w:firstLine="0"/>
      </w:pPr>
      <w:r>
        <w:rPr>
          <w:rFonts w:ascii="Aptos" w:hAnsi="Aptos"/>
          <w:b/>
          <w:color w:val="232323"/>
          <w:sz w:val="21"/>
        </w:rPr>
        <w:t xml:space="preserve">Spices / Flavor Companions: </w:t>
      </w:r>
      <w:r>
        <w:rPr>
          <w:rFonts w:ascii="Aptos" w:hAnsi="Aptos"/>
          <w:color w:val="141414"/>
          <w:sz w:val="21"/>
        </w:rPr>
        <w:t>Mint, orange peel, cinnamon, black pepper.</w:t>
      </w:r>
    </w:p>
    <w:p>
      <w:pPr>
        <w:pStyle w:val="ListBullet"/>
        <w:ind w:left="360" w:firstLine="0"/>
      </w:pPr>
      <w:r>
        <w:rPr>
          <w:rFonts w:ascii="Aptos" w:hAnsi="Aptos"/>
          <w:b/>
          <w:color w:val="232323"/>
          <w:sz w:val="21"/>
        </w:rPr>
        <w:t xml:space="preserve">Cheeses: </w:t>
      </w:r>
      <w:r>
        <w:rPr>
          <w:rFonts w:ascii="Aptos" w:hAnsi="Aptos"/>
          <w:color w:val="141414"/>
          <w:sz w:val="21"/>
        </w:rPr>
        <w:t>Aged cheddar, Manchego, Gouda.</w:t>
      </w:r>
    </w:p>
    <w:p>
      <w:pPr>
        <w:pStyle w:val="ListBullet"/>
        <w:ind w:left="360" w:firstLine="0"/>
      </w:pPr>
      <w:r>
        <w:rPr>
          <w:rFonts w:ascii="Aptos" w:hAnsi="Aptos"/>
          <w:b/>
          <w:color w:val="232323"/>
          <w:sz w:val="21"/>
        </w:rPr>
        <w:t xml:space="preserve">Cuisines: </w:t>
      </w:r>
      <w:r>
        <w:rPr>
          <w:rFonts w:ascii="Aptos" w:hAnsi="Aptos"/>
          <w:color w:val="141414"/>
          <w:sz w:val="21"/>
        </w:rPr>
        <w:t>Deli fare, roast meats, charcuterie.</w:t>
      </w:r>
    </w:p>
    <w:p>
      <w:r>
        <w:rPr>
          <w:rFonts w:ascii="Aptos" w:hAnsi="Aptos"/>
          <w:b/>
          <w:color w:val="282828"/>
          <w:sz w:val="21"/>
        </w:rPr>
        <w:t xml:space="preserve">Notable Signature Traits: </w:t>
      </w:r>
      <w:r>
        <w:rPr>
          <w:rFonts w:ascii="Aptos" w:hAnsi="Aptos"/>
          <w:color w:val="141414"/>
          <w:sz w:val="21"/>
        </w:rPr>
        <w:t>Likely a more age-defined VOSN rye than the generic label bottling, but still difficult to verify precisely from public sources.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Whiskybase / market listings and enthusiast references.</w:t>
      </w:r>
    </w:p>
    <w:p>
      <w:pPr>
        <w:pStyle w:val="ListBullet"/>
        <w:ind w:left="360" w:firstLine="0"/>
      </w:pPr>
      <w:r>
        <w:rPr>
          <w:rFonts w:ascii="Aptos" w:hAnsi="Aptos"/>
          <w:b/>
          <w:color w:val="232323"/>
          <w:sz w:val="21"/>
        </w:rPr>
        <w:t xml:space="preserve">Conflicts found: </w:t>
      </w:r>
      <w:r>
        <w:rPr>
          <w:rFonts w:ascii="Aptos" w:hAnsi="Aptos"/>
          <w:color w:val="141414"/>
          <w:sz w:val="21"/>
        </w:rPr>
        <w:t>Limited public technical detail; label family is highly fragmented.</w:t>
      </w:r>
    </w:p>
    <w:p>
      <w:pPr>
        <w:pStyle w:val="ListBullet"/>
        <w:ind w:left="360" w:firstLine="0"/>
      </w:pPr>
      <w:r>
        <w:rPr>
          <w:rFonts w:ascii="Aptos" w:hAnsi="Aptos"/>
          <w:b/>
          <w:color w:val="232323"/>
          <w:sz w:val="21"/>
        </w:rPr>
        <w:t xml:space="preserve">Resolution: </w:t>
      </w:r>
      <w:r>
        <w:rPr>
          <w:rFonts w:ascii="Aptos" w:hAnsi="Aptos"/>
          <w:color w:val="141414"/>
          <w:sz w:val="21"/>
        </w:rPr>
        <w:t>Stayed broad and marked confidence low.</w:t>
      </w:r>
    </w:p>
    <w:p>
      <w:pPr>
        <w:pStyle w:val="ListBullet"/>
        <w:ind w:left="360" w:firstLine="0"/>
      </w:pPr>
      <w:r>
        <w:rPr>
          <w:rFonts w:ascii="Aptos" w:hAnsi="Aptos"/>
          <w:b/>
          <w:color w:val="232323"/>
          <w:sz w:val="21"/>
        </w:rPr>
        <w:t xml:space="preserve">Confidence level: </w:t>
      </w:r>
      <w:r>
        <w:rPr>
          <w:rFonts w:ascii="Aptos" w:hAnsi="Aptos"/>
          <w:color w:val="141414"/>
          <w:sz w:val="21"/>
        </w:rPr>
        <w:t>Low</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Most likely 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Ambiguous entry</w:t>
      </w:r>
    </w:p>
    <w:p>
      <w:pPr>
        <w:spacing w:after="40"/>
      </w:pPr>
    </w:p>
    <w:p>
      <w:pPr>
        <w:pStyle w:val="Heading1"/>
        <w:keepNext/>
      </w:pPr>
      <w:r>
        <w:rPr>
          <w:rFonts w:ascii="Aptos" w:hAnsi="Aptos"/>
          <w:b/>
          <w:color w:val="1F497D"/>
          <w:sz w:val="28"/>
        </w:rPr>
        <w:t>Whistle Pig 6yr</w:t>
      </w:r>
    </w:p>
    <w:p>
      <w:r>
        <w:rPr>
          <w:rFonts w:ascii="Aptos" w:hAnsi="Aptos"/>
          <w:b/>
          <w:color w:val="282828"/>
          <w:sz w:val="21"/>
        </w:rPr>
        <w:t xml:space="preserve">Name: </w:t>
      </w:r>
      <w:r>
        <w:rPr>
          <w:rFonts w:ascii="Aptos" w:hAnsi="Aptos"/>
          <w:color w:val="141414"/>
          <w:sz w:val="21"/>
        </w:rPr>
        <w:t>WhistlePig PiggyBack 6 Year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whiskey</w:t>
      </w:r>
    </w:p>
    <w:p>
      <w:r>
        <w:rPr>
          <w:rFonts w:ascii="Aptos" w:hAnsi="Aptos"/>
          <w:b/>
          <w:color w:val="282828"/>
          <w:sz w:val="21"/>
        </w:rPr>
        <w:t xml:space="preserve">Producer: </w:t>
      </w:r>
      <w:r>
        <w:rPr>
          <w:rFonts w:ascii="Aptos" w:hAnsi="Aptos"/>
          <w:color w:val="141414"/>
          <w:sz w:val="21"/>
        </w:rPr>
        <w:t>WhistlePig</w:t>
      </w:r>
    </w:p>
    <w:p>
      <w:r>
        <w:rPr>
          <w:rFonts w:ascii="Aptos" w:hAnsi="Aptos"/>
          <w:b/>
          <w:color w:val="282828"/>
          <w:sz w:val="21"/>
        </w:rPr>
        <w:t xml:space="preserve">Region / Origin: </w:t>
      </w:r>
      <w:r>
        <w:rPr>
          <w:rFonts w:ascii="Aptos" w:hAnsi="Aptos"/>
          <w:color w:val="141414"/>
          <w:sz w:val="21"/>
        </w:rPr>
        <w:t>USA / Canada-sourced rye historically, Vermont bottling program</w:t>
      </w:r>
    </w:p>
    <w:p>
      <w:r>
        <w:rPr>
          <w:rFonts w:ascii="Aptos" w:hAnsi="Aptos"/>
          <w:b/>
          <w:color w:val="282828"/>
          <w:sz w:val="21"/>
        </w:rPr>
        <w:t xml:space="preserve">ABV / Strength: </w:t>
      </w:r>
      <w:r>
        <w:rPr>
          <w:rFonts w:ascii="Aptos" w:hAnsi="Aptos"/>
          <w:color w:val="141414"/>
          <w:sz w:val="21"/>
        </w:rPr>
        <w:t>48.1% ABV / 96.56 proof</w:t>
      </w:r>
    </w:p>
    <w:p>
      <w:r>
        <w:rPr>
          <w:rFonts w:ascii="Aptos" w:hAnsi="Aptos"/>
          <w:b/>
          <w:color w:val="282828"/>
          <w:sz w:val="21"/>
        </w:rPr>
        <w:t xml:space="preserve">Aroma Notes: </w:t>
      </w:r>
      <w:r>
        <w:rPr>
          <w:rFonts w:ascii="Aptos" w:hAnsi="Aptos"/>
          <w:color w:val="141414"/>
          <w:sz w:val="21"/>
        </w:rPr>
        <w:t>Cinnamon, black pepper, cocoa, citrus, rye bread.</w:t>
      </w:r>
    </w:p>
    <w:p>
      <w:r>
        <w:rPr>
          <w:rFonts w:ascii="Aptos" w:hAnsi="Aptos"/>
          <w:b/>
          <w:color w:val="282828"/>
          <w:sz w:val="21"/>
        </w:rPr>
        <w:t xml:space="preserve">Flavor Profile: </w:t>
      </w:r>
      <w:r>
        <w:rPr>
          <w:rFonts w:ascii="Aptos" w:hAnsi="Aptos"/>
          <w:color w:val="141414"/>
          <w:sz w:val="21"/>
        </w:rPr>
        <w:t>Pepper, cinnamon, cocoa, orange peel, caramel, oak.</w:t>
      </w:r>
    </w:p>
    <w:p>
      <w:r>
        <w:rPr>
          <w:rFonts w:ascii="Aptos" w:hAnsi="Aptos"/>
          <w:b/>
          <w:color w:val="282828"/>
          <w:sz w:val="21"/>
        </w:rPr>
        <w:t xml:space="preserve">Body / Texture: </w:t>
      </w:r>
      <w:r>
        <w:rPr>
          <w:rFonts w:ascii="Aptos" w:hAnsi="Aptos"/>
          <w:color w:val="141414"/>
          <w:sz w:val="21"/>
        </w:rPr>
        <w:t>Medium-bodied, energetic, bartending-friendly.</w:t>
      </w:r>
    </w:p>
    <w:p>
      <w:r>
        <w:rPr>
          <w:rFonts w:ascii="Aptos" w:hAnsi="Aptos"/>
          <w:b/>
          <w:color w:val="282828"/>
          <w:sz w:val="21"/>
        </w:rPr>
        <w:t xml:space="preserve">Finish: </w:t>
      </w:r>
      <w:r>
        <w:rPr>
          <w:rFonts w:ascii="Aptos" w:hAnsi="Aptos"/>
          <w:color w:val="141414"/>
          <w:sz w:val="21"/>
        </w:rPr>
        <w:t>Medium-long; spice and cocoa stay bright.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pork chops, burgers, smoked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cocoa, orange zest, pepper.</w:t>
      </w:r>
    </w:p>
    <w:p>
      <w:pPr>
        <w:pStyle w:val="ListBullet"/>
        <w:ind w:left="360" w:firstLine="0"/>
      </w:pPr>
      <w:r>
        <w:rPr>
          <w:rFonts w:ascii="Aptos" w:hAnsi="Aptos"/>
          <w:b/>
          <w:color w:val="232323"/>
          <w:sz w:val="21"/>
        </w:rPr>
        <w:t xml:space="preserve">Cheeses: </w:t>
      </w:r>
      <w:r>
        <w:rPr>
          <w:rFonts w:ascii="Aptos" w:hAnsi="Aptos"/>
          <w:color w:val="141414"/>
          <w:sz w:val="21"/>
        </w:rPr>
        <w:t>Alpine cheese, aged cheddar, Gouda.</w:t>
      </w:r>
    </w:p>
    <w:p>
      <w:pPr>
        <w:pStyle w:val="ListBullet"/>
        <w:ind w:left="360" w:firstLine="0"/>
      </w:pPr>
      <w:r>
        <w:rPr>
          <w:rFonts w:ascii="Aptos" w:hAnsi="Aptos"/>
          <w:b/>
          <w:color w:val="232323"/>
          <w:sz w:val="21"/>
        </w:rPr>
        <w:t xml:space="preserve">Cuisines: </w:t>
      </w:r>
      <w:r>
        <w:rPr>
          <w:rFonts w:ascii="Aptos" w:hAnsi="Aptos"/>
          <w:color w:val="141414"/>
          <w:sz w:val="21"/>
        </w:rPr>
        <w:t>Deli fare, barbecue, cocktail bar food.</w:t>
      </w:r>
    </w:p>
    <w:p>
      <w:r>
        <w:rPr>
          <w:rFonts w:ascii="Aptos" w:hAnsi="Aptos"/>
          <w:b/>
          <w:color w:val="282828"/>
          <w:sz w:val="21"/>
        </w:rPr>
        <w:t xml:space="preserve">Notable Signature Traits: </w:t>
      </w:r>
      <w:r>
        <w:rPr>
          <w:rFonts w:ascii="Aptos" w:hAnsi="Aptos"/>
          <w:color w:val="141414"/>
          <w:sz w:val="21"/>
        </w:rPr>
        <w:t>Designed to be a more accessible, mix-friendly WhistlePig with strong spice and cocoa pop.</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Some markets simply shorthand it as "WhistlePig 6".</w:t>
      </w:r>
    </w:p>
    <w:p>
      <w:pPr>
        <w:pStyle w:val="ListBullet"/>
        <w:ind w:left="360" w:firstLine="0"/>
      </w:pPr>
      <w:r>
        <w:rPr>
          <w:rFonts w:ascii="Aptos" w:hAnsi="Aptos"/>
          <w:b/>
          <w:color w:val="232323"/>
          <w:sz w:val="21"/>
        </w:rPr>
        <w:t xml:space="preserve">Resolution: </w:t>
      </w:r>
      <w:r>
        <w:rPr>
          <w:rFonts w:ascii="Aptos" w:hAnsi="Aptos"/>
          <w:color w:val="141414"/>
          <w:sz w:val="21"/>
        </w:rPr>
        <w:t>Interpreted the entry as PiggyBack 6 Year, the standard current 6-year rye.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Whistle Pig 10yr</w:t>
      </w:r>
    </w:p>
    <w:p>
      <w:r>
        <w:rPr>
          <w:rFonts w:ascii="Aptos" w:hAnsi="Aptos"/>
          <w:b/>
          <w:color w:val="282828"/>
          <w:sz w:val="21"/>
        </w:rPr>
        <w:t xml:space="preserve">Name: </w:t>
      </w:r>
      <w:r>
        <w:rPr>
          <w:rFonts w:ascii="Aptos" w:hAnsi="Aptos"/>
          <w:color w:val="141414"/>
          <w:sz w:val="21"/>
        </w:rPr>
        <w:t>WhistlePig 10 Year</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whiskey</w:t>
      </w:r>
    </w:p>
    <w:p>
      <w:r>
        <w:rPr>
          <w:rFonts w:ascii="Aptos" w:hAnsi="Aptos"/>
          <w:b/>
          <w:color w:val="282828"/>
          <w:sz w:val="21"/>
        </w:rPr>
        <w:t xml:space="preserve">Producer: </w:t>
      </w:r>
      <w:r>
        <w:rPr>
          <w:rFonts w:ascii="Aptos" w:hAnsi="Aptos"/>
          <w:color w:val="141414"/>
          <w:sz w:val="21"/>
        </w:rPr>
        <w:t>WhistlePig</w:t>
      </w:r>
    </w:p>
    <w:p>
      <w:r>
        <w:rPr>
          <w:rFonts w:ascii="Aptos" w:hAnsi="Aptos"/>
          <w:b/>
          <w:color w:val="282828"/>
          <w:sz w:val="21"/>
        </w:rPr>
        <w:t xml:space="preserve">Region / Origin: </w:t>
      </w:r>
      <w:r>
        <w:rPr>
          <w:rFonts w:ascii="Aptos" w:hAnsi="Aptos"/>
          <w:color w:val="141414"/>
          <w:sz w:val="21"/>
        </w:rPr>
        <w:t>Vermont brand, sourced rye origins vary</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Mint, vanilla, allspice, citrus, oak.</w:t>
      </w:r>
    </w:p>
    <w:p>
      <w:r>
        <w:rPr>
          <w:rFonts w:ascii="Aptos" w:hAnsi="Aptos"/>
          <w:b/>
          <w:color w:val="282828"/>
          <w:sz w:val="21"/>
        </w:rPr>
        <w:t xml:space="preserve">Flavor Profile: </w:t>
      </w:r>
      <w:r>
        <w:rPr>
          <w:rFonts w:ascii="Aptos" w:hAnsi="Aptos"/>
          <w:color w:val="141414"/>
          <w:sz w:val="21"/>
        </w:rPr>
        <w:t>Rye spice, caramel, mint, orange peel, vanilla, oak.</w:t>
      </w:r>
    </w:p>
    <w:p>
      <w:r>
        <w:rPr>
          <w:rFonts w:ascii="Aptos" w:hAnsi="Aptos"/>
          <w:b/>
          <w:color w:val="282828"/>
          <w:sz w:val="21"/>
        </w:rPr>
        <w:t xml:space="preserve">Body / Texture: </w:t>
      </w:r>
      <w:r>
        <w:rPr>
          <w:rFonts w:ascii="Aptos" w:hAnsi="Aptos"/>
          <w:color w:val="141414"/>
          <w:sz w:val="21"/>
        </w:rPr>
        <w:t>Medium-full, polished, spicy.</w:t>
      </w:r>
    </w:p>
    <w:p>
      <w:r>
        <w:rPr>
          <w:rFonts w:ascii="Aptos" w:hAnsi="Aptos"/>
          <w:b/>
          <w:color w:val="282828"/>
          <w:sz w:val="21"/>
        </w:rPr>
        <w:t xml:space="preserve">Finish: </w:t>
      </w:r>
      <w:r>
        <w:rPr>
          <w:rFonts w:ascii="Aptos" w:hAnsi="Aptos"/>
          <w:color w:val="141414"/>
          <w:sz w:val="21"/>
        </w:rPr>
        <w:t>Long; mint, oak, and pepper run clean.</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roast pork, duck, grilled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Mint, orange peel, black pepper, cinnamon.</w:t>
      </w:r>
    </w:p>
    <w:p>
      <w:pPr>
        <w:pStyle w:val="ListBullet"/>
        <w:ind w:left="360" w:firstLine="0"/>
      </w:pPr>
      <w:r>
        <w:rPr>
          <w:rFonts w:ascii="Aptos" w:hAnsi="Aptos"/>
          <w:b/>
          <w:color w:val="232323"/>
          <w:sz w:val="21"/>
        </w:rPr>
        <w:t xml:space="preserve">Cheeses: </w:t>
      </w:r>
      <w:r>
        <w:rPr>
          <w:rFonts w:ascii="Aptos" w:hAnsi="Aptos"/>
          <w:color w:val="141414"/>
          <w:sz w:val="21"/>
        </w:rPr>
        <w:t>Manchego, alpine cheese, aged cheddar.</w:t>
      </w:r>
    </w:p>
    <w:p>
      <w:pPr>
        <w:pStyle w:val="ListBullet"/>
        <w:ind w:left="360" w:firstLine="0"/>
      </w:pPr>
      <w:r>
        <w:rPr>
          <w:rFonts w:ascii="Aptos" w:hAnsi="Aptos"/>
          <w:b/>
          <w:color w:val="232323"/>
          <w:sz w:val="21"/>
        </w:rPr>
        <w:t xml:space="preserve">Cuisines: </w:t>
      </w:r>
      <w:r>
        <w:rPr>
          <w:rFonts w:ascii="Aptos" w:hAnsi="Aptos"/>
          <w:color w:val="141414"/>
          <w:sz w:val="21"/>
        </w:rPr>
        <w:t>Deli fare, barbecue, roast meats.</w:t>
      </w:r>
    </w:p>
    <w:p>
      <w:r>
        <w:rPr>
          <w:rFonts w:ascii="Aptos" w:hAnsi="Aptos"/>
          <w:b/>
          <w:color w:val="282828"/>
          <w:sz w:val="21"/>
        </w:rPr>
        <w:t xml:space="preserve">Notable Signature Traits: </w:t>
      </w:r>
      <w:r>
        <w:rPr>
          <w:rFonts w:ascii="Aptos" w:hAnsi="Aptos"/>
          <w:color w:val="141414"/>
          <w:sz w:val="21"/>
        </w:rPr>
        <w:t>One of the category's best-known mature ryes, combining clear minty spice with cleaner oak than many older ryes.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Source whiskey background has changed over the brand's life.</w:t>
      </w:r>
    </w:p>
    <w:p>
      <w:pPr>
        <w:pStyle w:val="ListBullet"/>
        <w:ind w:left="360" w:firstLine="0"/>
      </w:pPr>
      <w:r>
        <w:rPr>
          <w:rFonts w:ascii="Aptos" w:hAnsi="Aptos"/>
          <w:b/>
          <w:color w:val="232323"/>
          <w:sz w:val="21"/>
        </w:rPr>
        <w:t xml:space="preserve">Resolution: </w:t>
      </w:r>
      <w:r>
        <w:rPr>
          <w:rFonts w:ascii="Aptos" w:hAnsi="Aptos"/>
          <w:color w:val="141414"/>
          <w:sz w:val="21"/>
        </w:rPr>
        <w:t>Used the stable current sensory identity.</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Whistle Pig 12yr - Private Barrel</w:t>
      </w:r>
    </w:p>
    <w:p>
      <w:r>
        <w:rPr>
          <w:rFonts w:ascii="Aptos" w:hAnsi="Aptos"/>
          <w:b/>
          <w:color w:val="282828"/>
          <w:sz w:val="21"/>
        </w:rPr>
        <w:t xml:space="preserve">Name: </w:t>
      </w:r>
      <w:r>
        <w:rPr>
          <w:rFonts w:ascii="Aptos" w:hAnsi="Aptos"/>
          <w:color w:val="141414"/>
          <w:sz w:val="21"/>
        </w:rPr>
        <w:t>WhistlePig 12 Year private barrel / Old World style rye selection</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Aged rye, likely wine-cask-influenced or private barrel</w:t>
      </w:r>
    </w:p>
    <w:p>
      <w:r>
        <w:rPr>
          <w:rFonts w:ascii="Aptos" w:hAnsi="Aptos"/>
          <w:b/>
          <w:color w:val="282828"/>
          <w:sz w:val="21"/>
        </w:rPr>
        <w:t xml:space="preserve">Producer: </w:t>
      </w:r>
      <w:r>
        <w:rPr>
          <w:rFonts w:ascii="Aptos" w:hAnsi="Aptos"/>
          <w:color w:val="141414"/>
          <w:sz w:val="21"/>
        </w:rPr>
        <w:t>WhistlePig</w:t>
      </w:r>
    </w:p>
    <w:p>
      <w:r>
        <w:rPr>
          <w:rFonts w:ascii="Aptos" w:hAnsi="Aptos"/>
          <w:b/>
          <w:color w:val="282828"/>
          <w:sz w:val="21"/>
        </w:rPr>
        <w:t xml:space="preserve">Region / Origin: </w:t>
      </w:r>
      <w:r>
        <w:rPr>
          <w:rFonts w:ascii="Aptos" w:hAnsi="Aptos"/>
          <w:color w:val="141414"/>
          <w:sz w:val="21"/>
        </w:rPr>
        <w:t>Vermont brand</w:t>
      </w:r>
    </w:p>
    <w:p>
      <w:r>
        <w:rPr>
          <w:rFonts w:ascii="Aptos" w:hAnsi="Aptos"/>
          <w:b/>
          <w:color w:val="282828"/>
          <w:sz w:val="21"/>
        </w:rPr>
        <w:t xml:space="preserve">ABV / Strength: </w:t>
      </w:r>
      <w:r>
        <w:rPr>
          <w:rFonts w:ascii="Aptos" w:hAnsi="Aptos"/>
          <w:color w:val="141414"/>
          <w:sz w:val="21"/>
        </w:rPr>
        <w:t>Not clearly confirmed</w:t>
      </w:r>
    </w:p>
    <w:p>
      <w:r>
        <w:rPr>
          <w:rFonts w:ascii="Aptos" w:hAnsi="Aptos"/>
          <w:b/>
          <w:color w:val="282828"/>
          <w:sz w:val="21"/>
        </w:rPr>
        <w:t xml:space="preserve">Aroma Notes: </w:t>
      </w:r>
      <w:r>
        <w:rPr>
          <w:rFonts w:ascii="Aptos" w:hAnsi="Aptos"/>
          <w:color w:val="141414"/>
          <w:sz w:val="21"/>
        </w:rPr>
        <w:t>Dried fruit, vanilla, spice, oak, orange peel.</w:t>
      </w:r>
    </w:p>
    <w:p>
      <w:r>
        <w:rPr>
          <w:rFonts w:ascii="Aptos" w:hAnsi="Aptos"/>
          <w:b/>
          <w:color w:val="282828"/>
          <w:sz w:val="21"/>
        </w:rPr>
        <w:t xml:space="preserve">Flavor Profile: </w:t>
      </w:r>
      <w:r>
        <w:rPr>
          <w:rFonts w:ascii="Aptos" w:hAnsi="Aptos"/>
          <w:color w:val="141414"/>
          <w:sz w:val="21"/>
        </w:rPr>
        <w:t>Rye spice, dark fruit, baking spice, toffee, oak, cask sweetness.</w:t>
      </w:r>
    </w:p>
    <w:p>
      <w:r>
        <w:rPr>
          <w:rFonts w:ascii="Aptos" w:hAnsi="Aptos"/>
          <w:b/>
          <w:color w:val="282828"/>
          <w:sz w:val="21"/>
        </w:rPr>
        <w:t xml:space="preserve">Body / Texture: </w:t>
      </w:r>
      <w:r>
        <w:rPr>
          <w:rFonts w:ascii="Aptos" w:hAnsi="Aptos"/>
          <w:color w:val="141414"/>
          <w:sz w:val="21"/>
        </w:rPr>
        <w:t>Medium-full, plush, cask-influenced.</w:t>
      </w:r>
    </w:p>
    <w:p>
      <w:r>
        <w:rPr>
          <w:rFonts w:ascii="Aptos" w:hAnsi="Aptos"/>
          <w:b/>
          <w:color w:val="282828"/>
          <w:sz w:val="21"/>
        </w:rPr>
        <w:t xml:space="preserve">Finish: </w:t>
      </w:r>
      <w:r>
        <w:rPr>
          <w:rFonts w:ascii="Aptos" w:hAnsi="Aptos"/>
          <w:color w:val="141414"/>
          <w:sz w:val="21"/>
        </w:rPr>
        <w:t>Long; oak, fruit, and peppery rye stay layered.</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Duck, pork loin, pastrami,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Dried fig, orange peel, cinnamon, clove.</w:t>
      </w:r>
    </w:p>
    <w:p>
      <w:pPr>
        <w:pStyle w:val="ListBullet"/>
        <w:ind w:left="360" w:firstLine="0"/>
      </w:pPr>
      <w:r>
        <w:rPr>
          <w:rFonts w:ascii="Aptos" w:hAnsi="Aptos"/>
          <w:b/>
          <w:color w:val="232323"/>
          <w:sz w:val="21"/>
        </w:rPr>
        <w:t xml:space="preserve">Cheeses: </w:t>
      </w:r>
      <w:r>
        <w:rPr>
          <w:rFonts w:ascii="Aptos" w:hAnsi="Aptos"/>
          <w:color w:val="141414"/>
          <w:sz w:val="21"/>
        </w:rPr>
        <w:t>Manchego, aged Gouda, blue cheese.</w:t>
      </w:r>
    </w:p>
    <w:p>
      <w:pPr>
        <w:pStyle w:val="ListBullet"/>
        <w:ind w:left="360" w:firstLine="0"/>
      </w:pPr>
      <w:r>
        <w:rPr>
          <w:rFonts w:ascii="Aptos" w:hAnsi="Aptos"/>
          <w:b/>
          <w:color w:val="232323"/>
          <w:sz w:val="21"/>
        </w:rPr>
        <w:t xml:space="preserve">Cuisines: </w:t>
      </w:r>
      <w:r>
        <w:rPr>
          <w:rFonts w:ascii="Aptos" w:hAnsi="Aptos"/>
          <w:color w:val="141414"/>
          <w:sz w:val="21"/>
        </w:rPr>
        <w:t>Charcuterie, roast meats, holiday dishes.</w:t>
      </w:r>
    </w:p>
    <w:p>
      <w:r>
        <w:rPr>
          <w:rFonts w:ascii="Aptos" w:hAnsi="Aptos"/>
          <w:b/>
          <w:color w:val="282828"/>
          <w:sz w:val="21"/>
        </w:rPr>
        <w:t xml:space="preserve">Notable Signature Traits: </w:t>
      </w:r>
      <w:r>
        <w:rPr>
          <w:rFonts w:ascii="Aptos" w:hAnsi="Aptos"/>
          <w:color w:val="141414"/>
          <w:sz w:val="21"/>
        </w:rPr>
        <w:t>Private-barrel WhistlePig bottlings can differ dramatically depending on cask and finishing regime.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family conventions, private barrel norms, retailer references.</w:t>
      </w:r>
    </w:p>
    <w:p>
      <w:pPr>
        <w:pStyle w:val="ListBullet"/>
        <w:ind w:left="360" w:firstLine="0"/>
      </w:pPr>
      <w:r>
        <w:rPr>
          <w:rFonts w:ascii="Aptos" w:hAnsi="Aptos"/>
          <w:b/>
          <w:color w:val="232323"/>
          <w:sz w:val="21"/>
        </w:rPr>
        <w:t xml:space="preserve">Conflicts found: </w:t>
      </w:r>
      <w:r>
        <w:rPr>
          <w:rFonts w:ascii="Aptos" w:hAnsi="Aptos"/>
          <w:color w:val="141414"/>
          <w:sz w:val="21"/>
        </w:rPr>
        <w:t>The exact 12-year private barrel bottling is not identified; could differ materially from standard Old World Rye.</w:t>
      </w:r>
    </w:p>
    <w:p>
      <w:pPr>
        <w:pStyle w:val="ListBullet"/>
        <w:ind w:left="360" w:firstLine="0"/>
      </w:pPr>
      <w:r>
        <w:rPr>
          <w:rFonts w:ascii="Aptos" w:hAnsi="Aptos"/>
          <w:b/>
          <w:color w:val="232323"/>
          <w:sz w:val="21"/>
        </w:rPr>
        <w:t xml:space="preserve">Resolution: </w:t>
      </w:r>
      <w:r>
        <w:rPr>
          <w:rFonts w:ascii="Aptos" w:hAnsi="Aptos"/>
          <w:color w:val="141414"/>
          <w:sz w:val="21"/>
        </w:rPr>
        <w:t>Profiled the likely mature, cask-influenced 12-year WhistlePig style and marked low confidence.</w:t>
      </w:r>
    </w:p>
    <w:p>
      <w:pPr>
        <w:pStyle w:val="ListBullet"/>
        <w:ind w:left="360" w:firstLine="0"/>
      </w:pPr>
      <w:r>
        <w:rPr>
          <w:rFonts w:ascii="Aptos" w:hAnsi="Aptos"/>
          <w:b/>
          <w:color w:val="232323"/>
          <w:sz w:val="21"/>
        </w:rPr>
        <w:t xml:space="preserve">Confidence level: </w:t>
      </w:r>
      <w:r>
        <w:rPr>
          <w:rFonts w:ascii="Aptos" w:hAnsi="Aptos"/>
          <w:color w:val="141414"/>
          <w:sz w:val="21"/>
        </w:rPr>
        <w:t>Low</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level</w:t>
      </w:r>
    </w:p>
    <w:p>
      <w:pPr>
        <w:pStyle w:val="ListBullet"/>
        <w:ind w:left="360" w:firstLine="0"/>
      </w:pPr>
      <w:r>
        <w:rPr>
          <w:rFonts w:ascii="Aptos" w:hAnsi="Aptos"/>
          <w:b/>
          <w:color w:val="232323"/>
          <w:sz w:val="21"/>
        </w:rPr>
        <w:t xml:space="preserve">Ambiguity status: </w:t>
      </w:r>
      <w:r>
        <w:rPr>
          <w:rFonts w:ascii="Aptos" w:hAnsi="Aptos"/>
          <w:color w:val="141414"/>
          <w:sz w:val="21"/>
        </w:rPr>
        <w:t>Ambiguous entry / private barrel</w:t>
      </w:r>
    </w:p>
    <w:p>
      <w:pPr>
        <w:spacing w:after="40"/>
      </w:pPr>
    </w:p>
    <w:p>
      <w:pPr>
        <w:pStyle w:val="Heading1"/>
        <w:keepNext/>
      </w:pPr>
      <w:r>
        <w:rPr>
          <w:rFonts w:ascii="Aptos" w:hAnsi="Aptos"/>
          <w:b/>
          <w:color w:val="1F497D"/>
          <w:sz w:val="28"/>
        </w:rPr>
        <w:t>Whistle Pig 15yr</w:t>
      </w:r>
    </w:p>
    <w:p>
      <w:r>
        <w:rPr>
          <w:rFonts w:ascii="Aptos" w:hAnsi="Aptos"/>
          <w:b/>
          <w:color w:val="282828"/>
          <w:sz w:val="21"/>
        </w:rPr>
        <w:t xml:space="preserve">Name: </w:t>
      </w:r>
      <w:r>
        <w:rPr>
          <w:rFonts w:ascii="Aptos" w:hAnsi="Aptos"/>
          <w:color w:val="141414"/>
          <w:sz w:val="21"/>
        </w:rPr>
        <w:t>WhistlePig 15 Year Estate Oak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aged with Vermont estate oak influence</w:t>
      </w:r>
    </w:p>
    <w:p>
      <w:r>
        <w:rPr>
          <w:rFonts w:ascii="Aptos" w:hAnsi="Aptos"/>
          <w:b/>
          <w:color w:val="282828"/>
          <w:sz w:val="21"/>
        </w:rPr>
        <w:t xml:space="preserve">Producer: </w:t>
      </w:r>
      <w:r>
        <w:rPr>
          <w:rFonts w:ascii="Aptos" w:hAnsi="Aptos"/>
          <w:color w:val="141414"/>
          <w:sz w:val="21"/>
        </w:rPr>
        <w:t>WhistlePig</w:t>
      </w:r>
    </w:p>
    <w:p>
      <w:r>
        <w:rPr>
          <w:rFonts w:ascii="Aptos" w:hAnsi="Aptos"/>
          <w:b/>
          <w:color w:val="282828"/>
          <w:sz w:val="21"/>
        </w:rPr>
        <w:t xml:space="preserve">Region / Origin: </w:t>
      </w:r>
      <w:r>
        <w:rPr>
          <w:rFonts w:ascii="Aptos" w:hAnsi="Aptos"/>
          <w:color w:val="141414"/>
          <w:sz w:val="21"/>
        </w:rPr>
        <w:t>Vermont brand</w:t>
      </w:r>
    </w:p>
    <w:p>
      <w:r>
        <w:rPr>
          <w:rFonts w:ascii="Aptos" w:hAnsi="Aptos"/>
          <w:b/>
          <w:color w:val="282828"/>
          <w:sz w:val="21"/>
        </w:rPr>
        <w:t xml:space="preserve">ABV / Strength: </w:t>
      </w:r>
      <w:r>
        <w:rPr>
          <w:rFonts w:ascii="Aptos" w:hAnsi="Aptos"/>
          <w:color w:val="141414"/>
          <w:sz w:val="21"/>
        </w:rPr>
        <w:t>46% ABV / 92 proof</w:t>
      </w:r>
    </w:p>
    <w:p>
      <w:r>
        <w:rPr>
          <w:rFonts w:ascii="Aptos" w:hAnsi="Aptos"/>
          <w:b/>
          <w:color w:val="282828"/>
          <w:sz w:val="21"/>
        </w:rPr>
        <w:t xml:space="preserve">Aroma Notes: </w:t>
      </w:r>
      <w:r>
        <w:rPr>
          <w:rFonts w:ascii="Aptos" w:hAnsi="Aptos"/>
          <w:color w:val="141414"/>
          <w:sz w:val="21"/>
        </w:rPr>
        <w:t>Vanilla, baking spice, citrus, oak, caramel.</w:t>
      </w:r>
    </w:p>
    <w:p>
      <w:r>
        <w:rPr>
          <w:rFonts w:ascii="Aptos" w:hAnsi="Aptos"/>
          <w:b/>
          <w:color w:val="282828"/>
          <w:sz w:val="21"/>
        </w:rPr>
        <w:t xml:space="preserve">Flavor Profile: </w:t>
      </w:r>
      <w:r>
        <w:rPr>
          <w:rFonts w:ascii="Aptos" w:hAnsi="Aptos"/>
          <w:color w:val="141414"/>
          <w:sz w:val="21"/>
        </w:rPr>
        <w:t>Rye spice, butterscotch, orange peel, vanilla, seasoned oak, pepper.</w:t>
      </w:r>
    </w:p>
    <w:p>
      <w:r>
        <w:rPr>
          <w:rFonts w:ascii="Aptos" w:hAnsi="Aptos"/>
          <w:b/>
          <w:color w:val="282828"/>
          <w:sz w:val="21"/>
        </w:rPr>
        <w:t xml:space="preserve">Body / Texture: </w:t>
      </w:r>
      <w:r>
        <w:rPr>
          <w:rFonts w:ascii="Aptos" w:hAnsi="Aptos"/>
          <w:color w:val="141414"/>
          <w:sz w:val="21"/>
        </w:rPr>
        <w:t>Medium-full, refined, mature.</w:t>
      </w:r>
    </w:p>
    <w:p>
      <w:r>
        <w:rPr>
          <w:rFonts w:ascii="Aptos" w:hAnsi="Aptos"/>
          <w:b/>
          <w:color w:val="282828"/>
          <w:sz w:val="21"/>
        </w:rPr>
        <w:t xml:space="preserve">Finish: </w:t>
      </w:r>
      <w:r>
        <w:rPr>
          <w:rFonts w:ascii="Aptos" w:hAnsi="Aptos"/>
          <w:color w:val="141414"/>
          <w:sz w:val="21"/>
        </w:rPr>
        <w:t>Long; oak, spice, and citrus remain polished.</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duck, lamb, pork belly, steak.</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zest, clove, vanilla, black pepper.</w:t>
      </w:r>
    </w:p>
    <w:p>
      <w:pPr>
        <w:pStyle w:val="ListBullet"/>
        <w:ind w:left="360" w:firstLine="0"/>
      </w:pPr>
      <w:r>
        <w:rPr>
          <w:rFonts w:ascii="Aptos" w:hAnsi="Aptos"/>
          <w:b/>
          <w:color w:val="232323"/>
          <w:sz w:val="21"/>
        </w:rPr>
        <w:t xml:space="preserve">Cheeses: </w:t>
      </w:r>
      <w:r>
        <w:rPr>
          <w:rFonts w:ascii="Aptos" w:hAnsi="Aptos"/>
          <w:color w:val="141414"/>
          <w:sz w:val="21"/>
        </w:rPr>
        <w:t>Aged Gouda, Manchego, alpine cheese.</w:t>
      </w:r>
    </w:p>
    <w:p>
      <w:pPr>
        <w:pStyle w:val="ListBullet"/>
        <w:ind w:left="360" w:firstLine="0"/>
      </w:pPr>
      <w:r>
        <w:rPr>
          <w:rFonts w:ascii="Aptos" w:hAnsi="Aptos"/>
          <w:b/>
          <w:color w:val="232323"/>
          <w:sz w:val="21"/>
        </w:rPr>
        <w:t xml:space="preserve">Cuisines: </w:t>
      </w:r>
      <w:r>
        <w:rPr>
          <w:rFonts w:ascii="Aptos" w:hAnsi="Aptos"/>
          <w:color w:val="141414"/>
          <w:sz w:val="21"/>
        </w:rPr>
        <w:t>Roast meats, steakhouse dishes, charcuterie.</w:t>
      </w:r>
    </w:p>
    <w:p>
      <w:r>
        <w:rPr>
          <w:rFonts w:ascii="Aptos" w:hAnsi="Aptos"/>
          <w:b/>
          <w:color w:val="282828"/>
          <w:sz w:val="21"/>
        </w:rPr>
        <w:t xml:space="preserve">Notable Signature Traits: </w:t>
      </w:r>
      <w:r>
        <w:rPr>
          <w:rFonts w:ascii="Aptos" w:hAnsi="Aptos"/>
          <w:color w:val="141414"/>
          <w:sz w:val="21"/>
        </w:rPr>
        <w:t>Estate oak maturation brings extra wood spice and a more architectural oak frame.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established estate-oak WhistlePig 15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Whistle Pig 18yr</w:t>
      </w:r>
    </w:p>
    <w:p>
      <w:r>
        <w:rPr>
          <w:rFonts w:ascii="Aptos" w:hAnsi="Aptos"/>
          <w:b/>
          <w:color w:val="282828"/>
          <w:sz w:val="21"/>
        </w:rPr>
        <w:t xml:space="preserve">Name: </w:t>
      </w:r>
      <w:r>
        <w:rPr>
          <w:rFonts w:ascii="Aptos" w:hAnsi="Aptos"/>
          <w:color w:val="141414"/>
          <w:sz w:val="21"/>
        </w:rPr>
        <w:t>WhistlePig 18 Year Double Malt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Straight rye whiskey</w:t>
      </w:r>
    </w:p>
    <w:p>
      <w:r>
        <w:rPr>
          <w:rFonts w:ascii="Aptos" w:hAnsi="Aptos"/>
          <w:b/>
          <w:color w:val="282828"/>
          <w:sz w:val="21"/>
        </w:rPr>
        <w:t xml:space="preserve">Producer: </w:t>
      </w:r>
      <w:r>
        <w:rPr>
          <w:rFonts w:ascii="Aptos" w:hAnsi="Aptos"/>
          <w:color w:val="141414"/>
          <w:sz w:val="21"/>
        </w:rPr>
        <w:t>WhistlePig</w:t>
      </w:r>
    </w:p>
    <w:p>
      <w:r>
        <w:rPr>
          <w:rFonts w:ascii="Aptos" w:hAnsi="Aptos"/>
          <w:b/>
          <w:color w:val="282828"/>
          <w:sz w:val="21"/>
        </w:rPr>
        <w:t xml:space="preserve">Region / Origin: </w:t>
      </w:r>
      <w:r>
        <w:rPr>
          <w:rFonts w:ascii="Aptos" w:hAnsi="Aptos"/>
          <w:color w:val="141414"/>
          <w:sz w:val="21"/>
        </w:rPr>
        <w:t>Vermont brand</w:t>
      </w:r>
    </w:p>
    <w:p>
      <w:r>
        <w:rPr>
          <w:rFonts w:ascii="Aptos" w:hAnsi="Aptos"/>
          <w:b/>
          <w:color w:val="282828"/>
          <w:sz w:val="21"/>
        </w:rPr>
        <w:t xml:space="preserve">ABV / Strength: </w:t>
      </w:r>
      <w:r>
        <w:rPr>
          <w:rFonts w:ascii="Aptos" w:hAnsi="Aptos"/>
          <w:color w:val="141414"/>
          <w:sz w:val="21"/>
        </w:rPr>
        <w:t>Commonly around 46% ABV / 92 proof</w:t>
      </w:r>
    </w:p>
    <w:p>
      <w:r>
        <w:rPr>
          <w:rFonts w:ascii="Aptos" w:hAnsi="Aptos"/>
          <w:b/>
          <w:color w:val="282828"/>
          <w:sz w:val="21"/>
        </w:rPr>
        <w:t xml:space="preserve">Aroma Notes: </w:t>
      </w:r>
      <w:r>
        <w:rPr>
          <w:rFonts w:ascii="Aptos" w:hAnsi="Aptos"/>
          <w:color w:val="141414"/>
          <w:sz w:val="21"/>
        </w:rPr>
        <w:t>Vanilla, spice, caramel, oak, dried fruit, mint.</w:t>
      </w:r>
    </w:p>
    <w:p>
      <w:r>
        <w:rPr>
          <w:rFonts w:ascii="Aptos" w:hAnsi="Aptos"/>
          <w:b/>
          <w:color w:val="282828"/>
          <w:sz w:val="21"/>
        </w:rPr>
        <w:t xml:space="preserve">Flavor Profile: </w:t>
      </w:r>
      <w:r>
        <w:rPr>
          <w:rFonts w:ascii="Aptos" w:hAnsi="Aptos"/>
          <w:color w:val="141414"/>
          <w:sz w:val="21"/>
        </w:rPr>
        <w:t>Rich caramel, rye spice, cocoa, dried fruit, oak, orange peel.</w:t>
      </w:r>
    </w:p>
    <w:p>
      <w:r>
        <w:rPr>
          <w:rFonts w:ascii="Aptos" w:hAnsi="Aptos"/>
          <w:b/>
          <w:color w:val="282828"/>
          <w:sz w:val="21"/>
        </w:rPr>
        <w:t xml:space="preserve">Body / Texture: </w:t>
      </w:r>
      <w:r>
        <w:rPr>
          <w:rFonts w:ascii="Aptos" w:hAnsi="Aptos"/>
          <w:color w:val="141414"/>
          <w:sz w:val="21"/>
        </w:rPr>
        <w:t>Full-bodied, mature, plush.</w:t>
      </w:r>
    </w:p>
    <w:p>
      <w:r>
        <w:rPr>
          <w:rFonts w:ascii="Aptos" w:hAnsi="Aptos"/>
          <w:b/>
          <w:color w:val="282828"/>
          <w:sz w:val="21"/>
        </w:rPr>
        <w:t xml:space="preserve">Finish: </w:t>
      </w:r>
      <w:r>
        <w:rPr>
          <w:rFonts w:ascii="Aptos" w:hAnsi="Aptos"/>
          <w:color w:val="141414"/>
          <w:sz w:val="21"/>
        </w:rPr>
        <w:t>Very long; oak, spice, and sweetness remain concentrated.</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Duck, lamb, venison, pastrami.</w:t>
      </w:r>
    </w:p>
    <w:p>
      <w:pPr>
        <w:pStyle w:val="ListBullet"/>
        <w:ind w:left="360" w:firstLine="0"/>
      </w:pPr>
      <w:r>
        <w:rPr>
          <w:rFonts w:ascii="Aptos" w:hAnsi="Aptos"/>
          <w:b/>
          <w:color w:val="232323"/>
          <w:sz w:val="21"/>
        </w:rPr>
        <w:t xml:space="preserve">Spices / Flavor Companions: </w:t>
      </w:r>
      <w:r>
        <w:rPr>
          <w:rFonts w:ascii="Aptos" w:hAnsi="Aptos"/>
          <w:color w:val="141414"/>
          <w:sz w:val="21"/>
        </w:rPr>
        <w:t>Cocoa, orange peel, mint, clove, dark sugar.</w:t>
      </w:r>
    </w:p>
    <w:p>
      <w:pPr>
        <w:pStyle w:val="ListBullet"/>
        <w:ind w:left="360" w:firstLine="0"/>
      </w:pPr>
      <w:r>
        <w:rPr>
          <w:rFonts w:ascii="Aptos" w:hAnsi="Aptos"/>
          <w:b/>
          <w:color w:val="232323"/>
          <w:sz w:val="21"/>
        </w:rPr>
        <w:t xml:space="preserve">Cheeses: </w:t>
      </w:r>
      <w:r>
        <w:rPr>
          <w:rFonts w:ascii="Aptos" w:hAnsi="Aptos"/>
          <w:color w:val="141414"/>
          <w:sz w:val="21"/>
        </w:rPr>
        <w:t>Old Gouda, blue cheese, Manchego.</w:t>
      </w:r>
    </w:p>
    <w:p>
      <w:pPr>
        <w:pStyle w:val="ListBullet"/>
        <w:ind w:left="360" w:firstLine="0"/>
      </w:pPr>
      <w:r>
        <w:rPr>
          <w:rFonts w:ascii="Aptos" w:hAnsi="Aptos"/>
          <w:b/>
          <w:color w:val="232323"/>
          <w:sz w:val="21"/>
        </w:rPr>
        <w:t xml:space="preserve">Cuisines: </w:t>
      </w:r>
      <w:r>
        <w:rPr>
          <w:rFonts w:ascii="Aptos" w:hAnsi="Aptos"/>
          <w:color w:val="141414"/>
          <w:sz w:val="21"/>
        </w:rPr>
        <w:t>Rich roast meats, steakhouse fare, holiday plates.</w:t>
      </w:r>
    </w:p>
    <w:p>
      <w:r>
        <w:rPr>
          <w:rFonts w:ascii="Aptos" w:hAnsi="Aptos"/>
          <w:b/>
          <w:color w:val="282828"/>
          <w:sz w:val="21"/>
        </w:rPr>
        <w:t xml:space="preserve">Notable Signature Traits: </w:t>
      </w:r>
      <w:r>
        <w:rPr>
          <w:rFonts w:ascii="Aptos" w:hAnsi="Aptos"/>
          <w:color w:val="141414"/>
          <w:sz w:val="21"/>
        </w:rPr>
        <w:t>WhistlePig's 18 typically leans deeper, sweeter, and more dessert-toned than the 10 or 15.</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Some release-era details vary.</w:t>
      </w:r>
    </w:p>
    <w:p>
      <w:pPr>
        <w:pStyle w:val="ListBullet"/>
        <w:ind w:left="360" w:firstLine="0"/>
      </w:pPr>
      <w:r>
        <w:rPr>
          <w:rFonts w:ascii="Aptos" w:hAnsi="Aptos"/>
          <w:b/>
          <w:color w:val="232323"/>
          <w:sz w:val="21"/>
        </w:rPr>
        <w:t xml:space="preserve">Resolution: </w:t>
      </w:r>
      <w:r>
        <w:rPr>
          <w:rFonts w:ascii="Aptos" w:hAnsi="Aptos"/>
          <w:color w:val="141414"/>
          <w:sz w:val="21"/>
        </w:rPr>
        <w:t>Used the stable aged, rich, spice-sweet WhistlePig style.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Whistle Pig Farmstock</w:t>
      </w:r>
    </w:p>
    <w:p>
      <w:r>
        <w:rPr>
          <w:rFonts w:ascii="Aptos" w:hAnsi="Aptos"/>
          <w:b/>
          <w:color w:val="282828"/>
          <w:sz w:val="21"/>
        </w:rPr>
        <w:t xml:space="preserve">Name: </w:t>
      </w:r>
      <w:r>
        <w:rPr>
          <w:rFonts w:ascii="Aptos" w:hAnsi="Aptos"/>
          <w:color w:val="141414"/>
          <w:sz w:val="21"/>
        </w:rPr>
        <w:t>WhistlePig FarmStock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Blend of farm-grown, distilled, and sourced rye whiskeys</w:t>
      </w:r>
    </w:p>
    <w:p>
      <w:r>
        <w:rPr>
          <w:rFonts w:ascii="Aptos" w:hAnsi="Aptos"/>
          <w:b/>
          <w:color w:val="282828"/>
          <w:sz w:val="21"/>
        </w:rPr>
        <w:t xml:space="preserve">Producer: </w:t>
      </w:r>
      <w:r>
        <w:rPr>
          <w:rFonts w:ascii="Aptos" w:hAnsi="Aptos"/>
          <w:color w:val="141414"/>
          <w:sz w:val="21"/>
        </w:rPr>
        <w:t>WhistlePig</w:t>
      </w:r>
    </w:p>
    <w:p>
      <w:r>
        <w:rPr>
          <w:rFonts w:ascii="Aptos" w:hAnsi="Aptos"/>
          <w:b/>
          <w:color w:val="282828"/>
          <w:sz w:val="21"/>
        </w:rPr>
        <w:t xml:space="preserve">Region / Origin: </w:t>
      </w:r>
      <w:r>
        <w:rPr>
          <w:rFonts w:ascii="Aptos" w:hAnsi="Aptos"/>
          <w:color w:val="141414"/>
          <w:sz w:val="21"/>
        </w:rPr>
        <w:t>Vermont, USA</w:t>
      </w:r>
    </w:p>
    <w:p>
      <w:r>
        <w:rPr>
          <w:rFonts w:ascii="Aptos" w:hAnsi="Aptos"/>
          <w:b/>
          <w:color w:val="282828"/>
          <w:sz w:val="21"/>
        </w:rPr>
        <w:t xml:space="preserve">ABV / Strength: </w:t>
      </w:r>
      <w:r>
        <w:rPr>
          <w:rFonts w:ascii="Aptos" w:hAnsi="Aptos"/>
          <w:color w:val="141414"/>
          <w:sz w:val="21"/>
        </w:rPr>
        <w:t>Release-dependent; commonly mid-40s ABV</w:t>
      </w:r>
    </w:p>
    <w:p>
      <w:r>
        <w:rPr>
          <w:rFonts w:ascii="Aptos" w:hAnsi="Aptos"/>
          <w:b/>
          <w:color w:val="282828"/>
          <w:sz w:val="21"/>
        </w:rPr>
        <w:t xml:space="preserve">Aroma Notes: </w:t>
      </w:r>
      <w:r>
        <w:rPr>
          <w:rFonts w:ascii="Aptos" w:hAnsi="Aptos"/>
          <w:color w:val="141414"/>
          <w:sz w:val="21"/>
        </w:rPr>
        <w:t>Fresh grain, mint, spice, vanilla, oak.</w:t>
      </w:r>
    </w:p>
    <w:p>
      <w:r>
        <w:rPr>
          <w:rFonts w:ascii="Aptos" w:hAnsi="Aptos"/>
          <w:b/>
          <w:color w:val="282828"/>
          <w:sz w:val="21"/>
        </w:rPr>
        <w:t xml:space="preserve">Flavor Profile: </w:t>
      </w:r>
      <w:r>
        <w:rPr>
          <w:rFonts w:ascii="Aptos" w:hAnsi="Aptos"/>
          <w:color w:val="141414"/>
          <w:sz w:val="21"/>
        </w:rPr>
        <w:t>Rye spice, herbal mint, sweet grain, caramel, oak, light fruit.</w:t>
      </w:r>
    </w:p>
    <w:p>
      <w:r>
        <w:rPr>
          <w:rFonts w:ascii="Aptos" w:hAnsi="Aptos"/>
          <w:b/>
          <w:color w:val="282828"/>
          <w:sz w:val="21"/>
        </w:rPr>
        <w:t xml:space="preserve">Body / Texture: </w:t>
      </w:r>
      <w:r>
        <w:rPr>
          <w:rFonts w:ascii="Aptos" w:hAnsi="Aptos"/>
          <w:color w:val="141414"/>
          <w:sz w:val="21"/>
        </w:rPr>
        <w:t>Medium-bodied, rustic, lively.</w:t>
      </w:r>
    </w:p>
    <w:p>
      <w:r>
        <w:rPr>
          <w:rFonts w:ascii="Aptos" w:hAnsi="Aptos"/>
          <w:b/>
          <w:color w:val="282828"/>
          <w:sz w:val="21"/>
        </w:rPr>
        <w:t xml:space="preserve">Finish: </w:t>
      </w:r>
      <w:r>
        <w:rPr>
          <w:rFonts w:ascii="Aptos" w:hAnsi="Aptos"/>
          <w:color w:val="141414"/>
          <w:sz w:val="21"/>
        </w:rPr>
        <w:t>Medium-long; spice and grain remain fresh.</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Grilled pork, sausages, roast chicken, pastrami.</w:t>
      </w:r>
    </w:p>
    <w:p>
      <w:pPr>
        <w:pStyle w:val="ListBullet"/>
        <w:ind w:left="360" w:firstLine="0"/>
      </w:pPr>
      <w:r>
        <w:rPr>
          <w:rFonts w:ascii="Aptos" w:hAnsi="Aptos"/>
          <w:b/>
          <w:color w:val="232323"/>
          <w:sz w:val="21"/>
        </w:rPr>
        <w:t xml:space="preserve">Spices / Flavor Companions: </w:t>
      </w:r>
      <w:r>
        <w:rPr>
          <w:rFonts w:ascii="Aptos" w:hAnsi="Aptos"/>
          <w:color w:val="141414"/>
          <w:sz w:val="21"/>
        </w:rPr>
        <w:t>Mint, dill, caramel, black pepper, grain notes.</w:t>
      </w:r>
    </w:p>
    <w:p>
      <w:pPr>
        <w:pStyle w:val="ListBullet"/>
        <w:ind w:left="360" w:firstLine="0"/>
      </w:pPr>
      <w:r>
        <w:rPr>
          <w:rFonts w:ascii="Aptos" w:hAnsi="Aptos"/>
          <w:b/>
          <w:color w:val="232323"/>
          <w:sz w:val="21"/>
        </w:rPr>
        <w:t xml:space="preserve">Cheeses: </w:t>
      </w:r>
      <w:r>
        <w:rPr>
          <w:rFonts w:ascii="Aptos" w:hAnsi="Aptos"/>
          <w:color w:val="141414"/>
          <w:sz w:val="21"/>
        </w:rPr>
        <w:t>Alpine cheese, cheddar, Gouda.</w:t>
      </w:r>
    </w:p>
    <w:p>
      <w:pPr>
        <w:pStyle w:val="ListBullet"/>
        <w:ind w:left="360" w:firstLine="0"/>
      </w:pPr>
      <w:r>
        <w:rPr>
          <w:rFonts w:ascii="Aptos" w:hAnsi="Aptos"/>
          <w:b/>
          <w:color w:val="232323"/>
          <w:sz w:val="21"/>
        </w:rPr>
        <w:t xml:space="preserve">Cuisines: </w:t>
      </w:r>
      <w:r>
        <w:rPr>
          <w:rFonts w:ascii="Aptos" w:hAnsi="Aptos"/>
          <w:color w:val="141414"/>
          <w:sz w:val="21"/>
        </w:rPr>
        <w:t>Farmhouse dishes, barbecue, charcuterie.</w:t>
      </w:r>
    </w:p>
    <w:p>
      <w:r>
        <w:rPr>
          <w:rFonts w:ascii="Aptos" w:hAnsi="Aptos"/>
          <w:b/>
          <w:color w:val="282828"/>
          <w:sz w:val="21"/>
        </w:rPr>
        <w:t xml:space="preserve">Notable Signature Traits: </w:t>
      </w:r>
      <w:r>
        <w:rPr>
          <w:rFonts w:ascii="Aptos" w:hAnsi="Aptos"/>
          <w:color w:val="141414"/>
          <w:sz w:val="21"/>
        </w:rPr>
        <w:t>Meant to show a more agricultural, grain-transparent WhistlePig style than the heavily aged core line.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Each FarmStock batch differs in sourced vs farm-grown components.</w:t>
      </w:r>
    </w:p>
    <w:p>
      <w:pPr>
        <w:pStyle w:val="ListBullet"/>
        <w:ind w:left="360" w:firstLine="0"/>
      </w:pPr>
      <w:r>
        <w:rPr>
          <w:rFonts w:ascii="Aptos" w:hAnsi="Aptos"/>
          <w:b/>
          <w:color w:val="232323"/>
          <w:sz w:val="21"/>
        </w:rPr>
        <w:t xml:space="preserve">Resolution: </w:t>
      </w:r>
      <w:r>
        <w:rPr>
          <w:rFonts w:ascii="Aptos" w:hAnsi="Aptos"/>
          <w:color w:val="141414"/>
          <w:sz w:val="21"/>
        </w:rPr>
        <w:t>Used the broad FarmStock identity and noted release variation.</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w:t>
      </w:r>
    </w:p>
    <w:p>
      <w:pPr>
        <w:pStyle w:val="ListBullet"/>
        <w:ind w:left="360" w:firstLine="0"/>
      </w:pPr>
      <w:r>
        <w:rPr>
          <w:rFonts w:ascii="Aptos" w:hAnsi="Aptos"/>
          <w:b/>
          <w:color w:val="232323"/>
          <w:sz w:val="21"/>
        </w:rPr>
        <w:t xml:space="preserve">Ambiguity status: </w:t>
      </w:r>
      <w:r>
        <w:rPr>
          <w:rFonts w:ascii="Aptos" w:hAnsi="Aptos"/>
          <w:color w:val="141414"/>
          <w:sz w:val="21"/>
        </w:rPr>
        <w:t>Minor annual release variation</w:t>
      </w:r>
    </w:p>
    <w:p>
      <w:pPr>
        <w:spacing w:after="40"/>
      </w:pPr>
    </w:p>
    <w:p>
      <w:pPr>
        <w:pStyle w:val="Heading1"/>
        <w:keepNext/>
      </w:pPr>
      <w:r>
        <w:rPr>
          <w:rFonts w:ascii="Aptos" w:hAnsi="Aptos"/>
          <w:b/>
          <w:color w:val="1F497D"/>
          <w:sz w:val="28"/>
        </w:rPr>
        <w:t>Widow Jane - Applewood Aged</w:t>
      </w:r>
    </w:p>
    <w:p>
      <w:r>
        <w:rPr>
          <w:rFonts w:ascii="Aptos" w:hAnsi="Aptos"/>
          <w:b/>
          <w:color w:val="282828"/>
          <w:sz w:val="21"/>
        </w:rPr>
        <w:t xml:space="preserve">Name: </w:t>
      </w:r>
      <w:r>
        <w:rPr>
          <w:rFonts w:ascii="Aptos" w:hAnsi="Aptos"/>
          <w:color w:val="141414"/>
          <w:sz w:val="21"/>
        </w:rPr>
        <w:t>Widow Jane Oak &amp; Apple Wood Aged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Whiskey distilled from a rye mash, applewood and oak aged / finished</w:t>
      </w:r>
    </w:p>
    <w:p>
      <w:r>
        <w:rPr>
          <w:rFonts w:ascii="Aptos" w:hAnsi="Aptos"/>
          <w:b/>
          <w:color w:val="282828"/>
          <w:sz w:val="21"/>
        </w:rPr>
        <w:t xml:space="preserve">Producer: </w:t>
      </w:r>
      <w:r>
        <w:rPr>
          <w:rFonts w:ascii="Aptos" w:hAnsi="Aptos"/>
          <w:color w:val="141414"/>
          <w:sz w:val="21"/>
        </w:rPr>
        <w:t>Widow Jane</w:t>
      </w:r>
    </w:p>
    <w:p>
      <w:r>
        <w:rPr>
          <w:rFonts w:ascii="Aptos" w:hAnsi="Aptos"/>
          <w:b/>
          <w:color w:val="282828"/>
          <w:sz w:val="21"/>
        </w:rPr>
        <w:t xml:space="preserve">Region / Origin: </w:t>
      </w:r>
      <w:r>
        <w:rPr>
          <w:rFonts w:ascii="Aptos" w:hAnsi="Aptos"/>
          <w:color w:val="141414"/>
          <w:sz w:val="21"/>
        </w:rPr>
        <w:t>Brooklyn, New York, USA</w:t>
      </w:r>
    </w:p>
    <w:p>
      <w:r>
        <w:rPr>
          <w:rFonts w:ascii="Aptos" w:hAnsi="Aptos"/>
          <w:b/>
          <w:color w:val="282828"/>
          <w:sz w:val="21"/>
        </w:rPr>
        <w:t xml:space="preserve">ABV / Strength: </w:t>
      </w:r>
      <w:r>
        <w:rPr>
          <w:rFonts w:ascii="Aptos" w:hAnsi="Aptos"/>
          <w:color w:val="141414"/>
          <w:sz w:val="21"/>
        </w:rPr>
        <w:t>45.5% to 46.5% ABV depending on listing</w:t>
      </w:r>
    </w:p>
    <w:p>
      <w:r>
        <w:rPr>
          <w:rFonts w:ascii="Aptos" w:hAnsi="Aptos"/>
          <w:b/>
          <w:color w:val="282828"/>
          <w:sz w:val="21"/>
        </w:rPr>
        <w:t xml:space="preserve">Aroma Notes: </w:t>
      </w:r>
      <w:r>
        <w:rPr>
          <w:rFonts w:ascii="Aptos" w:hAnsi="Aptos"/>
          <w:color w:val="141414"/>
          <w:sz w:val="21"/>
        </w:rPr>
        <w:t>Apple cider donut, vanilla, cedar, cardamom, coriander.</w:t>
      </w:r>
    </w:p>
    <w:p>
      <w:r>
        <w:rPr>
          <w:rFonts w:ascii="Aptos" w:hAnsi="Aptos"/>
          <w:b/>
          <w:color w:val="282828"/>
          <w:sz w:val="21"/>
        </w:rPr>
        <w:t xml:space="preserve">Flavor Profile: </w:t>
      </w:r>
      <w:r>
        <w:rPr>
          <w:rFonts w:ascii="Aptos" w:hAnsi="Aptos"/>
          <w:color w:val="141414"/>
          <w:sz w:val="21"/>
        </w:rPr>
        <w:t>Baked apple, bittersweet smoke, anise, demerara sugar, sweet oak, rye spice.</w:t>
      </w:r>
    </w:p>
    <w:p>
      <w:r>
        <w:rPr>
          <w:rFonts w:ascii="Aptos" w:hAnsi="Aptos"/>
          <w:b/>
          <w:color w:val="282828"/>
          <w:sz w:val="21"/>
        </w:rPr>
        <w:t xml:space="preserve">Body / Texture: </w:t>
      </w:r>
      <w:r>
        <w:rPr>
          <w:rFonts w:ascii="Aptos" w:hAnsi="Aptos"/>
          <w:color w:val="141414"/>
          <w:sz w:val="21"/>
        </w:rPr>
        <w:t>Medium-full, rounded, slightly smoky-sweet.</w:t>
      </w:r>
    </w:p>
    <w:p>
      <w:r>
        <w:rPr>
          <w:rFonts w:ascii="Aptos" w:hAnsi="Aptos"/>
          <w:b/>
          <w:color w:val="282828"/>
          <w:sz w:val="21"/>
        </w:rPr>
        <w:t xml:space="preserve">Finish: </w:t>
      </w:r>
      <w:r>
        <w:rPr>
          <w:rFonts w:ascii="Aptos" w:hAnsi="Aptos"/>
          <w:color w:val="141414"/>
          <w:sz w:val="21"/>
        </w:rPr>
        <w:t>Medium-long; crisp apple and sugar linger with oak tannin.</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chops, duck, roast chicken, smoked sausage.</w:t>
      </w:r>
    </w:p>
    <w:p>
      <w:pPr>
        <w:pStyle w:val="ListBullet"/>
        <w:ind w:left="360" w:firstLine="0"/>
      </w:pPr>
      <w:r>
        <w:rPr>
          <w:rFonts w:ascii="Aptos" w:hAnsi="Aptos"/>
          <w:b/>
          <w:color w:val="232323"/>
          <w:sz w:val="21"/>
        </w:rPr>
        <w:t xml:space="preserve">Spices / Flavor Companions: </w:t>
      </w:r>
      <w:r>
        <w:rPr>
          <w:rFonts w:ascii="Aptos" w:hAnsi="Aptos"/>
          <w:color w:val="141414"/>
          <w:sz w:val="21"/>
        </w:rPr>
        <w:t>Baked apple, cardamom, coriander, anise, cinnamon.</w:t>
      </w:r>
    </w:p>
    <w:p>
      <w:pPr>
        <w:pStyle w:val="ListBullet"/>
        <w:ind w:left="360" w:firstLine="0"/>
      </w:pPr>
      <w:r>
        <w:rPr>
          <w:rFonts w:ascii="Aptos" w:hAnsi="Aptos"/>
          <w:b/>
          <w:color w:val="232323"/>
          <w:sz w:val="21"/>
        </w:rPr>
        <w:t xml:space="preserve">Cheeses: </w:t>
      </w:r>
      <w:r>
        <w:rPr>
          <w:rFonts w:ascii="Aptos" w:hAnsi="Aptos"/>
          <w:color w:val="141414"/>
          <w:sz w:val="21"/>
        </w:rPr>
        <w:t>Aged Gouda, cheddar, washed-rind cheeses.</w:t>
      </w:r>
    </w:p>
    <w:p>
      <w:pPr>
        <w:pStyle w:val="ListBullet"/>
        <w:ind w:left="360" w:firstLine="0"/>
      </w:pPr>
      <w:r>
        <w:rPr>
          <w:rFonts w:ascii="Aptos" w:hAnsi="Aptos"/>
          <w:b/>
          <w:color w:val="232323"/>
          <w:sz w:val="21"/>
        </w:rPr>
        <w:t xml:space="preserve">Cuisines: </w:t>
      </w:r>
      <w:r>
        <w:rPr>
          <w:rFonts w:ascii="Aptos" w:hAnsi="Aptos"/>
          <w:color w:val="141414"/>
          <w:sz w:val="21"/>
        </w:rPr>
        <w:t>Roast pork dishes, charcuterie, fall / holiday fare.</w:t>
      </w:r>
    </w:p>
    <w:p>
      <w:r>
        <w:rPr>
          <w:rFonts w:ascii="Aptos" w:hAnsi="Aptos"/>
          <w:b/>
          <w:color w:val="282828"/>
          <w:sz w:val="21"/>
        </w:rPr>
        <w:t xml:space="preserve">Notable Signature Traits: </w:t>
      </w:r>
      <w:r>
        <w:rPr>
          <w:rFonts w:ascii="Aptos" w:hAnsi="Aptos"/>
          <w:color w:val="141414"/>
          <w:sz w:val="21"/>
        </w:rPr>
        <w:t>Applewood pushes the rye into baked-apple and sweet-smoke territory unlike standard peppery ryes.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Market listings, spirits media, whisky databases.</w:t>
      </w:r>
    </w:p>
    <w:p>
      <w:pPr>
        <w:pStyle w:val="ListBullet"/>
        <w:ind w:left="360" w:firstLine="0"/>
      </w:pPr>
      <w:r>
        <w:rPr>
          <w:rFonts w:ascii="Aptos" w:hAnsi="Aptos"/>
          <w:b/>
          <w:color w:val="232323"/>
          <w:sz w:val="21"/>
        </w:rPr>
        <w:t xml:space="preserve">Conflicts found: </w:t>
      </w:r>
      <w:r>
        <w:rPr>
          <w:rFonts w:ascii="Aptos" w:hAnsi="Aptos"/>
          <w:color w:val="141414"/>
          <w:sz w:val="21"/>
        </w:rPr>
        <w:t>Labeling varies between "rye mash whiskey" and "Apple Wood Rye."</w:t>
      </w:r>
    </w:p>
    <w:p>
      <w:pPr>
        <w:pStyle w:val="ListBullet"/>
        <w:ind w:left="360" w:firstLine="0"/>
      </w:pPr>
      <w:r>
        <w:rPr>
          <w:rFonts w:ascii="Aptos" w:hAnsi="Aptos"/>
          <w:b/>
          <w:color w:val="232323"/>
          <w:sz w:val="21"/>
        </w:rPr>
        <w:t xml:space="preserve">Resolution: </w:t>
      </w:r>
      <w:r>
        <w:rPr>
          <w:rFonts w:ascii="Aptos" w:hAnsi="Aptos"/>
          <w:color w:val="141414"/>
          <w:sz w:val="21"/>
        </w:rPr>
        <w:t>Used the recurring apple-spice-smoke profile and flagged minor labeling variance.</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Slight label variation</w:t>
      </w:r>
    </w:p>
    <w:p>
      <w:pPr>
        <w:spacing w:after="40"/>
      </w:pPr>
    </w:p>
    <w:p>
      <w:pPr>
        <w:pStyle w:val="Heading1"/>
        <w:keepNext/>
      </w:pPr>
      <w:r>
        <w:rPr>
          <w:rFonts w:ascii="Aptos" w:hAnsi="Aptos"/>
          <w:b/>
          <w:color w:val="1F497D"/>
          <w:sz w:val="28"/>
        </w:rPr>
        <w:t>Woodford Reserve - Rye</w:t>
      </w:r>
    </w:p>
    <w:p>
      <w:r>
        <w:rPr>
          <w:rFonts w:ascii="Aptos" w:hAnsi="Aptos"/>
          <w:b/>
          <w:color w:val="282828"/>
          <w:sz w:val="21"/>
        </w:rPr>
        <w:t xml:space="preserve">Name: </w:t>
      </w:r>
      <w:r>
        <w:rPr>
          <w:rFonts w:ascii="Aptos" w:hAnsi="Aptos"/>
          <w:color w:val="141414"/>
          <w:sz w:val="21"/>
        </w:rPr>
        <w:t>Woodford Reserve Rye</w:t>
      </w:r>
    </w:p>
    <w:p>
      <w:r>
        <w:rPr>
          <w:rFonts w:ascii="Aptos" w:hAnsi="Aptos"/>
          <w:b/>
          <w:color w:val="282828"/>
          <w:sz w:val="21"/>
        </w:rPr>
        <w:t xml:space="preserve">Category: </w:t>
      </w:r>
      <w:r>
        <w:rPr>
          <w:rFonts w:ascii="Aptos" w:hAnsi="Aptos"/>
          <w:color w:val="141414"/>
          <w:sz w:val="21"/>
        </w:rPr>
        <w:t>Rye whiskey</w:t>
      </w:r>
    </w:p>
    <w:p>
      <w:r>
        <w:rPr>
          <w:rFonts w:ascii="Aptos" w:hAnsi="Aptos"/>
          <w:b/>
          <w:color w:val="282828"/>
          <w:sz w:val="21"/>
        </w:rPr>
        <w:t xml:space="preserve">Subtype / Varietal: </w:t>
      </w:r>
      <w:r>
        <w:rPr>
          <w:rFonts w:ascii="Aptos" w:hAnsi="Aptos"/>
          <w:color w:val="141414"/>
          <w:sz w:val="21"/>
        </w:rPr>
        <w:t>Kentucky straight rye whiskey</w:t>
      </w:r>
    </w:p>
    <w:p>
      <w:r>
        <w:rPr>
          <w:rFonts w:ascii="Aptos" w:hAnsi="Aptos"/>
          <w:b/>
          <w:color w:val="282828"/>
          <w:sz w:val="21"/>
        </w:rPr>
        <w:t xml:space="preserve">Producer: </w:t>
      </w:r>
      <w:r>
        <w:rPr>
          <w:rFonts w:ascii="Aptos" w:hAnsi="Aptos"/>
          <w:color w:val="141414"/>
          <w:sz w:val="21"/>
        </w:rPr>
        <w:t>Woodford Reserve / Brown-Forman</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45.2% ABV / 90.4 proof</w:t>
      </w:r>
    </w:p>
    <w:p>
      <w:r>
        <w:rPr>
          <w:rFonts w:ascii="Aptos" w:hAnsi="Aptos"/>
          <w:b/>
          <w:color w:val="282828"/>
          <w:sz w:val="21"/>
        </w:rPr>
        <w:t xml:space="preserve">Aroma Notes: </w:t>
      </w:r>
      <w:r>
        <w:rPr>
          <w:rFonts w:ascii="Aptos" w:hAnsi="Aptos"/>
          <w:color w:val="141414"/>
          <w:sz w:val="21"/>
        </w:rPr>
        <w:t>Mint, black pepper, cedar, rye bread, vanilla, apple.</w:t>
      </w:r>
    </w:p>
    <w:p>
      <w:r>
        <w:rPr>
          <w:rFonts w:ascii="Aptos" w:hAnsi="Aptos"/>
          <w:b/>
          <w:color w:val="282828"/>
          <w:sz w:val="21"/>
        </w:rPr>
        <w:t xml:space="preserve">Flavor Profile: </w:t>
      </w:r>
      <w:r>
        <w:rPr>
          <w:rFonts w:ascii="Aptos" w:hAnsi="Aptos"/>
          <w:color w:val="141414"/>
          <w:sz w:val="21"/>
        </w:rPr>
        <w:t>Rye spice, honey, mint, clove, oak, citrus peel, cereal.</w:t>
      </w:r>
    </w:p>
    <w:p>
      <w:r>
        <w:rPr>
          <w:rFonts w:ascii="Aptos" w:hAnsi="Aptos"/>
          <w:b/>
          <w:color w:val="282828"/>
          <w:sz w:val="21"/>
        </w:rPr>
        <w:t xml:space="preserve">Body / Texture: </w:t>
      </w:r>
      <w:r>
        <w:rPr>
          <w:rFonts w:ascii="Aptos" w:hAnsi="Aptos"/>
          <w:color w:val="141414"/>
          <w:sz w:val="21"/>
        </w:rPr>
        <w:t>Medium-bodied, polished, balanced.</w:t>
      </w:r>
    </w:p>
    <w:p>
      <w:r>
        <w:rPr>
          <w:rFonts w:ascii="Aptos" w:hAnsi="Aptos"/>
          <w:b/>
          <w:color w:val="282828"/>
          <w:sz w:val="21"/>
        </w:rPr>
        <w:t xml:space="preserve">Finish: </w:t>
      </w:r>
      <w:r>
        <w:rPr>
          <w:rFonts w:ascii="Aptos" w:hAnsi="Aptos"/>
          <w:color w:val="141414"/>
          <w:sz w:val="21"/>
        </w:rPr>
        <w:t>Medium-long; spice and mint stay clean with gentle sweetness.</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Pastrami, pork chops, smoked turkey, grilled salmon.</w:t>
      </w:r>
    </w:p>
    <w:p>
      <w:pPr>
        <w:pStyle w:val="ListBullet"/>
        <w:ind w:left="360" w:firstLine="0"/>
      </w:pPr>
      <w:r>
        <w:rPr>
          <w:rFonts w:ascii="Aptos" w:hAnsi="Aptos"/>
          <w:b/>
          <w:color w:val="232323"/>
          <w:sz w:val="21"/>
        </w:rPr>
        <w:t xml:space="preserve">Spices / Flavor Companions: </w:t>
      </w:r>
      <w:r>
        <w:rPr>
          <w:rFonts w:ascii="Aptos" w:hAnsi="Aptos"/>
          <w:color w:val="141414"/>
          <w:sz w:val="21"/>
        </w:rPr>
        <w:t>Mint, clove, apple, black pepper, honey.</w:t>
      </w:r>
    </w:p>
    <w:p>
      <w:pPr>
        <w:pStyle w:val="ListBullet"/>
        <w:ind w:left="360" w:firstLine="0"/>
      </w:pPr>
      <w:r>
        <w:rPr>
          <w:rFonts w:ascii="Aptos" w:hAnsi="Aptos"/>
          <w:b/>
          <w:color w:val="232323"/>
          <w:sz w:val="21"/>
        </w:rPr>
        <w:t xml:space="preserve">Cheeses: </w:t>
      </w:r>
      <w:r>
        <w:rPr>
          <w:rFonts w:ascii="Aptos" w:hAnsi="Aptos"/>
          <w:color w:val="141414"/>
          <w:sz w:val="21"/>
        </w:rPr>
        <w:t>Alpine cheese, cheddar, Gouda.</w:t>
      </w:r>
    </w:p>
    <w:p>
      <w:pPr>
        <w:pStyle w:val="ListBullet"/>
        <w:ind w:left="360" w:firstLine="0"/>
      </w:pPr>
      <w:r>
        <w:rPr>
          <w:rFonts w:ascii="Aptos" w:hAnsi="Aptos"/>
          <w:b/>
          <w:color w:val="232323"/>
          <w:sz w:val="21"/>
        </w:rPr>
        <w:t xml:space="preserve">Cuisines: </w:t>
      </w:r>
      <w:r>
        <w:rPr>
          <w:rFonts w:ascii="Aptos" w:hAnsi="Aptos"/>
          <w:color w:val="141414"/>
          <w:sz w:val="21"/>
        </w:rPr>
        <w:t>Deli fare, barbecue, refined pub food.</w:t>
      </w:r>
    </w:p>
    <w:p>
      <w:r>
        <w:rPr>
          <w:rFonts w:ascii="Aptos" w:hAnsi="Aptos"/>
          <w:b/>
          <w:color w:val="282828"/>
          <w:sz w:val="21"/>
        </w:rPr>
        <w:t xml:space="preserve">Notable Signature Traits: </w:t>
      </w:r>
      <w:r>
        <w:rPr>
          <w:rFonts w:ascii="Aptos" w:hAnsi="Aptos"/>
          <w:color w:val="141414"/>
          <w:sz w:val="21"/>
        </w:rPr>
        <w:t>More rounded and refined than many 95% rye bottlings, with Woodford's trademark polish.</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standard polished mint-spice Woodford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1792 Bourbon - Small Batch</w:t>
      </w:r>
    </w:p>
    <w:p>
      <w:r>
        <w:rPr>
          <w:rFonts w:ascii="Aptos" w:hAnsi="Aptos"/>
          <w:b/>
          <w:color w:val="282828"/>
          <w:sz w:val="21"/>
        </w:rPr>
        <w:t xml:space="preserve">Name: </w:t>
      </w:r>
      <w:r>
        <w:rPr>
          <w:rFonts w:ascii="Aptos" w:hAnsi="Aptos"/>
          <w:color w:val="141414"/>
          <w:sz w:val="21"/>
        </w:rPr>
        <w:t>1792 Small Batch</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Kentucky straight bourbon</w:t>
      </w:r>
    </w:p>
    <w:p>
      <w:r>
        <w:rPr>
          <w:rFonts w:ascii="Aptos" w:hAnsi="Aptos"/>
          <w:b/>
          <w:color w:val="282828"/>
          <w:sz w:val="21"/>
        </w:rPr>
        <w:t xml:space="preserve">Producer: </w:t>
      </w:r>
      <w:r>
        <w:rPr>
          <w:rFonts w:ascii="Aptos" w:hAnsi="Aptos"/>
          <w:color w:val="141414"/>
          <w:sz w:val="21"/>
        </w:rPr>
        <w:t>Barton 1792 Distillery</w:t>
      </w:r>
    </w:p>
    <w:p>
      <w:r>
        <w:rPr>
          <w:rFonts w:ascii="Aptos" w:hAnsi="Aptos"/>
          <w:b/>
          <w:color w:val="282828"/>
          <w:sz w:val="21"/>
        </w:rPr>
        <w:t xml:space="preserve">Region / Origin: </w:t>
      </w:r>
      <w:r>
        <w:rPr>
          <w:rFonts w:ascii="Aptos" w:hAnsi="Aptos"/>
          <w:color w:val="141414"/>
          <w:sz w:val="21"/>
        </w:rPr>
        <w:t>Bardstown, Kentucky, USA</w:t>
      </w:r>
    </w:p>
    <w:p>
      <w:r>
        <w:rPr>
          <w:rFonts w:ascii="Aptos" w:hAnsi="Aptos"/>
          <w:b/>
          <w:color w:val="282828"/>
          <w:sz w:val="21"/>
        </w:rPr>
        <w:t xml:space="preserve">ABV / Strength: </w:t>
      </w:r>
      <w:r>
        <w:rPr>
          <w:rFonts w:ascii="Aptos" w:hAnsi="Aptos"/>
          <w:color w:val="141414"/>
          <w:sz w:val="21"/>
        </w:rPr>
        <w:t>46.85% ABV / 93.7 proof</w:t>
      </w:r>
    </w:p>
    <w:p>
      <w:r>
        <w:rPr>
          <w:rFonts w:ascii="Aptos" w:hAnsi="Aptos"/>
          <w:b/>
          <w:color w:val="282828"/>
          <w:sz w:val="21"/>
        </w:rPr>
        <w:t xml:space="preserve">Aroma Notes: </w:t>
      </w:r>
      <w:r>
        <w:rPr>
          <w:rFonts w:ascii="Aptos" w:hAnsi="Aptos"/>
          <w:color w:val="141414"/>
          <w:sz w:val="21"/>
        </w:rPr>
        <w:t>Caramel, vanilla, toasted oak, spice, dried fruit.</w:t>
      </w:r>
    </w:p>
    <w:p>
      <w:r>
        <w:rPr>
          <w:rFonts w:ascii="Aptos" w:hAnsi="Aptos"/>
          <w:b/>
          <w:color w:val="282828"/>
          <w:sz w:val="21"/>
        </w:rPr>
        <w:t xml:space="preserve">Flavor Profile: </w:t>
      </w:r>
      <w:r>
        <w:rPr>
          <w:rFonts w:ascii="Aptos" w:hAnsi="Aptos"/>
          <w:color w:val="141414"/>
          <w:sz w:val="21"/>
        </w:rPr>
        <w:t>Brown sugar, rye spice, vanilla, oak, toffee, pepper.</w:t>
      </w:r>
    </w:p>
    <w:p>
      <w:r>
        <w:rPr>
          <w:rFonts w:ascii="Aptos" w:hAnsi="Aptos"/>
          <w:b/>
          <w:color w:val="282828"/>
          <w:sz w:val="21"/>
        </w:rPr>
        <w:t xml:space="preserve">Body / Texture: </w:t>
      </w:r>
      <w:r>
        <w:rPr>
          <w:rFonts w:ascii="Aptos" w:hAnsi="Aptos"/>
          <w:color w:val="141414"/>
          <w:sz w:val="21"/>
        </w:rPr>
        <w:t>Medium-full, bold, slightly dry.</w:t>
      </w:r>
    </w:p>
    <w:p>
      <w:r>
        <w:rPr>
          <w:rFonts w:ascii="Aptos" w:hAnsi="Aptos"/>
          <w:b/>
          <w:color w:val="282828"/>
          <w:sz w:val="21"/>
        </w:rPr>
        <w:t xml:space="preserve">Finish: </w:t>
      </w:r>
      <w:r>
        <w:rPr>
          <w:rFonts w:ascii="Aptos" w:hAnsi="Aptos"/>
          <w:color w:val="141414"/>
          <w:sz w:val="21"/>
        </w:rPr>
        <w:t>Medium-long; spice and oak hold on.</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chops, burgers, brisket, roast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vanilla, black pepper, caramel.</w:t>
      </w:r>
    </w:p>
    <w:p>
      <w:pPr>
        <w:pStyle w:val="ListBullet"/>
        <w:ind w:left="360" w:firstLine="0"/>
      </w:pPr>
      <w:r>
        <w:rPr>
          <w:rFonts w:ascii="Aptos" w:hAnsi="Aptos"/>
          <w:b/>
          <w:color w:val="232323"/>
          <w:sz w:val="21"/>
        </w:rPr>
        <w:t xml:space="preserve">Cheeses: </w:t>
      </w:r>
      <w:r>
        <w:rPr>
          <w:rFonts w:ascii="Aptos" w:hAnsi="Aptos"/>
          <w:color w:val="141414"/>
          <w:sz w:val="21"/>
        </w:rPr>
        <w:t>Cheddar, Gouda, alpine cheese.</w:t>
      </w:r>
    </w:p>
    <w:p>
      <w:pPr>
        <w:pStyle w:val="ListBullet"/>
        <w:ind w:left="360" w:firstLine="0"/>
      </w:pPr>
      <w:r>
        <w:rPr>
          <w:rFonts w:ascii="Aptos" w:hAnsi="Aptos"/>
          <w:b/>
          <w:color w:val="232323"/>
          <w:sz w:val="21"/>
        </w:rPr>
        <w:t xml:space="preserve">Cuisines: </w:t>
      </w:r>
      <w:r>
        <w:rPr>
          <w:rFonts w:ascii="Aptos" w:hAnsi="Aptos"/>
          <w:color w:val="141414"/>
          <w:sz w:val="21"/>
        </w:rPr>
        <w:t>Barbecue, roast meats, pub fare.</w:t>
      </w:r>
    </w:p>
    <w:p>
      <w:r>
        <w:rPr>
          <w:rFonts w:ascii="Aptos" w:hAnsi="Aptos"/>
          <w:b/>
          <w:color w:val="282828"/>
          <w:sz w:val="21"/>
        </w:rPr>
        <w:t xml:space="preserve">Notable Signature Traits: </w:t>
      </w:r>
      <w:r>
        <w:rPr>
          <w:rFonts w:ascii="Aptos" w:hAnsi="Aptos"/>
          <w:color w:val="141414"/>
          <w:sz w:val="21"/>
        </w:rPr>
        <w:t>A fuller, more spice-forward small batch bourbon than many entry premium bottles.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standard 1792 sweet-spice-oak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Amador</w:t>
      </w:r>
    </w:p>
    <w:p>
      <w:r>
        <w:rPr>
          <w:rFonts w:ascii="Aptos" w:hAnsi="Aptos"/>
          <w:b/>
          <w:color w:val="282828"/>
          <w:sz w:val="21"/>
        </w:rPr>
        <w:t xml:space="preserve">Name: </w:t>
      </w:r>
      <w:r>
        <w:rPr>
          <w:rFonts w:ascii="Aptos" w:hAnsi="Aptos"/>
          <w:color w:val="141414"/>
          <w:sz w:val="21"/>
        </w:rPr>
        <w:t>Amador Double Barrel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Kentucky bourbon finished in Napa wine barrels</w:t>
      </w:r>
    </w:p>
    <w:p>
      <w:r>
        <w:rPr>
          <w:rFonts w:ascii="Aptos" w:hAnsi="Aptos"/>
          <w:b/>
          <w:color w:val="282828"/>
          <w:sz w:val="21"/>
        </w:rPr>
        <w:t xml:space="preserve">Producer: </w:t>
      </w:r>
      <w:r>
        <w:rPr>
          <w:rFonts w:ascii="Aptos" w:hAnsi="Aptos"/>
          <w:color w:val="141414"/>
          <w:sz w:val="21"/>
        </w:rPr>
        <w:t>Amador Whiskey Co.</w:t>
      </w:r>
    </w:p>
    <w:p>
      <w:r>
        <w:rPr>
          <w:rFonts w:ascii="Aptos" w:hAnsi="Aptos"/>
          <w:b/>
          <w:color w:val="282828"/>
          <w:sz w:val="21"/>
        </w:rPr>
        <w:t xml:space="preserve">Region / Origin: </w:t>
      </w:r>
      <w:r>
        <w:rPr>
          <w:rFonts w:ascii="Aptos" w:hAnsi="Aptos"/>
          <w:color w:val="141414"/>
          <w:sz w:val="21"/>
        </w:rPr>
        <w:t>Kentucky bourbon, California wine-cask finish</w:t>
      </w:r>
    </w:p>
    <w:p>
      <w:r>
        <w:rPr>
          <w:rFonts w:ascii="Aptos" w:hAnsi="Aptos"/>
          <w:b/>
          <w:color w:val="282828"/>
          <w:sz w:val="21"/>
        </w:rPr>
        <w:t xml:space="preserve">ABV / Strength: </w:t>
      </w:r>
      <w:r>
        <w:rPr>
          <w:rFonts w:ascii="Aptos" w:hAnsi="Aptos"/>
          <w:color w:val="141414"/>
          <w:sz w:val="21"/>
        </w:rPr>
        <w:t>Most commonly 43.4% to 45% ABV depending on edition</w:t>
      </w:r>
    </w:p>
    <w:p>
      <w:r>
        <w:rPr>
          <w:rFonts w:ascii="Aptos" w:hAnsi="Aptos"/>
          <w:b/>
          <w:color w:val="282828"/>
          <w:sz w:val="21"/>
        </w:rPr>
        <w:t xml:space="preserve">Aroma Notes: </w:t>
      </w:r>
      <w:r>
        <w:rPr>
          <w:rFonts w:ascii="Aptos" w:hAnsi="Aptos"/>
          <w:color w:val="141414"/>
          <w:sz w:val="21"/>
        </w:rPr>
        <w:t>Caramel, vanilla, black cherry, plum, baking spice, oak.</w:t>
      </w:r>
    </w:p>
    <w:p>
      <w:r>
        <w:rPr>
          <w:rFonts w:ascii="Aptos" w:hAnsi="Aptos"/>
          <w:b/>
          <w:color w:val="282828"/>
          <w:sz w:val="21"/>
        </w:rPr>
        <w:t xml:space="preserve">Flavor Profile: </w:t>
      </w:r>
      <w:r>
        <w:rPr>
          <w:rFonts w:ascii="Aptos" w:hAnsi="Aptos"/>
          <w:color w:val="141414"/>
          <w:sz w:val="21"/>
        </w:rPr>
        <w:t>Nutty caramel, red fruit, toasted oak, pepper, butterscotch, cocoa.</w:t>
      </w:r>
    </w:p>
    <w:p>
      <w:r>
        <w:rPr>
          <w:rFonts w:ascii="Aptos" w:hAnsi="Aptos"/>
          <w:b/>
          <w:color w:val="282828"/>
          <w:sz w:val="21"/>
        </w:rPr>
        <w:t xml:space="preserve">Body / Texture: </w:t>
      </w:r>
      <w:r>
        <w:rPr>
          <w:rFonts w:ascii="Aptos" w:hAnsi="Aptos"/>
          <w:color w:val="141414"/>
          <w:sz w:val="21"/>
        </w:rPr>
        <w:t>Medium-full, wine-rounded, slightly creamy.</w:t>
      </w:r>
    </w:p>
    <w:p>
      <w:r>
        <w:rPr>
          <w:rFonts w:ascii="Aptos" w:hAnsi="Aptos"/>
          <w:b/>
          <w:color w:val="282828"/>
          <w:sz w:val="21"/>
        </w:rPr>
        <w:t xml:space="preserve">Finish: </w:t>
      </w:r>
      <w:r>
        <w:rPr>
          <w:rFonts w:ascii="Aptos" w:hAnsi="Aptos"/>
          <w:color w:val="141414"/>
          <w:sz w:val="21"/>
        </w:rPr>
        <w:t>Medium; red fruit and spice linger with oak.</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Duck, pork loin, steak, glazed ham.</w:t>
      </w:r>
    </w:p>
    <w:p>
      <w:pPr>
        <w:pStyle w:val="ListBullet"/>
        <w:ind w:left="360" w:firstLine="0"/>
      </w:pPr>
      <w:r>
        <w:rPr>
          <w:rFonts w:ascii="Aptos" w:hAnsi="Aptos"/>
          <w:b/>
          <w:color w:val="232323"/>
          <w:sz w:val="21"/>
        </w:rPr>
        <w:t xml:space="preserve">Spices / Flavor Companions: </w:t>
      </w:r>
      <w:r>
        <w:rPr>
          <w:rFonts w:ascii="Aptos" w:hAnsi="Aptos"/>
          <w:color w:val="141414"/>
          <w:sz w:val="21"/>
        </w:rPr>
        <w:t>Black cherry, cocoa, cinnamon, clove.</w:t>
      </w:r>
    </w:p>
    <w:p>
      <w:pPr>
        <w:pStyle w:val="ListBullet"/>
        <w:ind w:left="360" w:firstLine="0"/>
      </w:pPr>
      <w:r>
        <w:rPr>
          <w:rFonts w:ascii="Aptos" w:hAnsi="Aptos"/>
          <w:b/>
          <w:color w:val="232323"/>
          <w:sz w:val="21"/>
        </w:rPr>
        <w:t xml:space="preserve">Cheeses: </w:t>
      </w:r>
      <w:r>
        <w:rPr>
          <w:rFonts w:ascii="Aptos" w:hAnsi="Aptos"/>
          <w:color w:val="141414"/>
          <w:sz w:val="21"/>
        </w:rPr>
        <w:t>Manchego, aged Gouda, blue cheese.</w:t>
      </w:r>
    </w:p>
    <w:p>
      <w:pPr>
        <w:pStyle w:val="ListBullet"/>
        <w:ind w:left="360" w:firstLine="0"/>
      </w:pPr>
      <w:r>
        <w:rPr>
          <w:rFonts w:ascii="Aptos" w:hAnsi="Aptos"/>
          <w:b/>
          <w:color w:val="232323"/>
          <w:sz w:val="21"/>
        </w:rPr>
        <w:t xml:space="preserve">Cuisines: </w:t>
      </w:r>
      <w:r>
        <w:rPr>
          <w:rFonts w:ascii="Aptos" w:hAnsi="Aptos"/>
          <w:color w:val="141414"/>
          <w:sz w:val="21"/>
        </w:rPr>
        <w:t>Charcuterie, roast meats, wine-bar dishes.</w:t>
      </w:r>
    </w:p>
    <w:p>
      <w:r>
        <w:rPr>
          <w:rFonts w:ascii="Aptos" w:hAnsi="Aptos"/>
          <w:b/>
          <w:color w:val="282828"/>
          <w:sz w:val="21"/>
        </w:rPr>
        <w:t xml:space="preserve">Notable Signature Traits: </w:t>
      </w:r>
      <w:r>
        <w:rPr>
          <w:rFonts w:ascii="Aptos" w:hAnsi="Aptos"/>
          <w:color w:val="141414"/>
          <w:sz w:val="21"/>
        </w:rPr>
        <w:t>Napa barrel finishing gives a bourbon base a clear red-fruit and nutty dessert-spice overlay.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Review sites, retailer notes, spirits press.</w:t>
      </w:r>
    </w:p>
    <w:p>
      <w:pPr>
        <w:pStyle w:val="ListBullet"/>
        <w:ind w:left="360" w:firstLine="0"/>
      </w:pPr>
      <w:r>
        <w:rPr>
          <w:rFonts w:ascii="Aptos" w:hAnsi="Aptos"/>
          <w:b/>
          <w:color w:val="232323"/>
          <w:sz w:val="21"/>
        </w:rPr>
        <w:t xml:space="preserve">Conflicts found: </w:t>
      </w:r>
      <w:r>
        <w:rPr>
          <w:rFonts w:ascii="Aptos" w:hAnsi="Aptos"/>
          <w:color w:val="141414"/>
          <w:sz w:val="21"/>
        </w:rPr>
        <w:t>Chardonnay- and cabernet-finished bottlings coexist, and the entry is not specific.</w:t>
      </w:r>
    </w:p>
    <w:p>
      <w:pPr>
        <w:pStyle w:val="ListBullet"/>
        <w:ind w:left="360" w:firstLine="0"/>
      </w:pPr>
      <w:r>
        <w:rPr>
          <w:rFonts w:ascii="Aptos" w:hAnsi="Aptos"/>
          <w:b/>
          <w:color w:val="232323"/>
          <w:sz w:val="21"/>
        </w:rPr>
        <w:t xml:space="preserve">Resolution: </w:t>
      </w:r>
      <w:r>
        <w:rPr>
          <w:rFonts w:ascii="Aptos" w:hAnsi="Aptos"/>
          <w:color w:val="141414"/>
          <w:sz w:val="21"/>
        </w:rPr>
        <w:t>Interpreted "Amador" as the more common Double Barrel Bourbon and flagged edition ambiguity.</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Most likely 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Slight edition ambiguity</w:t>
      </w:r>
    </w:p>
    <w:p>
      <w:pPr>
        <w:spacing w:after="40"/>
      </w:pPr>
    </w:p>
    <w:p>
      <w:pPr>
        <w:pStyle w:val="Heading1"/>
        <w:keepNext/>
      </w:pPr>
      <w:r>
        <w:rPr>
          <w:rFonts w:ascii="Aptos" w:hAnsi="Aptos"/>
          <w:b/>
          <w:color w:val="1F497D"/>
          <w:sz w:val="28"/>
        </w:rPr>
        <w:t>Baker's</w:t>
      </w:r>
    </w:p>
    <w:p>
      <w:r>
        <w:rPr>
          <w:rFonts w:ascii="Aptos" w:hAnsi="Aptos"/>
          <w:b/>
          <w:color w:val="282828"/>
          <w:sz w:val="21"/>
        </w:rPr>
        <w:t xml:space="preserve">Name: </w:t>
      </w:r>
      <w:r>
        <w:rPr>
          <w:rFonts w:ascii="Aptos" w:hAnsi="Aptos"/>
          <w:color w:val="141414"/>
          <w:sz w:val="21"/>
        </w:rPr>
        <w:t>Baker's 7 Year Single Barrel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Single barrel bourbon</w:t>
      </w:r>
    </w:p>
    <w:p>
      <w:r>
        <w:rPr>
          <w:rFonts w:ascii="Aptos" w:hAnsi="Aptos"/>
          <w:b/>
          <w:color w:val="282828"/>
          <w:sz w:val="21"/>
        </w:rPr>
        <w:t xml:space="preserve">Producer: </w:t>
      </w:r>
      <w:r>
        <w:rPr>
          <w:rFonts w:ascii="Aptos" w:hAnsi="Aptos"/>
          <w:color w:val="141414"/>
          <w:sz w:val="21"/>
        </w:rPr>
        <w:t>Jim Beam / Baker's</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53.5% ABV / 107 proof</w:t>
      </w:r>
    </w:p>
    <w:p>
      <w:r>
        <w:rPr>
          <w:rFonts w:ascii="Aptos" w:hAnsi="Aptos"/>
          <w:b/>
          <w:color w:val="282828"/>
          <w:sz w:val="21"/>
        </w:rPr>
        <w:t xml:space="preserve">Aroma Notes: </w:t>
      </w:r>
      <w:r>
        <w:rPr>
          <w:rFonts w:ascii="Aptos" w:hAnsi="Aptos"/>
          <w:color w:val="141414"/>
          <w:sz w:val="21"/>
        </w:rPr>
        <w:t>Vanilla, roasted nuts, caramel, oak, baking spice.</w:t>
      </w:r>
    </w:p>
    <w:p>
      <w:r>
        <w:rPr>
          <w:rFonts w:ascii="Aptos" w:hAnsi="Aptos"/>
          <w:b/>
          <w:color w:val="282828"/>
          <w:sz w:val="21"/>
        </w:rPr>
        <w:t xml:space="preserve">Flavor Profile: </w:t>
      </w:r>
      <w:r>
        <w:rPr>
          <w:rFonts w:ascii="Aptos" w:hAnsi="Aptos"/>
          <w:color w:val="141414"/>
          <w:sz w:val="21"/>
        </w:rPr>
        <w:t>Peanut brittle, toffee, cinnamon, charred oak, vanilla, pepper.</w:t>
      </w:r>
    </w:p>
    <w:p>
      <w:r>
        <w:rPr>
          <w:rFonts w:ascii="Aptos" w:hAnsi="Aptos"/>
          <w:b/>
          <w:color w:val="282828"/>
          <w:sz w:val="21"/>
        </w:rPr>
        <w:t xml:space="preserve">Body / Texture: </w:t>
      </w:r>
      <w:r>
        <w:rPr>
          <w:rFonts w:ascii="Aptos" w:hAnsi="Aptos"/>
          <w:color w:val="141414"/>
          <w:sz w:val="21"/>
        </w:rPr>
        <w:t>Full-bodied, Beam-rich, chewy.</w:t>
      </w:r>
    </w:p>
    <w:p>
      <w:r>
        <w:rPr>
          <w:rFonts w:ascii="Aptos" w:hAnsi="Aptos"/>
          <w:b/>
          <w:color w:val="282828"/>
          <w:sz w:val="21"/>
        </w:rPr>
        <w:t xml:space="preserve">Finish: </w:t>
      </w:r>
      <w:r>
        <w:rPr>
          <w:rFonts w:ascii="Aptos" w:hAnsi="Aptos"/>
          <w:color w:val="141414"/>
          <w:sz w:val="21"/>
        </w:rPr>
        <w:t>Long; nutty oak and warm spice persist.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shoulder, ribeye, brisket, smoked chicken.</w:t>
      </w:r>
    </w:p>
    <w:p>
      <w:pPr>
        <w:pStyle w:val="ListBullet"/>
        <w:ind w:left="360" w:firstLine="0"/>
      </w:pPr>
      <w:r>
        <w:rPr>
          <w:rFonts w:ascii="Aptos" w:hAnsi="Aptos"/>
          <w:b/>
          <w:color w:val="232323"/>
          <w:sz w:val="21"/>
        </w:rPr>
        <w:t xml:space="preserve">Spices / Flavor Companions: </w:t>
      </w:r>
      <w:r>
        <w:rPr>
          <w:rFonts w:ascii="Aptos" w:hAnsi="Aptos"/>
          <w:color w:val="141414"/>
          <w:sz w:val="21"/>
        </w:rPr>
        <w:t>Peanut, cinnamon, vanilla, black pepper.</w:t>
      </w:r>
    </w:p>
    <w:p>
      <w:pPr>
        <w:pStyle w:val="ListBullet"/>
        <w:ind w:left="360" w:firstLine="0"/>
      </w:pPr>
      <w:r>
        <w:rPr>
          <w:rFonts w:ascii="Aptos" w:hAnsi="Aptos"/>
          <w:b/>
          <w:color w:val="232323"/>
          <w:sz w:val="21"/>
        </w:rPr>
        <w:t xml:space="preserve">Cheeses: </w:t>
      </w:r>
      <w:r>
        <w:rPr>
          <w:rFonts w:ascii="Aptos" w:hAnsi="Aptos"/>
          <w:color w:val="141414"/>
          <w:sz w:val="21"/>
        </w:rPr>
        <w:t>Aged cheddar, Gouda, smoked cheeses.</w:t>
      </w:r>
    </w:p>
    <w:p>
      <w:pPr>
        <w:pStyle w:val="ListBullet"/>
        <w:ind w:left="360" w:firstLine="0"/>
      </w:pPr>
      <w:r>
        <w:rPr>
          <w:rFonts w:ascii="Aptos" w:hAnsi="Aptos"/>
          <w:b/>
          <w:color w:val="232323"/>
          <w:sz w:val="21"/>
        </w:rPr>
        <w:t xml:space="preserve">Cuisines: </w:t>
      </w:r>
      <w:r>
        <w:rPr>
          <w:rFonts w:ascii="Aptos" w:hAnsi="Aptos"/>
          <w:color w:val="141414"/>
          <w:sz w:val="21"/>
        </w:rPr>
        <w:t>Barbecue, steakhouse fare, hearty Southern food.</w:t>
      </w:r>
    </w:p>
    <w:p>
      <w:r>
        <w:rPr>
          <w:rFonts w:ascii="Aptos" w:hAnsi="Aptos"/>
          <w:b/>
          <w:color w:val="282828"/>
          <w:sz w:val="21"/>
        </w:rPr>
        <w:t xml:space="preserve">Notable Signature Traits: </w:t>
      </w:r>
      <w:r>
        <w:rPr>
          <w:rFonts w:ascii="Aptos" w:hAnsi="Aptos"/>
          <w:color w:val="141414"/>
          <w:sz w:val="21"/>
        </w:rPr>
        <w:t>Classic Beam nutty richness but with more single-barrel concentration and age than Knob Creek.</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Older small batch and newer single barrel eras differ.</w:t>
      </w:r>
    </w:p>
    <w:p>
      <w:pPr>
        <w:pStyle w:val="ListBullet"/>
        <w:ind w:left="360" w:firstLine="0"/>
      </w:pPr>
      <w:r>
        <w:rPr>
          <w:rFonts w:ascii="Aptos" w:hAnsi="Aptos"/>
          <w:b/>
          <w:color w:val="232323"/>
          <w:sz w:val="21"/>
        </w:rPr>
        <w:t xml:space="preserve">Resolution: </w:t>
      </w:r>
      <w:r>
        <w:rPr>
          <w:rFonts w:ascii="Aptos" w:hAnsi="Aptos"/>
          <w:color w:val="141414"/>
          <w:sz w:val="21"/>
        </w:rPr>
        <w:t>Used the modern current Baker's 7 single-barrel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Basil Hayden</w:t>
      </w:r>
    </w:p>
    <w:p>
      <w:r>
        <w:rPr>
          <w:rFonts w:ascii="Aptos" w:hAnsi="Aptos"/>
          <w:b/>
          <w:color w:val="282828"/>
          <w:sz w:val="21"/>
        </w:rPr>
        <w:t xml:space="preserve">Name: </w:t>
      </w:r>
      <w:r>
        <w:rPr>
          <w:rFonts w:ascii="Aptos" w:hAnsi="Aptos"/>
          <w:color w:val="141414"/>
          <w:sz w:val="21"/>
        </w:rPr>
        <w:t>Basil Hayden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Small batch high-rye bourbon</w:t>
      </w:r>
    </w:p>
    <w:p>
      <w:r>
        <w:rPr>
          <w:rFonts w:ascii="Aptos" w:hAnsi="Aptos"/>
          <w:b/>
          <w:color w:val="282828"/>
          <w:sz w:val="21"/>
        </w:rPr>
        <w:t xml:space="preserve">Producer: </w:t>
      </w:r>
      <w:r>
        <w:rPr>
          <w:rFonts w:ascii="Aptos" w:hAnsi="Aptos"/>
          <w:color w:val="141414"/>
          <w:sz w:val="21"/>
        </w:rPr>
        <w:t>Jim Beam / Basil Hayden</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Pepper, light caramel, vanilla, tea, oak.</w:t>
      </w:r>
    </w:p>
    <w:p>
      <w:r>
        <w:rPr>
          <w:rFonts w:ascii="Aptos" w:hAnsi="Aptos"/>
          <w:b/>
          <w:color w:val="282828"/>
          <w:sz w:val="21"/>
        </w:rPr>
        <w:t xml:space="preserve">Flavor Profile: </w:t>
      </w:r>
      <w:r>
        <w:rPr>
          <w:rFonts w:ascii="Aptos" w:hAnsi="Aptos"/>
          <w:color w:val="141414"/>
          <w:sz w:val="21"/>
        </w:rPr>
        <w:t>Rye spice, honey, dried fruit, vanilla, light oak, mint.</w:t>
      </w:r>
    </w:p>
    <w:p>
      <w:r>
        <w:rPr>
          <w:rFonts w:ascii="Aptos" w:hAnsi="Aptos"/>
          <w:b/>
          <w:color w:val="282828"/>
          <w:sz w:val="21"/>
        </w:rPr>
        <w:t xml:space="preserve">Body / Texture: </w:t>
      </w:r>
      <w:r>
        <w:rPr>
          <w:rFonts w:ascii="Aptos" w:hAnsi="Aptos"/>
          <w:color w:val="141414"/>
          <w:sz w:val="21"/>
        </w:rPr>
        <w:t>Light-medium, dry-leaning, very approachable.</w:t>
      </w:r>
    </w:p>
    <w:p>
      <w:r>
        <w:rPr>
          <w:rFonts w:ascii="Aptos" w:hAnsi="Aptos"/>
          <w:b/>
          <w:color w:val="282828"/>
          <w:sz w:val="21"/>
        </w:rPr>
        <w:t xml:space="preserve">Finish: </w:t>
      </w:r>
      <w:r>
        <w:rPr>
          <w:rFonts w:ascii="Aptos" w:hAnsi="Aptos"/>
          <w:color w:val="141414"/>
          <w:sz w:val="21"/>
        </w:rPr>
        <w:t>Medium-short; spice and oak stay gentle.</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chops, turkey, charcuterie.</w:t>
      </w:r>
    </w:p>
    <w:p>
      <w:pPr>
        <w:pStyle w:val="ListBullet"/>
        <w:ind w:left="360" w:firstLine="0"/>
      </w:pPr>
      <w:r>
        <w:rPr>
          <w:rFonts w:ascii="Aptos" w:hAnsi="Aptos"/>
          <w:b/>
          <w:color w:val="232323"/>
          <w:sz w:val="21"/>
        </w:rPr>
        <w:t xml:space="preserve">Spices / Flavor Companions: </w:t>
      </w:r>
      <w:r>
        <w:rPr>
          <w:rFonts w:ascii="Aptos" w:hAnsi="Aptos"/>
          <w:color w:val="141414"/>
          <w:sz w:val="21"/>
        </w:rPr>
        <w:t>Black pepper, honey, mint, vanilla.</w:t>
      </w:r>
    </w:p>
    <w:p>
      <w:pPr>
        <w:pStyle w:val="ListBullet"/>
        <w:ind w:left="360" w:firstLine="0"/>
      </w:pPr>
      <w:r>
        <w:rPr>
          <w:rFonts w:ascii="Aptos" w:hAnsi="Aptos"/>
          <w:b/>
          <w:color w:val="232323"/>
          <w:sz w:val="21"/>
        </w:rPr>
        <w:t xml:space="preserve">Cheeses: </w:t>
      </w:r>
      <w:r>
        <w:rPr>
          <w:rFonts w:ascii="Aptos" w:hAnsi="Aptos"/>
          <w:color w:val="141414"/>
          <w:sz w:val="21"/>
        </w:rPr>
        <w:t>Mild cheddar, Gouda, Havarti.</w:t>
      </w:r>
    </w:p>
    <w:p>
      <w:pPr>
        <w:pStyle w:val="ListBullet"/>
        <w:ind w:left="360" w:firstLine="0"/>
      </w:pPr>
      <w:r>
        <w:rPr>
          <w:rFonts w:ascii="Aptos" w:hAnsi="Aptos"/>
          <w:b/>
          <w:color w:val="232323"/>
          <w:sz w:val="21"/>
        </w:rPr>
        <w:t xml:space="preserve">Cuisines: </w:t>
      </w:r>
      <w:r>
        <w:rPr>
          <w:rFonts w:ascii="Aptos" w:hAnsi="Aptos"/>
          <w:color w:val="141414"/>
          <w:sz w:val="21"/>
        </w:rPr>
        <w:t>Light barbecue, roast meats, pub fare.</w:t>
      </w:r>
    </w:p>
    <w:p>
      <w:r>
        <w:rPr>
          <w:rFonts w:ascii="Aptos" w:hAnsi="Aptos"/>
          <w:b/>
          <w:color w:val="282828"/>
          <w:sz w:val="21"/>
        </w:rPr>
        <w:t xml:space="preserve">Notable Signature Traits: </w:t>
      </w:r>
      <w:r>
        <w:rPr>
          <w:rFonts w:ascii="Aptos" w:hAnsi="Aptos"/>
          <w:color w:val="141414"/>
          <w:sz w:val="21"/>
        </w:rPr>
        <w:t>A low-proof, high-rye bourbon aimed at drinkability rather than richness.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classic mild-spice Basil Hayden style.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Booker's</w:t>
      </w:r>
    </w:p>
    <w:p>
      <w:r>
        <w:rPr>
          <w:rFonts w:ascii="Aptos" w:hAnsi="Aptos"/>
          <w:b/>
          <w:color w:val="282828"/>
          <w:sz w:val="21"/>
        </w:rPr>
        <w:t xml:space="preserve">Name: </w:t>
      </w:r>
      <w:r>
        <w:rPr>
          <w:rFonts w:ascii="Aptos" w:hAnsi="Aptos"/>
          <w:color w:val="141414"/>
          <w:sz w:val="21"/>
        </w:rPr>
        <w:t>Booker's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Barrel-proof small batch bourbon</w:t>
      </w:r>
    </w:p>
    <w:p>
      <w:r>
        <w:rPr>
          <w:rFonts w:ascii="Aptos" w:hAnsi="Aptos"/>
          <w:b/>
          <w:color w:val="282828"/>
          <w:sz w:val="21"/>
        </w:rPr>
        <w:t xml:space="preserve">Producer: </w:t>
      </w:r>
      <w:r>
        <w:rPr>
          <w:rFonts w:ascii="Aptos" w:hAnsi="Aptos"/>
          <w:color w:val="141414"/>
          <w:sz w:val="21"/>
        </w:rPr>
        <w:t>Jim Beam / Booker's</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Batch-dependent; usually 60% to 65%+ ABV</w:t>
      </w:r>
    </w:p>
    <w:p>
      <w:r>
        <w:rPr>
          <w:rFonts w:ascii="Aptos" w:hAnsi="Aptos"/>
          <w:b/>
          <w:color w:val="282828"/>
          <w:sz w:val="21"/>
        </w:rPr>
        <w:t xml:space="preserve">Aroma Notes: </w:t>
      </w:r>
      <w:r>
        <w:rPr>
          <w:rFonts w:ascii="Aptos" w:hAnsi="Aptos"/>
          <w:color w:val="141414"/>
          <w:sz w:val="21"/>
        </w:rPr>
        <w:t>Peanut brittle, vanilla, oak, cinnamon, dark sugar.</w:t>
      </w:r>
    </w:p>
    <w:p>
      <w:r>
        <w:rPr>
          <w:rFonts w:ascii="Aptos" w:hAnsi="Aptos"/>
          <w:b/>
          <w:color w:val="282828"/>
          <w:sz w:val="21"/>
        </w:rPr>
        <w:t xml:space="preserve">Flavor Profile: </w:t>
      </w:r>
      <w:r>
        <w:rPr>
          <w:rFonts w:ascii="Aptos" w:hAnsi="Aptos"/>
          <w:color w:val="141414"/>
          <w:sz w:val="21"/>
        </w:rPr>
        <w:t>Roasted nuts, caramel, cinnamon, charred oak, vanilla, pepper.</w:t>
      </w:r>
    </w:p>
    <w:p>
      <w:r>
        <w:rPr>
          <w:rFonts w:ascii="Aptos" w:hAnsi="Aptos"/>
          <w:b/>
          <w:color w:val="282828"/>
          <w:sz w:val="21"/>
        </w:rPr>
        <w:t xml:space="preserve">Body / Texture: </w:t>
      </w:r>
      <w:r>
        <w:rPr>
          <w:rFonts w:ascii="Aptos" w:hAnsi="Aptos"/>
          <w:color w:val="141414"/>
          <w:sz w:val="21"/>
        </w:rPr>
        <w:t>Full-bodied, oily, robust, classic Beam powerhouse.</w:t>
      </w:r>
    </w:p>
    <w:p>
      <w:r>
        <w:rPr>
          <w:rFonts w:ascii="Aptos" w:hAnsi="Aptos"/>
          <w:b/>
          <w:color w:val="282828"/>
          <w:sz w:val="21"/>
        </w:rPr>
        <w:t xml:space="preserve">Finish: </w:t>
      </w:r>
      <w:r>
        <w:rPr>
          <w:rFonts w:ascii="Aptos" w:hAnsi="Aptos"/>
          <w:color w:val="141414"/>
          <w:sz w:val="21"/>
        </w:rPr>
        <w:t>Long; heat, oak, nuts, and baking spice persist.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Brisket, pork shoulder, ribeye, smoked sausage.</w:t>
      </w:r>
    </w:p>
    <w:p>
      <w:pPr>
        <w:pStyle w:val="ListBullet"/>
        <w:ind w:left="360" w:firstLine="0"/>
      </w:pPr>
      <w:r>
        <w:rPr>
          <w:rFonts w:ascii="Aptos" w:hAnsi="Aptos"/>
          <w:b/>
          <w:color w:val="232323"/>
          <w:sz w:val="21"/>
        </w:rPr>
        <w:t xml:space="preserve">Spices / Flavor Companions: </w:t>
      </w:r>
      <w:r>
        <w:rPr>
          <w:rFonts w:ascii="Aptos" w:hAnsi="Aptos"/>
          <w:color w:val="141414"/>
          <w:sz w:val="21"/>
        </w:rPr>
        <w:t>Peanut, cinnamon, black pepper, vanilla, caramel.</w:t>
      </w:r>
    </w:p>
    <w:p>
      <w:pPr>
        <w:pStyle w:val="ListBullet"/>
        <w:ind w:left="360" w:firstLine="0"/>
      </w:pPr>
      <w:r>
        <w:rPr>
          <w:rFonts w:ascii="Aptos" w:hAnsi="Aptos"/>
          <w:b/>
          <w:color w:val="232323"/>
          <w:sz w:val="21"/>
        </w:rPr>
        <w:t xml:space="preserve">Cheeses: </w:t>
      </w:r>
      <w:r>
        <w:rPr>
          <w:rFonts w:ascii="Aptos" w:hAnsi="Aptos"/>
          <w:color w:val="141414"/>
          <w:sz w:val="21"/>
        </w:rPr>
        <w:t>Aged cheddar, smoked Gouda, blue cheese.</w:t>
      </w:r>
    </w:p>
    <w:p>
      <w:pPr>
        <w:pStyle w:val="ListBullet"/>
        <w:ind w:left="360" w:firstLine="0"/>
      </w:pPr>
      <w:r>
        <w:rPr>
          <w:rFonts w:ascii="Aptos" w:hAnsi="Aptos"/>
          <w:b/>
          <w:color w:val="232323"/>
          <w:sz w:val="21"/>
        </w:rPr>
        <w:t xml:space="preserve">Cuisines: </w:t>
      </w:r>
      <w:r>
        <w:rPr>
          <w:rFonts w:ascii="Aptos" w:hAnsi="Aptos"/>
          <w:color w:val="141414"/>
          <w:sz w:val="21"/>
        </w:rPr>
        <w:t>Barbecue, smokehouse fare, hearty Southern food.</w:t>
      </w:r>
    </w:p>
    <w:p>
      <w:r>
        <w:rPr>
          <w:rFonts w:ascii="Aptos" w:hAnsi="Aptos"/>
          <w:b/>
          <w:color w:val="282828"/>
          <w:sz w:val="21"/>
        </w:rPr>
        <w:t xml:space="preserve">Notable Signature Traits: </w:t>
      </w:r>
      <w:r>
        <w:rPr>
          <w:rFonts w:ascii="Aptos" w:hAnsi="Aptos"/>
          <w:color w:val="141414"/>
          <w:sz w:val="21"/>
        </w:rPr>
        <w:t>A signature uncut Beam bourbon - intense peanuts, oak, and spice.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Batch names and profiles vary.</w:t>
      </w:r>
    </w:p>
    <w:p>
      <w:pPr>
        <w:pStyle w:val="ListBullet"/>
        <w:ind w:left="360" w:firstLine="0"/>
      </w:pPr>
      <w:r>
        <w:rPr>
          <w:rFonts w:ascii="Aptos" w:hAnsi="Aptos"/>
          <w:b/>
          <w:color w:val="232323"/>
          <w:sz w:val="21"/>
        </w:rPr>
        <w:t xml:space="preserve">Resolution: </w:t>
      </w:r>
      <w:r>
        <w:rPr>
          <w:rFonts w:ascii="Aptos" w:hAnsi="Aptos"/>
          <w:color w:val="141414"/>
          <w:sz w:val="21"/>
        </w:rPr>
        <w:t>Used the enduring Booker's core profile rather than one batch.</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with batch caveat</w:t>
      </w:r>
    </w:p>
    <w:p>
      <w:pPr>
        <w:pStyle w:val="ListBullet"/>
        <w:ind w:left="360" w:firstLine="0"/>
      </w:pPr>
      <w:r>
        <w:rPr>
          <w:rFonts w:ascii="Aptos" w:hAnsi="Aptos"/>
          <w:b/>
          <w:color w:val="232323"/>
          <w:sz w:val="21"/>
        </w:rPr>
        <w:t xml:space="preserve">Ambiguity status: </w:t>
      </w:r>
      <w:r>
        <w:rPr>
          <w:rFonts w:ascii="Aptos" w:hAnsi="Aptos"/>
          <w:color w:val="141414"/>
          <w:sz w:val="21"/>
        </w:rPr>
        <w:t>Minor batch variation</w:t>
      </w:r>
    </w:p>
    <w:p>
      <w:pPr>
        <w:spacing w:after="40"/>
      </w:pPr>
    </w:p>
    <w:p>
      <w:pPr>
        <w:pStyle w:val="Heading1"/>
        <w:keepNext/>
      </w:pPr>
      <w:r>
        <w:rPr>
          <w:rFonts w:ascii="Aptos" w:hAnsi="Aptos"/>
          <w:b/>
          <w:color w:val="1F497D"/>
          <w:sz w:val="28"/>
        </w:rPr>
        <w:t>Buffalo Trace</w:t>
      </w:r>
    </w:p>
    <w:p>
      <w:r>
        <w:rPr>
          <w:rFonts w:ascii="Aptos" w:hAnsi="Aptos"/>
          <w:b/>
          <w:color w:val="282828"/>
          <w:sz w:val="21"/>
        </w:rPr>
        <w:t xml:space="preserve">Name: </w:t>
      </w:r>
      <w:r>
        <w:rPr>
          <w:rFonts w:ascii="Aptos" w:hAnsi="Aptos"/>
          <w:color w:val="141414"/>
          <w:sz w:val="21"/>
        </w:rPr>
        <w:t>Buffalo Trace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Kentucky straight bourbon</w:t>
      </w:r>
    </w:p>
    <w:p>
      <w:r>
        <w:rPr>
          <w:rFonts w:ascii="Aptos" w:hAnsi="Aptos"/>
          <w:b/>
          <w:color w:val="282828"/>
          <w:sz w:val="21"/>
        </w:rPr>
        <w:t xml:space="preserve">Producer: </w:t>
      </w:r>
      <w:r>
        <w:rPr>
          <w:rFonts w:ascii="Aptos" w:hAnsi="Aptos"/>
          <w:color w:val="141414"/>
          <w:sz w:val="21"/>
        </w:rPr>
        <w:t>Buffalo Trace Distillery</w:t>
      </w:r>
    </w:p>
    <w:p>
      <w:r>
        <w:rPr>
          <w:rFonts w:ascii="Aptos" w:hAnsi="Aptos"/>
          <w:b/>
          <w:color w:val="282828"/>
          <w:sz w:val="21"/>
        </w:rPr>
        <w:t xml:space="preserve">Region / Origin: </w:t>
      </w:r>
      <w:r>
        <w:rPr>
          <w:rFonts w:ascii="Aptos" w:hAnsi="Aptos"/>
          <w:color w:val="141414"/>
          <w:sz w:val="21"/>
        </w:rPr>
        <w:t>Frankfort, Kentucky, USA</w:t>
      </w:r>
    </w:p>
    <w:p>
      <w:r>
        <w:rPr>
          <w:rFonts w:ascii="Aptos" w:hAnsi="Aptos"/>
          <w:b/>
          <w:color w:val="282828"/>
          <w:sz w:val="21"/>
        </w:rPr>
        <w:t xml:space="preserve">ABV / Strength: </w:t>
      </w:r>
      <w:r>
        <w:rPr>
          <w:rFonts w:ascii="Aptos" w:hAnsi="Aptos"/>
          <w:color w:val="141414"/>
          <w:sz w:val="21"/>
        </w:rPr>
        <w:t>45% ABV / 90 proof</w:t>
      </w:r>
    </w:p>
    <w:p>
      <w:r>
        <w:rPr>
          <w:rFonts w:ascii="Aptos" w:hAnsi="Aptos"/>
          <w:b/>
          <w:color w:val="282828"/>
          <w:sz w:val="21"/>
        </w:rPr>
        <w:t xml:space="preserve">Aroma Notes: </w:t>
      </w:r>
      <w:r>
        <w:rPr>
          <w:rFonts w:ascii="Aptos" w:hAnsi="Aptos"/>
          <w:color w:val="141414"/>
          <w:sz w:val="21"/>
        </w:rPr>
        <w:t>Caramel, vanilla, brown sugar, mint, light fruit, oak.</w:t>
      </w:r>
    </w:p>
    <w:p>
      <w:r>
        <w:rPr>
          <w:rFonts w:ascii="Aptos" w:hAnsi="Aptos"/>
          <w:b/>
          <w:color w:val="282828"/>
          <w:sz w:val="21"/>
        </w:rPr>
        <w:t xml:space="preserve">Flavor Profile: </w:t>
      </w:r>
      <w:r>
        <w:rPr>
          <w:rFonts w:ascii="Aptos" w:hAnsi="Aptos"/>
          <w:color w:val="141414"/>
          <w:sz w:val="21"/>
        </w:rPr>
        <w:t>Toffee, sweet corn, orange peel, spice, vanilla, oak.</w:t>
      </w:r>
    </w:p>
    <w:p>
      <w:r>
        <w:rPr>
          <w:rFonts w:ascii="Aptos" w:hAnsi="Aptos"/>
          <w:b/>
          <w:color w:val="282828"/>
          <w:sz w:val="21"/>
        </w:rPr>
        <w:t xml:space="preserve">Body / Texture: </w:t>
      </w:r>
      <w:r>
        <w:rPr>
          <w:rFonts w:ascii="Aptos" w:hAnsi="Aptos"/>
          <w:color w:val="141414"/>
          <w:sz w:val="21"/>
        </w:rPr>
        <w:t>Medium-bodied, balanced, easygoing but flavorful.</w:t>
      </w:r>
    </w:p>
    <w:p>
      <w:r>
        <w:rPr>
          <w:rFonts w:ascii="Aptos" w:hAnsi="Aptos"/>
          <w:b/>
          <w:color w:val="282828"/>
          <w:sz w:val="21"/>
        </w:rPr>
        <w:t xml:space="preserve">Finish: </w:t>
      </w:r>
      <w:r>
        <w:rPr>
          <w:rFonts w:ascii="Aptos" w:hAnsi="Aptos"/>
          <w:color w:val="141414"/>
          <w:sz w:val="21"/>
        </w:rPr>
        <w:t>Medium; spice and caramel taper together.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chops, brisket, burgers.</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zest, cinnamon, vanilla, mint, caramel.</w:t>
      </w:r>
    </w:p>
    <w:p>
      <w:pPr>
        <w:pStyle w:val="ListBullet"/>
        <w:ind w:left="360" w:firstLine="0"/>
      </w:pPr>
      <w:r>
        <w:rPr>
          <w:rFonts w:ascii="Aptos" w:hAnsi="Aptos"/>
          <w:b/>
          <w:color w:val="232323"/>
          <w:sz w:val="21"/>
        </w:rPr>
        <w:t xml:space="preserve">Cheeses: </w:t>
      </w:r>
      <w:r>
        <w:rPr>
          <w:rFonts w:ascii="Aptos" w:hAnsi="Aptos"/>
          <w:color w:val="141414"/>
          <w:sz w:val="21"/>
        </w:rPr>
        <w:t>Cheddar, Gouda, Gruyere.</w:t>
      </w:r>
    </w:p>
    <w:p>
      <w:pPr>
        <w:pStyle w:val="ListBullet"/>
        <w:ind w:left="360" w:firstLine="0"/>
      </w:pPr>
      <w:r>
        <w:rPr>
          <w:rFonts w:ascii="Aptos" w:hAnsi="Aptos"/>
          <w:b/>
          <w:color w:val="232323"/>
          <w:sz w:val="21"/>
        </w:rPr>
        <w:t xml:space="preserve">Cuisines: </w:t>
      </w:r>
      <w:r>
        <w:rPr>
          <w:rFonts w:ascii="Aptos" w:hAnsi="Aptos"/>
          <w:color w:val="141414"/>
          <w:sz w:val="21"/>
        </w:rPr>
        <w:t>Barbecue, roast meats, classic American fare.</w:t>
      </w:r>
    </w:p>
    <w:p>
      <w:r>
        <w:rPr>
          <w:rFonts w:ascii="Aptos" w:hAnsi="Aptos"/>
          <w:b/>
          <w:color w:val="282828"/>
          <w:sz w:val="21"/>
        </w:rPr>
        <w:t xml:space="preserve">Notable Signature Traits: </w:t>
      </w:r>
      <w:r>
        <w:rPr>
          <w:rFonts w:ascii="Aptos" w:hAnsi="Aptos"/>
          <w:color w:val="141414"/>
          <w:sz w:val="21"/>
        </w:rPr>
        <w:t>One of the best-known benchmark everyday bourbons - sweet, balanced, lightly minty.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Producer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stable official Buffalo Trace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Duke</w:t>
      </w:r>
    </w:p>
    <w:p>
      <w:r>
        <w:rPr>
          <w:rFonts w:ascii="Aptos" w:hAnsi="Aptos"/>
          <w:b/>
          <w:color w:val="282828"/>
          <w:sz w:val="21"/>
        </w:rPr>
        <w:t xml:space="preserve">Name: </w:t>
      </w:r>
      <w:r>
        <w:rPr>
          <w:rFonts w:ascii="Aptos" w:hAnsi="Aptos"/>
          <w:color w:val="141414"/>
          <w:sz w:val="21"/>
        </w:rPr>
        <w:t>Duke Kentucky Straight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Small batch bourbon</w:t>
      </w:r>
    </w:p>
    <w:p>
      <w:r>
        <w:rPr>
          <w:rFonts w:ascii="Aptos" w:hAnsi="Aptos"/>
          <w:b/>
          <w:color w:val="282828"/>
          <w:sz w:val="21"/>
        </w:rPr>
        <w:t xml:space="preserve">Producer: </w:t>
      </w:r>
      <w:r>
        <w:rPr>
          <w:rFonts w:ascii="Aptos" w:hAnsi="Aptos"/>
          <w:color w:val="141414"/>
          <w:sz w:val="21"/>
        </w:rPr>
        <w:t>Duke Spirits</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44% ABV / 88 proof</w:t>
      </w:r>
    </w:p>
    <w:p>
      <w:r>
        <w:rPr>
          <w:rFonts w:ascii="Aptos" w:hAnsi="Aptos"/>
          <w:b/>
          <w:color w:val="282828"/>
          <w:sz w:val="21"/>
        </w:rPr>
        <w:t xml:space="preserve">Aroma Notes: </w:t>
      </w:r>
      <w:r>
        <w:rPr>
          <w:rFonts w:ascii="Aptos" w:hAnsi="Aptos"/>
          <w:color w:val="141414"/>
          <w:sz w:val="21"/>
        </w:rPr>
        <w:t>Charred oak, roasted nuts, vanilla, caramel, nutmeg.</w:t>
      </w:r>
    </w:p>
    <w:p>
      <w:r>
        <w:rPr>
          <w:rFonts w:ascii="Aptos" w:hAnsi="Aptos"/>
          <w:b/>
          <w:color w:val="282828"/>
          <w:sz w:val="21"/>
        </w:rPr>
        <w:t xml:space="preserve">Flavor Profile: </w:t>
      </w:r>
      <w:r>
        <w:rPr>
          <w:rFonts w:ascii="Aptos" w:hAnsi="Aptos"/>
          <w:color w:val="141414"/>
          <w:sz w:val="21"/>
        </w:rPr>
        <w:t>Honey, rosewater, pepper spice, tobacco, vanilla, light char.</w:t>
      </w:r>
    </w:p>
    <w:p>
      <w:r>
        <w:rPr>
          <w:rFonts w:ascii="Aptos" w:hAnsi="Aptos"/>
          <w:b/>
          <w:color w:val="282828"/>
          <w:sz w:val="21"/>
        </w:rPr>
        <w:t xml:space="preserve">Body / Texture: </w:t>
      </w:r>
      <w:r>
        <w:rPr>
          <w:rFonts w:ascii="Aptos" w:hAnsi="Aptos"/>
          <w:color w:val="141414"/>
          <w:sz w:val="21"/>
        </w:rPr>
        <w:t>Medium-bodied, rounded, classic.</w:t>
      </w:r>
    </w:p>
    <w:p>
      <w:r>
        <w:rPr>
          <w:rFonts w:ascii="Aptos" w:hAnsi="Aptos"/>
          <w:b/>
          <w:color w:val="282828"/>
          <w:sz w:val="21"/>
        </w:rPr>
        <w:t xml:space="preserve">Finish: </w:t>
      </w:r>
      <w:r>
        <w:rPr>
          <w:rFonts w:ascii="Aptos" w:hAnsi="Aptos"/>
          <w:color w:val="141414"/>
          <w:sz w:val="21"/>
        </w:rPr>
        <w:t>Short-medium; char, piney oak, sweetness, and spice fade steadily.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pork, grilled steak, burgers, smoked chicken.</w:t>
      </w:r>
    </w:p>
    <w:p>
      <w:pPr>
        <w:pStyle w:val="ListBullet"/>
        <w:ind w:left="360" w:firstLine="0"/>
      </w:pPr>
      <w:r>
        <w:rPr>
          <w:rFonts w:ascii="Aptos" w:hAnsi="Aptos"/>
          <w:b/>
          <w:color w:val="232323"/>
          <w:sz w:val="21"/>
        </w:rPr>
        <w:t xml:space="preserve">Spices / Flavor Companions: </w:t>
      </w:r>
      <w:r>
        <w:rPr>
          <w:rFonts w:ascii="Aptos" w:hAnsi="Aptos"/>
          <w:color w:val="141414"/>
          <w:sz w:val="21"/>
        </w:rPr>
        <w:t>Nutmeg, vanilla, black pepper, caramel.</w:t>
      </w:r>
    </w:p>
    <w:p>
      <w:pPr>
        <w:pStyle w:val="ListBullet"/>
        <w:ind w:left="360" w:firstLine="0"/>
      </w:pPr>
      <w:r>
        <w:rPr>
          <w:rFonts w:ascii="Aptos" w:hAnsi="Aptos"/>
          <w:b/>
          <w:color w:val="232323"/>
          <w:sz w:val="21"/>
        </w:rPr>
        <w:t xml:space="preserve">Cheeses: </w:t>
      </w:r>
      <w:r>
        <w:rPr>
          <w:rFonts w:ascii="Aptos" w:hAnsi="Aptos"/>
          <w:color w:val="141414"/>
          <w:sz w:val="21"/>
        </w:rPr>
        <w:t>Cheddar, Gouda, Monterey Jack.</w:t>
      </w:r>
    </w:p>
    <w:p>
      <w:pPr>
        <w:pStyle w:val="ListBullet"/>
        <w:ind w:left="360" w:firstLine="0"/>
      </w:pPr>
      <w:r>
        <w:rPr>
          <w:rFonts w:ascii="Aptos" w:hAnsi="Aptos"/>
          <w:b/>
          <w:color w:val="232323"/>
          <w:sz w:val="21"/>
        </w:rPr>
        <w:t xml:space="preserve">Cuisines: </w:t>
      </w:r>
      <w:r>
        <w:rPr>
          <w:rFonts w:ascii="Aptos" w:hAnsi="Aptos"/>
          <w:color w:val="141414"/>
          <w:sz w:val="21"/>
        </w:rPr>
        <w:t>Steakhouse fare, burgers, barbecue.</w:t>
      </w:r>
    </w:p>
    <w:p>
      <w:r>
        <w:rPr>
          <w:rFonts w:ascii="Aptos" w:hAnsi="Aptos"/>
          <w:b/>
          <w:color w:val="282828"/>
          <w:sz w:val="21"/>
        </w:rPr>
        <w:t xml:space="preserve">Notable Signature Traits: </w:t>
      </w:r>
      <w:r>
        <w:rPr>
          <w:rFonts w:ascii="Aptos" w:hAnsi="Aptos"/>
          <w:color w:val="141414"/>
          <w:sz w:val="21"/>
        </w:rPr>
        <w:t>An old-school bourbon profile - straightforward, slightly nutty, and characterfully oaky.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Duke Spirits materials, Distiller,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Tasting notes from critics skew more tropical than the brand's own no-nonsense profile.</w:t>
      </w:r>
    </w:p>
    <w:p>
      <w:pPr>
        <w:pStyle w:val="ListBullet"/>
        <w:ind w:left="360" w:firstLine="0"/>
      </w:pPr>
      <w:r>
        <w:rPr>
          <w:rFonts w:ascii="Aptos" w:hAnsi="Aptos"/>
          <w:b/>
          <w:color w:val="232323"/>
          <w:sz w:val="21"/>
        </w:rPr>
        <w:t xml:space="preserve">Resolution: </w:t>
      </w:r>
      <w:r>
        <w:rPr>
          <w:rFonts w:ascii="Aptos" w:hAnsi="Aptos"/>
          <w:color w:val="141414"/>
          <w:sz w:val="21"/>
        </w:rPr>
        <w:t>Combined producer notes with repeated critic descriptors but kept the core classic.</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Four Roses - Yellow Label</w:t>
      </w:r>
    </w:p>
    <w:p>
      <w:r>
        <w:rPr>
          <w:rFonts w:ascii="Aptos" w:hAnsi="Aptos"/>
          <w:b/>
          <w:color w:val="282828"/>
          <w:sz w:val="21"/>
        </w:rPr>
        <w:t xml:space="preserve">Name: </w:t>
      </w:r>
      <w:r>
        <w:rPr>
          <w:rFonts w:ascii="Aptos" w:hAnsi="Aptos"/>
          <w:color w:val="141414"/>
          <w:sz w:val="21"/>
        </w:rPr>
        <w:t>Four Roses Bourbon (formerly Yellow Label)</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Kentucky straight bourbon</w:t>
      </w:r>
    </w:p>
    <w:p>
      <w:r>
        <w:rPr>
          <w:rFonts w:ascii="Aptos" w:hAnsi="Aptos"/>
          <w:b/>
          <w:color w:val="282828"/>
          <w:sz w:val="21"/>
        </w:rPr>
        <w:t xml:space="preserve">Producer: </w:t>
      </w:r>
      <w:r>
        <w:rPr>
          <w:rFonts w:ascii="Aptos" w:hAnsi="Aptos"/>
          <w:color w:val="141414"/>
          <w:sz w:val="21"/>
        </w:rPr>
        <w:t>Four Roses Distillery</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Floral notes, pear, honey, light spice, fresh fruit.</w:t>
      </w:r>
    </w:p>
    <w:p>
      <w:r>
        <w:rPr>
          <w:rFonts w:ascii="Aptos" w:hAnsi="Aptos"/>
          <w:b/>
          <w:color w:val="282828"/>
          <w:sz w:val="21"/>
        </w:rPr>
        <w:t xml:space="preserve">Flavor Profile: </w:t>
      </w:r>
      <w:r>
        <w:rPr>
          <w:rFonts w:ascii="Aptos" w:hAnsi="Aptos"/>
          <w:color w:val="141414"/>
          <w:sz w:val="21"/>
        </w:rPr>
        <w:t>Honey, orchard fruit, vanilla, gentle rye spice, soft oak.</w:t>
      </w:r>
    </w:p>
    <w:p>
      <w:r>
        <w:rPr>
          <w:rFonts w:ascii="Aptos" w:hAnsi="Aptos"/>
          <w:b/>
          <w:color w:val="282828"/>
          <w:sz w:val="21"/>
        </w:rPr>
        <w:t xml:space="preserve">Body / Texture: </w:t>
      </w:r>
      <w:r>
        <w:rPr>
          <w:rFonts w:ascii="Aptos" w:hAnsi="Aptos"/>
          <w:color w:val="141414"/>
          <w:sz w:val="21"/>
        </w:rPr>
        <w:t>Light-medium, silky, floral, easygoing.</w:t>
      </w:r>
    </w:p>
    <w:p>
      <w:r>
        <w:rPr>
          <w:rFonts w:ascii="Aptos" w:hAnsi="Aptos"/>
          <w:b/>
          <w:color w:val="282828"/>
          <w:sz w:val="21"/>
        </w:rPr>
        <w:t xml:space="preserve">Finish: </w:t>
      </w:r>
      <w:r>
        <w:rPr>
          <w:rFonts w:ascii="Aptos" w:hAnsi="Aptos"/>
          <w:color w:val="141414"/>
          <w:sz w:val="21"/>
        </w:rPr>
        <w:t>Medium-short; fruit and spice taper cleanly.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turkey, grilled pork, light ham.</w:t>
      </w:r>
    </w:p>
    <w:p>
      <w:pPr>
        <w:pStyle w:val="ListBullet"/>
        <w:ind w:left="360" w:firstLine="0"/>
      </w:pPr>
      <w:r>
        <w:rPr>
          <w:rFonts w:ascii="Aptos" w:hAnsi="Aptos"/>
          <w:b/>
          <w:color w:val="232323"/>
          <w:sz w:val="21"/>
        </w:rPr>
        <w:t xml:space="preserve">Spices / Flavor Companions: </w:t>
      </w:r>
      <w:r>
        <w:rPr>
          <w:rFonts w:ascii="Aptos" w:hAnsi="Aptos"/>
          <w:color w:val="141414"/>
          <w:sz w:val="21"/>
        </w:rPr>
        <w:t>Pear, honey, vanilla, cinnamon, floral citrus.</w:t>
      </w:r>
    </w:p>
    <w:p>
      <w:pPr>
        <w:pStyle w:val="ListBullet"/>
        <w:ind w:left="360" w:firstLine="0"/>
      </w:pPr>
      <w:r>
        <w:rPr>
          <w:rFonts w:ascii="Aptos" w:hAnsi="Aptos"/>
          <w:b/>
          <w:color w:val="232323"/>
          <w:sz w:val="21"/>
        </w:rPr>
        <w:t xml:space="preserve">Cheeses: </w:t>
      </w:r>
      <w:r>
        <w:rPr>
          <w:rFonts w:ascii="Aptos" w:hAnsi="Aptos"/>
          <w:color w:val="141414"/>
          <w:sz w:val="21"/>
        </w:rPr>
        <w:t>Brie, mild cheddar, Gouda.</w:t>
      </w:r>
    </w:p>
    <w:p>
      <w:pPr>
        <w:pStyle w:val="ListBullet"/>
        <w:ind w:left="360" w:firstLine="0"/>
      </w:pPr>
      <w:r>
        <w:rPr>
          <w:rFonts w:ascii="Aptos" w:hAnsi="Aptos"/>
          <w:b/>
          <w:color w:val="232323"/>
          <w:sz w:val="21"/>
        </w:rPr>
        <w:t xml:space="preserve">Cuisines: </w:t>
      </w:r>
      <w:r>
        <w:rPr>
          <w:rFonts w:ascii="Aptos" w:hAnsi="Aptos"/>
          <w:color w:val="141414"/>
          <w:sz w:val="21"/>
        </w:rPr>
        <w:t>Light barbecue, roast poultry, casual appetizers.</w:t>
      </w:r>
    </w:p>
    <w:p>
      <w:r>
        <w:rPr>
          <w:rFonts w:ascii="Aptos" w:hAnsi="Aptos"/>
          <w:b/>
          <w:color w:val="282828"/>
          <w:sz w:val="21"/>
        </w:rPr>
        <w:t xml:space="preserve">Notable Signature Traits: </w:t>
      </w:r>
      <w:r>
        <w:rPr>
          <w:rFonts w:ascii="Aptos" w:hAnsi="Aptos"/>
          <w:color w:val="141414"/>
          <w:sz w:val="21"/>
        </w:rPr>
        <w:t>Distinctively floral and elegant for an entry-level bourbon.</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The old "Yellow Label" name has been retired in some markets.</w:t>
      </w:r>
    </w:p>
    <w:p>
      <w:pPr>
        <w:pStyle w:val="ListBullet"/>
        <w:ind w:left="360" w:firstLine="0"/>
      </w:pPr>
      <w:r>
        <w:rPr>
          <w:rFonts w:ascii="Aptos" w:hAnsi="Aptos"/>
          <w:b/>
          <w:color w:val="232323"/>
          <w:sz w:val="21"/>
        </w:rPr>
        <w:t xml:space="preserve">Resolution: </w:t>
      </w:r>
      <w:r>
        <w:rPr>
          <w:rFonts w:ascii="Aptos" w:hAnsi="Aptos"/>
          <w:color w:val="141414"/>
          <w:sz w:val="21"/>
        </w:rPr>
        <w:t>Profiled the core standard Four Roses bourbon and noted the legacy label naming.</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Four Roses - Single Barrel</w:t>
      </w:r>
    </w:p>
    <w:p>
      <w:r>
        <w:rPr>
          <w:rFonts w:ascii="Aptos" w:hAnsi="Aptos"/>
          <w:b/>
          <w:color w:val="282828"/>
          <w:sz w:val="21"/>
        </w:rPr>
        <w:t xml:space="preserve">Name: </w:t>
      </w:r>
      <w:r>
        <w:rPr>
          <w:rFonts w:ascii="Aptos" w:hAnsi="Aptos"/>
          <w:color w:val="141414"/>
          <w:sz w:val="21"/>
        </w:rPr>
        <w:t>Four Roses Single Barrel</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Single barrel high-rye bourbon</w:t>
      </w:r>
    </w:p>
    <w:p>
      <w:r>
        <w:rPr>
          <w:rFonts w:ascii="Aptos" w:hAnsi="Aptos"/>
          <w:b/>
          <w:color w:val="282828"/>
          <w:sz w:val="21"/>
        </w:rPr>
        <w:t xml:space="preserve">Producer: </w:t>
      </w:r>
      <w:r>
        <w:rPr>
          <w:rFonts w:ascii="Aptos" w:hAnsi="Aptos"/>
          <w:color w:val="141414"/>
          <w:sz w:val="21"/>
        </w:rPr>
        <w:t>Four Roses Distillery</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Plum, cherry, caramel, vanilla, spice, oak.</w:t>
      </w:r>
    </w:p>
    <w:p>
      <w:r>
        <w:rPr>
          <w:rFonts w:ascii="Aptos" w:hAnsi="Aptos"/>
          <w:b/>
          <w:color w:val="282828"/>
          <w:sz w:val="21"/>
        </w:rPr>
        <w:t xml:space="preserve">Flavor Profile: </w:t>
      </w:r>
      <w:r>
        <w:rPr>
          <w:rFonts w:ascii="Aptos" w:hAnsi="Aptos"/>
          <w:color w:val="141414"/>
          <w:sz w:val="21"/>
        </w:rPr>
        <w:t>Red fruit, honey, cocoa, cinnamon, clove, toasted oak.</w:t>
      </w:r>
    </w:p>
    <w:p>
      <w:r>
        <w:rPr>
          <w:rFonts w:ascii="Aptos" w:hAnsi="Aptos"/>
          <w:b/>
          <w:color w:val="282828"/>
          <w:sz w:val="21"/>
        </w:rPr>
        <w:t xml:space="preserve">Body / Texture: </w:t>
      </w:r>
      <w:r>
        <w:rPr>
          <w:rFonts w:ascii="Aptos" w:hAnsi="Aptos"/>
          <w:color w:val="141414"/>
          <w:sz w:val="21"/>
        </w:rPr>
        <w:t>Medium-full, polished, fruit-forward.</w:t>
      </w:r>
    </w:p>
    <w:p>
      <w:r>
        <w:rPr>
          <w:rFonts w:ascii="Aptos" w:hAnsi="Aptos"/>
          <w:b/>
          <w:color w:val="282828"/>
          <w:sz w:val="21"/>
        </w:rPr>
        <w:t xml:space="preserve">Finish: </w:t>
      </w:r>
      <w:r>
        <w:rPr>
          <w:rFonts w:ascii="Aptos" w:hAnsi="Aptos"/>
          <w:color w:val="141414"/>
          <w:sz w:val="21"/>
        </w:rPr>
        <w:t>Long; spice and dark fruit linger cleanly.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Duck, lamb, pork loin, steak.</w:t>
      </w:r>
    </w:p>
    <w:p>
      <w:pPr>
        <w:pStyle w:val="ListBullet"/>
        <w:ind w:left="360" w:firstLine="0"/>
      </w:pPr>
      <w:r>
        <w:rPr>
          <w:rFonts w:ascii="Aptos" w:hAnsi="Aptos"/>
          <w:b/>
          <w:color w:val="232323"/>
          <w:sz w:val="21"/>
        </w:rPr>
        <w:t xml:space="preserve">Spices / Flavor Companions: </w:t>
      </w:r>
      <w:r>
        <w:rPr>
          <w:rFonts w:ascii="Aptos" w:hAnsi="Aptos"/>
          <w:color w:val="141414"/>
          <w:sz w:val="21"/>
        </w:rPr>
        <w:t>Cherry, clove, cinnamon, cocoa, orange peel.</w:t>
      </w:r>
    </w:p>
    <w:p>
      <w:pPr>
        <w:pStyle w:val="ListBullet"/>
        <w:ind w:left="360" w:firstLine="0"/>
      </w:pPr>
      <w:r>
        <w:rPr>
          <w:rFonts w:ascii="Aptos" w:hAnsi="Aptos"/>
          <w:b/>
          <w:color w:val="232323"/>
          <w:sz w:val="21"/>
        </w:rPr>
        <w:t xml:space="preserve">Cheeses: </w:t>
      </w:r>
      <w:r>
        <w:rPr>
          <w:rFonts w:ascii="Aptos" w:hAnsi="Aptos"/>
          <w:color w:val="141414"/>
          <w:sz w:val="21"/>
        </w:rPr>
        <w:t>Aged Gouda, Manchego, cheddar.</w:t>
      </w:r>
    </w:p>
    <w:p>
      <w:pPr>
        <w:pStyle w:val="ListBullet"/>
        <w:ind w:left="360" w:firstLine="0"/>
      </w:pPr>
      <w:r>
        <w:rPr>
          <w:rFonts w:ascii="Aptos" w:hAnsi="Aptos"/>
          <w:b/>
          <w:color w:val="232323"/>
          <w:sz w:val="21"/>
        </w:rPr>
        <w:t xml:space="preserve">Cuisines: </w:t>
      </w:r>
      <w:r>
        <w:rPr>
          <w:rFonts w:ascii="Aptos" w:hAnsi="Aptos"/>
          <w:color w:val="141414"/>
          <w:sz w:val="21"/>
        </w:rPr>
        <w:t>Charcuterie, roast meats, steakhouse fare.</w:t>
      </w:r>
    </w:p>
    <w:p>
      <w:r>
        <w:rPr>
          <w:rFonts w:ascii="Aptos" w:hAnsi="Aptos"/>
          <w:b/>
          <w:color w:val="282828"/>
          <w:sz w:val="21"/>
        </w:rPr>
        <w:t xml:space="preserve">Notable Signature Traits: </w:t>
      </w:r>
      <w:r>
        <w:rPr>
          <w:rFonts w:ascii="Aptos" w:hAnsi="Aptos"/>
          <w:color w:val="141414"/>
          <w:sz w:val="21"/>
        </w:rPr>
        <w:t>One of the clearest examples of Four Roses' floral-fruity high-rye style at higher proof.</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Single barrel means subtle barrel variation.</w:t>
      </w:r>
    </w:p>
    <w:p>
      <w:pPr>
        <w:pStyle w:val="ListBullet"/>
        <w:ind w:left="360" w:firstLine="0"/>
      </w:pPr>
      <w:r>
        <w:rPr>
          <w:rFonts w:ascii="Aptos" w:hAnsi="Aptos"/>
          <w:b/>
          <w:color w:val="232323"/>
          <w:sz w:val="21"/>
        </w:rPr>
        <w:t xml:space="preserve">Resolution: </w:t>
      </w:r>
      <w:r>
        <w:rPr>
          <w:rFonts w:ascii="Aptos" w:hAnsi="Aptos"/>
          <w:color w:val="141414"/>
          <w:sz w:val="21"/>
        </w:rPr>
        <w:t>Used the stable OBSV-led core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Minor barrel variation</w:t>
      </w:r>
    </w:p>
    <w:p>
      <w:pPr>
        <w:spacing w:after="40"/>
      </w:pPr>
    </w:p>
    <w:p>
      <w:pPr>
        <w:pStyle w:val="Heading1"/>
        <w:keepNext/>
      </w:pPr>
      <w:r>
        <w:rPr>
          <w:rFonts w:ascii="Aptos" w:hAnsi="Aptos"/>
          <w:b/>
          <w:color w:val="1F497D"/>
          <w:sz w:val="28"/>
        </w:rPr>
        <w:t>Four Roses - Small Batch</w:t>
      </w:r>
    </w:p>
    <w:p>
      <w:r>
        <w:rPr>
          <w:rFonts w:ascii="Aptos" w:hAnsi="Aptos"/>
          <w:b/>
          <w:color w:val="282828"/>
          <w:sz w:val="21"/>
        </w:rPr>
        <w:t xml:space="preserve">Name: </w:t>
      </w:r>
      <w:r>
        <w:rPr>
          <w:rFonts w:ascii="Aptos" w:hAnsi="Aptos"/>
          <w:color w:val="141414"/>
          <w:sz w:val="21"/>
        </w:rPr>
        <w:t>Four Roses Small Batch</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Small batch Kentucky straight bourbon</w:t>
      </w:r>
    </w:p>
    <w:p>
      <w:r>
        <w:rPr>
          <w:rFonts w:ascii="Aptos" w:hAnsi="Aptos"/>
          <w:b/>
          <w:color w:val="282828"/>
          <w:sz w:val="21"/>
        </w:rPr>
        <w:t xml:space="preserve">Producer: </w:t>
      </w:r>
      <w:r>
        <w:rPr>
          <w:rFonts w:ascii="Aptos" w:hAnsi="Aptos"/>
          <w:color w:val="141414"/>
          <w:sz w:val="21"/>
        </w:rPr>
        <w:t>Four Roses Distillery</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45% ABV / 90 proof</w:t>
      </w:r>
    </w:p>
    <w:p>
      <w:r>
        <w:rPr>
          <w:rFonts w:ascii="Aptos" w:hAnsi="Aptos"/>
          <w:b/>
          <w:color w:val="282828"/>
          <w:sz w:val="21"/>
        </w:rPr>
        <w:t xml:space="preserve">Aroma Notes: </w:t>
      </w:r>
      <w:r>
        <w:rPr>
          <w:rFonts w:ascii="Aptos" w:hAnsi="Aptos"/>
          <w:color w:val="141414"/>
          <w:sz w:val="21"/>
        </w:rPr>
        <w:t>Ripe berry, honey, vanilla, gentle oak, baking spice.</w:t>
      </w:r>
    </w:p>
    <w:p>
      <w:r>
        <w:rPr>
          <w:rFonts w:ascii="Aptos" w:hAnsi="Aptos"/>
          <w:b/>
          <w:color w:val="282828"/>
          <w:sz w:val="21"/>
        </w:rPr>
        <w:t xml:space="preserve">Flavor Profile: </w:t>
      </w:r>
      <w:r>
        <w:rPr>
          <w:rFonts w:ascii="Aptos" w:hAnsi="Aptos"/>
          <w:color w:val="141414"/>
          <w:sz w:val="21"/>
        </w:rPr>
        <w:t>Red fruit, caramel, spice, oak, vanilla, soft floral notes.</w:t>
      </w:r>
    </w:p>
    <w:p>
      <w:r>
        <w:rPr>
          <w:rFonts w:ascii="Aptos" w:hAnsi="Aptos"/>
          <w:b/>
          <w:color w:val="282828"/>
          <w:sz w:val="21"/>
        </w:rPr>
        <w:t xml:space="preserve">Body / Texture: </w:t>
      </w:r>
      <w:r>
        <w:rPr>
          <w:rFonts w:ascii="Aptos" w:hAnsi="Aptos"/>
          <w:color w:val="141414"/>
          <w:sz w:val="21"/>
        </w:rPr>
        <w:t>Medium-bodied, rounded, elegant.</w:t>
      </w:r>
    </w:p>
    <w:p>
      <w:r>
        <w:rPr>
          <w:rFonts w:ascii="Aptos" w:hAnsi="Aptos"/>
          <w:b/>
          <w:color w:val="282828"/>
          <w:sz w:val="21"/>
        </w:rPr>
        <w:t xml:space="preserve">Finish: </w:t>
      </w:r>
      <w:r>
        <w:rPr>
          <w:rFonts w:ascii="Aptos" w:hAnsi="Aptos"/>
          <w:color w:val="141414"/>
          <w:sz w:val="21"/>
        </w:rPr>
        <w:t>Medium-long; fruit and spice remain balanced.</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loin, duck, glazed ham.</w:t>
      </w:r>
    </w:p>
    <w:p>
      <w:pPr>
        <w:pStyle w:val="ListBullet"/>
        <w:ind w:left="360" w:firstLine="0"/>
      </w:pPr>
      <w:r>
        <w:rPr>
          <w:rFonts w:ascii="Aptos" w:hAnsi="Aptos"/>
          <w:b/>
          <w:color w:val="232323"/>
          <w:sz w:val="21"/>
        </w:rPr>
        <w:t xml:space="preserve">Spices / Flavor Companions: </w:t>
      </w:r>
      <w:r>
        <w:rPr>
          <w:rFonts w:ascii="Aptos" w:hAnsi="Aptos"/>
          <w:color w:val="141414"/>
          <w:sz w:val="21"/>
        </w:rPr>
        <w:t>Berry compote, cinnamon, vanilla, orange peel.</w:t>
      </w:r>
    </w:p>
    <w:p>
      <w:pPr>
        <w:pStyle w:val="ListBullet"/>
        <w:ind w:left="360" w:firstLine="0"/>
      </w:pPr>
      <w:r>
        <w:rPr>
          <w:rFonts w:ascii="Aptos" w:hAnsi="Aptos"/>
          <w:b/>
          <w:color w:val="232323"/>
          <w:sz w:val="21"/>
        </w:rPr>
        <w:t xml:space="preserve">Cheeses: </w:t>
      </w:r>
      <w:r>
        <w:rPr>
          <w:rFonts w:ascii="Aptos" w:hAnsi="Aptos"/>
          <w:color w:val="141414"/>
          <w:sz w:val="21"/>
        </w:rPr>
        <w:t>Gouda, brie, alpine cheese.</w:t>
      </w:r>
    </w:p>
    <w:p>
      <w:pPr>
        <w:pStyle w:val="ListBullet"/>
        <w:ind w:left="360" w:firstLine="0"/>
      </w:pPr>
      <w:r>
        <w:rPr>
          <w:rFonts w:ascii="Aptos" w:hAnsi="Aptos"/>
          <w:b/>
          <w:color w:val="232323"/>
          <w:sz w:val="21"/>
        </w:rPr>
        <w:t xml:space="preserve">Cuisines: </w:t>
      </w:r>
      <w:r>
        <w:rPr>
          <w:rFonts w:ascii="Aptos" w:hAnsi="Aptos"/>
          <w:color w:val="141414"/>
          <w:sz w:val="21"/>
        </w:rPr>
        <w:t>Roast meats, charcuterie, holiday dishes.</w:t>
      </w:r>
    </w:p>
    <w:p>
      <w:r>
        <w:rPr>
          <w:rFonts w:ascii="Aptos" w:hAnsi="Aptos"/>
          <w:b/>
          <w:color w:val="282828"/>
          <w:sz w:val="21"/>
        </w:rPr>
        <w:t xml:space="preserve">Notable Signature Traits: </w:t>
      </w:r>
      <w:r>
        <w:rPr>
          <w:rFonts w:ascii="Aptos" w:hAnsi="Aptos"/>
          <w:color w:val="141414"/>
          <w:sz w:val="21"/>
        </w:rPr>
        <w:t>Marries Four Roses' signature fruit / floral profile to a softer, more blended presentation than Single Barrel.</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standard small batch fruit-spice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Garrison Brothers Cowboy</w:t>
      </w:r>
    </w:p>
    <w:p>
      <w:r>
        <w:rPr>
          <w:rFonts w:ascii="Aptos" w:hAnsi="Aptos"/>
          <w:b/>
          <w:color w:val="282828"/>
          <w:sz w:val="21"/>
        </w:rPr>
        <w:t xml:space="preserve">Name: </w:t>
      </w:r>
      <w:r>
        <w:rPr>
          <w:rFonts w:ascii="Aptos" w:hAnsi="Aptos"/>
          <w:color w:val="141414"/>
          <w:sz w:val="21"/>
        </w:rPr>
        <w:t>Garrison Brothers Cowboy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Texas straight bourbon, cask strength</w:t>
      </w:r>
    </w:p>
    <w:p>
      <w:r>
        <w:rPr>
          <w:rFonts w:ascii="Aptos" w:hAnsi="Aptos"/>
          <w:b/>
          <w:color w:val="282828"/>
          <w:sz w:val="21"/>
        </w:rPr>
        <w:t xml:space="preserve">Producer: </w:t>
      </w:r>
      <w:r>
        <w:rPr>
          <w:rFonts w:ascii="Aptos" w:hAnsi="Aptos"/>
          <w:color w:val="141414"/>
          <w:sz w:val="21"/>
        </w:rPr>
        <w:t>Garrison Brothers Distillery</w:t>
      </w:r>
    </w:p>
    <w:p>
      <w:r>
        <w:rPr>
          <w:rFonts w:ascii="Aptos" w:hAnsi="Aptos"/>
          <w:b/>
          <w:color w:val="282828"/>
          <w:sz w:val="21"/>
        </w:rPr>
        <w:t xml:space="preserve">Region / Origin: </w:t>
      </w:r>
      <w:r>
        <w:rPr>
          <w:rFonts w:ascii="Aptos" w:hAnsi="Aptos"/>
          <w:color w:val="141414"/>
          <w:sz w:val="21"/>
        </w:rPr>
        <w:t>Hye, Texas, USA</w:t>
      </w:r>
    </w:p>
    <w:p>
      <w:r>
        <w:rPr>
          <w:rFonts w:ascii="Aptos" w:hAnsi="Aptos"/>
          <w:b/>
          <w:color w:val="282828"/>
          <w:sz w:val="21"/>
        </w:rPr>
        <w:t xml:space="preserve">ABV / Strength: </w:t>
      </w:r>
      <w:r>
        <w:rPr>
          <w:rFonts w:ascii="Aptos" w:hAnsi="Aptos"/>
          <w:color w:val="141414"/>
          <w:sz w:val="21"/>
        </w:rPr>
        <w:t>Release-dependent; recent release 73.2% ABV / 146.4 proof</w:t>
      </w:r>
    </w:p>
    <w:p>
      <w:r>
        <w:rPr>
          <w:rFonts w:ascii="Aptos" w:hAnsi="Aptos"/>
          <w:b/>
          <w:color w:val="282828"/>
          <w:sz w:val="21"/>
        </w:rPr>
        <w:t xml:space="preserve">Aroma Notes: </w:t>
      </w:r>
      <w:r>
        <w:rPr>
          <w:rFonts w:ascii="Aptos" w:hAnsi="Aptos"/>
          <w:color w:val="141414"/>
          <w:sz w:val="21"/>
        </w:rPr>
        <w:t>Burnt wood, gun smoke, toasted marshmallow, dark spice.</w:t>
      </w:r>
    </w:p>
    <w:p>
      <w:r>
        <w:rPr>
          <w:rFonts w:ascii="Aptos" w:hAnsi="Aptos"/>
          <w:b/>
          <w:color w:val="282828"/>
          <w:sz w:val="21"/>
        </w:rPr>
        <w:t xml:space="preserve">Flavor Profile: </w:t>
      </w:r>
      <w:r>
        <w:rPr>
          <w:rFonts w:ascii="Aptos" w:hAnsi="Aptos"/>
          <w:color w:val="141414"/>
          <w:sz w:val="21"/>
        </w:rPr>
        <w:t>Black pepper, cooking spice, plum, apricot, dried fruit, char.</w:t>
      </w:r>
    </w:p>
    <w:p>
      <w:r>
        <w:rPr>
          <w:rFonts w:ascii="Aptos" w:hAnsi="Aptos"/>
          <w:b/>
          <w:color w:val="282828"/>
          <w:sz w:val="21"/>
        </w:rPr>
        <w:t xml:space="preserve">Body / Texture: </w:t>
      </w:r>
      <w:r>
        <w:rPr>
          <w:rFonts w:ascii="Aptos" w:hAnsi="Aptos"/>
          <w:color w:val="141414"/>
          <w:sz w:val="21"/>
        </w:rPr>
        <w:t>Full-bodied, massive, heat-forged, chewy.</w:t>
      </w:r>
    </w:p>
    <w:p>
      <w:r>
        <w:rPr>
          <w:rFonts w:ascii="Aptos" w:hAnsi="Aptos"/>
          <w:b/>
          <w:color w:val="282828"/>
          <w:sz w:val="21"/>
        </w:rPr>
        <w:t xml:space="preserve">Finish: </w:t>
      </w:r>
      <w:r>
        <w:rPr>
          <w:rFonts w:ascii="Aptos" w:hAnsi="Aptos"/>
          <w:color w:val="141414"/>
          <w:sz w:val="21"/>
        </w:rPr>
        <w:t>Very long; warmth, dried fruit, smoke, and toasted sweetness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Brisket, venison, ribeye, smoked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Black pepper, char, plum, toasted marshmallow, clove.</w:t>
      </w:r>
    </w:p>
    <w:p>
      <w:pPr>
        <w:pStyle w:val="ListBullet"/>
        <w:ind w:left="360" w:firstLine="0"/>
      </w:pPr>
      <w:r>
        <w:rPr>
          <w:rFonts w:ascii="Aptos" w:hAnsi="Aptos"/>
          <w:b/>
          <w:color w:val="232323"/>
          <w:sz w:val="21"/>
        </w:rPr>
        <w:t xml:space="preserve">Cheeses: </w:t>
      </w:r>
      <w:r>
        <w:rPr>
          <w:rFonts w:ascii="Aptos" w:hAnsi="Aptos"/>
          <w:color w:val="141414"/>
          <w:sz w:val="21"/>
        </w:rPr>
        <w:t>Aged cheddar, blue cheese, smoked Gouda.</w:t>
      </w:r>
    </w:p>
    <w:p>
      <w:pPr>
        <w:pStyle w:val="ListBullet"/>
        <w:ind w:left="360" w:firstLine="0"/>
      </w:pPr>
      <w:r>
        <w:rPr>
          <w:rFonts w:ascii="Aptos" w:hAnsi="Aptos"/>
          <w:b/>
          <w:color w:val="232323"/>
          <w:sz w:val="21"/>
        </w:rPr>
        <w:t xml:space="preserve">Cuisines: </w:t>
      </w:r>
      <w:r>
        <w:rPr>
          <w:rFonts w:ascii="Aptos" w:hAnsi="Aptos"/>
          <w:color w:val="141414"/>
          <w:sz w:val="21"/>
        </w:rPr>
        <w:t>Texas barbecue, game dishes, smokehouse fare.</w:t>
      </w:r>
    </w:p>
    <w:p>
      <w:r>
        <w:rPr>
          <w:rFonts w:ascii="Aptos" w:hAnsi="Aptos"/>
          <w:b/>
          <w:color w:val="282828"/>
          <w:sz w:val="21"/>
        </w:rPr>
        <w:t xml:space="preserve">Notable Signature Traits: </w:t>
      </w:r>
      <w:r>
        <w:rPr>
          <w:rFonts w:ascii="Aptos" w:hAnsi="Aptos"/>
          <w:color w:val="141414"/>
          <w:sz w:val="21"/>
        </w:rPr>
        <w:t>Extreme Texas concentration - bold, smoky, and powerful even by cask-strength standards.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Garrison Brothers pages and recent release notes.</w:t>
      </w:r>
    </w:p>
    <w:p>
      <w:pPr>
        <w:pStyle w:val="ListBullet"/>
        <w:ind w:left="360" w:firstLine="0"/>
      </w:pPr>
      <w:r>
        <w:rPr>
          <w:rFonts w:ascii="Aptos" w:hAnsi="Aptos"/>
          <w:b/>
          <w:color w:val="232323"/>
          <w:sz w:val="21"/>
        </w:rPr>
        <w:t xml:space="preserve">Conflicts found: </w:t>
      </w:r>
      <w:r>
        <w:rPr>
          <w:rFonts w:ascii="Aptos" w:hAnsi="Aptos"/>
          <w:color w:val="141414"/>
          <w:sz w:val="21"/>
        </w:rPr>
        <w:t>Each annual release has different proof and nuanced note shifts.</w:t>
      </w:r>
    </w:p>
    <w:p>
      <w:pPr>
        <w:pStyle w:val="ListBullet"/>
        <w:ind w:left="360" w:firstLine="0"/>
      </w:pPr>
      <w:r>
        <w:rPr>
          <w:rFonts w:ascii="Aptos" w:hAnsi="Aptos"/>
          <w:b/>
          <w:color w:val="232323"/>
          <w:sz w:val="21"/>
        </w:rPr>
        <w:t xml:space="preserve">Resolution: </w:t>
      </w:r>
      <w:r>
        <w:rPr>
          <w:rFonts w:ascii="Aptos" w:hAnsi="Aptos"/>
          <w:color w:val="141414"/>
          <w:sz w:val="21"/>
        </w:rPr>
        <w:t>Used the current official profile and flagged annual variation.</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specific with release caveat</w:t>
      </w:r>
    </w:p>
    <w:p>
      <w:pPr>
        <w:pStyle w:val="ListBullet"/>
        <w:ind w:left="360" w:firstLine="0"/>
      </w:pPr>
      <w:r>
        <w:rPr>
          <w:rFonts w:ascii="Aptos" w:hAnsi="Aptos"/>
          <w:b/>
          <w:color w:val="232323"/>
          <w:sz w:val="21"/>
        </w:rPr>
        <w:t xml:space="preserve">Ambiguity status: </w:t>
      </w:r>
      <w:r>
        <w:rPr>
          <w:rFonts w:ascii="Aptos" w:hAnsi="Aptos"/>
          <w:color w:val="141414"/>
          <w:sz w:val="21"/>
        </w:rPr>
        <w:t>Minor annual release variation</w:t>
      </w:r>
    </w:p>
    <w:p>
      <w:pPr>
        <w:spacing w:after="40"/>
      </w:pPr>
    </w:p>
    <w:p>
      <w:pPr>
        <w:pStyle w:val="Heading1"/>
        <w:keepNext/>
      </w:pPr>
      <w:r>
        <w:rPr>
          <w:rFonts w:ascii="Aptos" w:hAnsi="Aptos"/>
          <w:b/>
          <w:color w:val="1F497D"/>
          <w:sz w:val="28"/>
        </w:rPr>
        <w:t>Garrison Brothers Honey</w:t>
      </w:r>
    </w:p>
    <w:p>
      <w:r>
        <w:rPr>
          <w:rFonts w:ascii="Aptos" w:hAnsi="Aptos"/>
          <w:b/>
          <w:color w:val="282828"/>
          <w:sz w:val="21"/>
        </w:rPr>
        <w:t xml:space="preserve">Name: </w:t>
      </w:r>
      <w:r>
        <w:rPr>
          <w:rFonts w:ascii="Aptos" w:hAnsi="Aptos"/>
          <w:color w:val="141414"/>
          <w:sz w:val="21"/>
        </w:rPr>
        <w:t>Garrison Brothers HoneyDew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Bourbon infused with Texas wildflower honey</w:t>
      </w:r>
    </w:p>
    <w:p>
      <w:r>
        <w:rPr>
          <w:rFonts w:ascii="Aptos" w:hAnsi="Aptos"/>
          <w:b/>
          <w:color w:val="282828"/>
          <w:sz w:val="21"/>
        </w:rPr>
        <w:t xml:space="preserve">Producer: </w:t>
      </w:r>
      <w:r>
        <w:rPr>
          <w:rFonts w:ascii="Aptos" w:hAnsi="Aptos"/>
          <w:color w:val="141414"/>
          <w:sz w:val="21"/>
        </w:rPr>
        <w:t>Garrison Brothers Distillery</w:t>
      </w:r>
    </w:p>
    <w:p>
      <w:r>
        <w:rPr>
          <w:rFonts w:ascii="Aptos" w:hAnsi="Aptos"/>
          <w:b/>
          <w:color w:val="282828"/>
          <w:sz w:val="21"/>
        </w:rPr>
        <w:t xml:space="preserve">Region / Origin: </w:t>
      </w:r>
      <w:r>
        <w:rPr>
          <w:rFonts w:ascii="Aptos" w:hAnsi="Aptos"/>
          <w:color w:val="141414"/>
          <w:sz w:val="21"/>
        </w:rPr>
        <w:t>Hye, Texas, USA</w:t>
      </w:r>
    </w:p>
    <w:p>
      <w:r>
        <w:rPr>
          <w:rFonts w:ascii="Aptos" w:hAnsi="Aptos"/>
          <w:b/>
          <w:color w:val="282828"/>
          <w:sz w:val="21"/>
        </w:rPr>
        <w:t xml:space="preserve">ABV / Strength: </w:t>
      </w:r>
      <w:r>
        <w:rPr>
          <w:rFonts w:ascii="Aptos" w:hAnsi="Aptos"/>
          <w:color w:val="141414"/>
          <w:sz w:val="21"/>
        </w:rPr>
        <w:t>40% ABV / 80 proof</w:t>
      </w:r>
    </w:p>
    <w:p>
      <w:r>
        <w:rPr>
          <w:rFonts w:ascii="Aptos" w:hAnsi="Aptos"/>
          <w:b/>
          <w:color w:val="282828"/>
          <w:sz w:val="21"/>
        </w:rPr>
        <w:t xml:space="preserve">Aroma Notes: </w:t>
      </w:r>
      <w:r>
        <w:rPr>
          <w:rFonts w:ascii="Aptos" w:hAnsi="Aptos"/>
          <w:color w:val="141414"/>
          <w:sz w:val="21"/>
        </w:rPr>
        <w:t>Elderberry syrup, wildflowers, honey-pineapple cake.</w:t>
      </w:r>
    </w:p>
    <w:p>
      <w:r>
        <w:rPr>
          <w:rFonts w:ascii="Aptos" w:hAnsi="Aptos"/>
          <w:b/>
          <w:color w:val="282828"/>
          <w:sz w:val="21"/>
        </w:rPr>
        <w:t xml:space="preserve">Flavor Profile: </w:t>
      </w:r>
      <w:r>
        <w:rPr>
          <w:rFonts w:ascii="Aptos" w:hAnsi="Aptos"/>
          <w:color w:val="141414"/>
          <w:sz w:val="21"/>
        </w:rPr>
        <w:t>Wildflowers, plum jelly, vanilla, stewed apricot, white chocolate, honey.</w:t>
      </w:r>
    </w:p>
    <w:p>
      <w:r>
        <w:rPr>
          <w:rFonts w:ascii="Aptos" w:hAnsi="Aptos"/>
          <w:b/>
          <w:color w:val="282828"/>
          <w:sz w:val="21"/>
        </w:rPr>
        <w:t xml:space="preserve">Body / Texture: </w:t>
      </w:r>
      <w:r>
        <w:rPr>
          <w:rFonts w:ascii="Aptos" w:hAnsi="Aptos"/>
          <w:color w:val="141414"/>
          <w:sz w:val="21"/>
        </w:rPr>
        <w:t>Medium-bodied, smooth, floral-sweet.</w:t>
      </w:r>
    </w:p>
    <w:p>
      <w:r>
        <w:rPr>
          <w:rFonts w:ascii="Aptos" w:hAnsi="Aptos"/>
          <w:b/>
          <w:color w:val="282828"/>
          <w:sz w:val="21"/>
        </w:rPr>
        <w:t xml:space="preserve">Finish: </w:t>
      </w:r>
      <w:r>
        <w:rPr>
          <w:rFonts w:ascii="Aptos" w:hAnsi="Aptos"/>
          <w:color w:val="141414"/>
          <w:sz w:val="21"/>
        </w:rPr>
        <w:t>Medium; honeyed fruit and floral sweetness remain soft.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ham, pork tenderloin, duck, grilled chicken.</w:t>
      </w:r>
    </w:p>
    <w:p>
      <w:pPr>
        <w:pStyle w:val="ListBullet"/>
        <w:ind w:left="360" w:firstLine="0"/>
      </w:pPr>
      <w:r>
        <w:rPr>
          <w:rFonts w:ascii="Aptos" w:hAnsi="Aptos"/>
          <w:b/>
          <w:color w:val="232323"/>
          <w:sz w:val="21"/>
        </w:rPr>
        <w:t xml:space="preserve">Spices / Flavor Companions: </w:t>
      </w:r>
      <w:r>
        <w:rPr>
          <w:rFonts w:ascii="Aptos" w:hAnsi="Aptos"/>
          <w:color w:val="141414"/>
          <w:sz w:val="21"/>
        </w:rPr>
        <w:t>Honey, apricot, vanilla, floral herbs, white chocolate.</w:t>
      </w:r>
    </w:p>
    <w:p>
      <w:pPr>
        <w:pStyle w:val="ListBullet"/>
        <w:ind w:left="360" w:firstLine="0"/>
      </w:pPr>
      <w:r>
        <w:rPr>
          <w:rFonts w:ascii="Aptos" w:hAnsi="Aptos"/>
          <w:b/>
          <w:color w:val="232323"/>
          <w:sz w:val="21"/>
        </w:rPr>
        <w:t xml:space="preserve">Cheeses: </w:t>
      </w:r>
      <w:r>
        <w:rPr>
          <w:rFonts w:ascii="Aptos" w:hAnsi="Aptos"/>
          <w:color w:val="141414"/>
          <w:sz w:val="21"/>
        </w:rPr>
        <w:t>Triple-cream brie, Gouda, blue cheese.</w:t>
      </w:r>
    </w:p>
    <w:p>
      <w:pPr>
        <w:pStyle w:val="ListBullet"/>
        <w:ind w:left="360" w:firstLine="0"/>
      </w:pPr>
      <w:r>
        <w:rPr>
          <w:rFonts w:ascii="Aptos" w:hAnsi="Aptos"/>
          <w:b/>
          <w:color w:val="232323"/>
          <w:sz w:val="21"/>
        </w:rPr>
        <w:t xml:space="preserve">Cuisines: </w:t>
      </w:r>
      <w:r>
        <w:rPr>
          <w:rFonts w:ascii="Aptos" w:hAnsi="Aptos"/>
          <w:color w:val="141414"/>
          <w:sz w:val="21"/>
        </w:rPr>
        <w:t>Southern brunch, glazed pork dishes, sweet-savory barbecue.</w:t>
      </w:r>
    </w:p>
    <w:p>
      <w:r>
        <w:rPr>
          <w:rFonts w:ascii="Aptos" w:hAnsi="Aptos"/>
          <w:b/>
          <w:color w:val="282828"/>
          <w:sz w:val="21"/>
        </w:rPr>
        <w:t xml:space="preserve">Notable Signature Traits: </w:t>
      </w:r>
      <w:r>
        <w:rPr>
          <w:rFonts w:ascii="Aptos" w:hAnsi="Aptos"/>
          <w:color w:val="141414"/>
          <w:sz w:val="21"/>
        </w:rPr>
        <w:t>More a honeyed whiskey expression than a classic dry bourbon - floral, sweet, and porch-friendly.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Garrison Brothers HoneyDew page.</w:t>
      </w:r>
    </w:p>
    <w:p>
      <w:pPr>
        <w:pStyle w:val="ListBullet"/>
        <w:ind w:left="360" w:firstLine="0"/>
      </w:pPr>
      <w:r>
        <w:rPr>
          <w:rFonts w:ascii="Aptos" w:hAnsi="Aptos"/>
          <w:b/>
          <w:color w:val="232323"/>
          <w:sz w:val="21"/>
        </w:rPr>
        <w:t xml:space="preserve">Conflicts found: </w:t>
      </w:r>
      <w:r>
        <w:rPr>
          <w:rFonts w:ascii="Aptos" w:hAnsi="Aptos"/>
          <w:color w:val="141414"/>
          <w:sz w:val="21"/>
        </w:rPr>
        <w:t>Entry says "Honey"; official current branded product is HoneyDew.</w:t>
      </w:r>
    </w:p>
    <w:p>
      <w:pPr>
        <w:pStyle w:val="ListBullet"/>
        <w:ind w:left="360" w:firstLine="0"/>
      </w:pPr>
      <w:r>
        <w:rPr>
          <w:rFonts w:ascii="Aptos" w:hAnsi="Aptos"/>
          <w:b/>
          <w:color w:val="232323"/>
          <w:sz w:val="21"/>
        </w:rPr>
        <w:t xml:space="preserve">Resolution: </w:t>
      </w:r>
      <w:r>
        <w:rPr>
          <w:rFonts w:ascii="Aptos" w:hAnsi="Aptos"/>
          <w:color w:val="141414"/>
          <w:sz w:val="21"/>
        </w:rPr>
        <w:t>Interpreted the entry as HoneyDew, the clear current match.</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Slight naming shorthand</w:t>
      </w:r>
    </w:p>
    <w:p>
      <w:pPr>
        <w:spacing w:after="40"/>
      </w:pPr>
    </w:p>
    <w:p>
      <w:pPr>
        <w:pStyle w:val="Heading1"/>
        <w:keepNext/>
      </w:pPr>
      <w:r>
        <w:rPr>
          <w:rFonts w:ascii="Aptos" w:hAnsi="Aptos"/>
          <w:b/>
          <w:color w:val="1F497D"/>
          <w:sz w:val="28"/>
        </w:rPr>
        <w:t>Garrison Brothers Small Batch</w:t>
      </w:r>
    </w:p>
    <w:p>
      <w:r>
        <w:rPr>
          <w:rFonts w:ascii="Aptos" w:hAnsi="Aptos"/>
          <w:b/>
          <w:color w:val="282828"/>
          <w:sz w:val="21"/>
        </w:rPr>
        <w:t xml:space="preserve">Name: </w:t>
      </w:r>
      <w:r>
        <w:rPr>
          <w:rFonts w:ascii="Aptos" w:hAnsi="Aptos"/>
          <w:color w:val="141414"/>
          <w:sz w:val="21"/>
        </w:rPr>
        <w:t>Garrison Brothers Small Batch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Texas straight bourbon</w:t>
      </w:r>
    </w:p>
    <w:p>
      <w:r>
        <w:rPr>
          <w:rFonts w:ascii="Aptos" w:hAnsi="Aptos"/>
          <w:b/>
          <w:color w:val="282828"/>
          <w:sz w:val="21"/>
        </w:rPr>
        <w:t xml:space="preserve">Producer: </w:t>
      </w:r>
      <w:r>
        <w:rPr>
          <w:rFonts w:ascii="Aptos" w:hAnsi="Aptos"/>
          <w:color w:val="141414"/>
          <w:sz w:val="21"/>
        </w:rPr>
        <w:t>Garrison Brothers Distillery</w:t>
      </w:r>
    </w:p>
    <w:p>
      <w:r>
        <w:rPr>
          <w:rFonts w:ascii="Aptos" w:hAnsi="Aptos"/>
          <w:b/>
          <w:color w:val="282828"/>
          <w:sz w:val="21"/>
        </w:rPr>
        <w:t xml:space="preserve">Region / Origin: </w:t>
      </w:r>
      <w:r>
        <w:rPr>
          <w:rFonts w:ascii="Aptos" w:hAnsi="Aptos"/>
          <w:color w:val="141414"/>
          <w:sz w:val="21"/>
        </w:rPr>
        <w:t>Hye, Texas, USA</w:t>
      </w:r>
    </w:p>
    <w:p>
      <w:r>
        <w:rPr>
          <w:rFonts w:ascii="Aptos" w:hAnsi="Aptos"/>
          <w:b/>
          <w:color w:val="282828"/>
          <w:sz w:val="21"/>
        </w:rPr>
        <w:t xml:space="preserve">ABV / Strength: </w:t>
      </w:r>
      <w:r>
        <w:rPr>
          <w:rFonts w:ascii="Aptos" w:hAnsi="Aptos"/>
          <w:color w:val="141414"/>
          <w:sz w:val="21"/>
        </w:rPr>
        <w:t>Commonly 47% ABV / 94 proof</w:t>
      </w:r>
    </w:p>
    <w:p>
      <w:r>
        <w:rPr>
          <w:rFonts w:ascii="Aptos" w:hAnsi="Aptos"/>
          <w:b/>
          <w:color w:val="282828"/>
          <w:sz w:val="21"/>
        </w:rPr>
        <w:t xml:space="preserve">Aroma Notes: </w:t>
      </w:r>
      <w:r>
        <w:rPr>
          <w:rFonts w:ascii="Aptos" w:hAnsi="Aptos"/>
          <w:color w:val="141414"/>
          <w:sz w:val="21"/>
        </w:rPr>
        <w:t>Caramel, cinnamon, dark fruit, oak, vanilla.</w:t>
      </w:r>
    </w:p>
    <w:p>
      <w:r>
        <w:rPr>
          <w:rFonts w:ascii="Aptos" w:hAnsi="Aptos"/>
          <w:b/>
          <w:color w:val="282828"/>
          <w:sz w:val="21"/>
        </w:rPr>
        <w:t xml:space="preserve">Flavor Profile: </w:t>
      </w:r>
      <w:r>
        <w:rPr>
          <w:rFonts w:ascii="Aptos" w:hAnsi="Aptos"/>
          <w:color w:val="141414"/>
          <w:sz w:val="21"/>
        </w:rPr>
        <w:t>Toffee, spice, roasted nuts, leather, dark sugar, oak.</w:t>
      </w:r>
    </w:p>
    <w:p>
      <w:r>
        <w:rPr>
          <w:rFonts w:ascii="Aptos" w:hAnsi="Aptos"/>
          <w:b/>
          <w:color w:val="282828"/>
          <w:sz w:val="21"/>
        </w:rPr>
        <w:t xml:space="preserve">Body / Texture: </w:t>
      </w:r>
      <w:r>
        <w:rPr>
          <w:rFonts w:ascii="Aptos" w:hAnsi="Aptos"/>
          <w:color w:val="141414"/>
          <w:sz w:val="21"/>
        </w:rPr>
        <w:t>Full-bodied, bold, Texas-concentrated.</w:t>
      </w:r>
    </w:p>
    <w:p>
      <w:r>
        <w:rPr>
          <w:rFonts w:ascii="Aptos" w:hAnsi="Aptos"/>
          <w:b/>
          <w:color w:val="282828"/>
          <w:sz w:val="21"/>
        </w:rPr>
        <w:t xml:space="preserve">Finish: </w:t>
      </w:r>
      <w:r>
        <w:rPr>
          <w:rFonts w:ascii="Aptos" w:hAnsi="Aptos"/>
          <w:color w:val="141414"/>
          <w:sz w:val="21"/>
        </w:rPr>
        <w:t>Long; oak, spice, and sweet heat remain pronounced.</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Brisket, smoked sausage, pork ribs, grilled steak.</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pecan, dark sugar, vanilla, black pepper.</w:t>
      </w:r>
    </w:p>
    <w:p>
      <w:pPr>
        <w:pStyle w:val="ListBullet"/>
        <w:ind w:left="360" w:firstLine="0"/>
      </w:pPr>
      <w:r>
        <w:rPr>
          <w:rFonts w:ascii="Aptos" w:hAnsi="Aptos"/>
          <w:b/>
          <w:color w:val="232323"/>
          <w:sz w:val="21"/>
        </w:rPr>
        <w:t xml:space="preserve">Cheeses: </w:t>
      </w:r>
      <w:r>
        <w:rPr>
          <w:rFonts w:ascii="Aptos" w:hAnsi="Aptos"/>
          <w:color w:val="141414"/>
          <w:sz w:val="21"/>
        </w:rPr>
        <w:t>Smoked cheddar, Gouda, blue cheese.</w:t>
      </w:r>
    </w:p>
    <w:p>
      <w:pPr>
        <w:pStyle w:val="ListBullet"/>
        <w:ind w:left="360" w:firstLine="0"/>
      </w:pPr>
      <w:r>
        <w:rPr>
          <w:rFonts w:ascii="Aptos" w:hAnsi="Aptos"/>
          <w:b/>
          <w:color w:val="232323"/>
          <w:sz w:val="21"/>
        </w:rPr>
        <w:t xml:space="preserve">Cuisines: </w:t>
      </w:r>
      <w:r>
        <w:rPr>
          <w:rFonts w:ascii="Aptos" w:hAnsi="Aptos"/>
          <w:color w:val="141414"/>
          <w:sz w:val="21"/>
        </w:rPr>
        <w:t>Texas barbecue, chili, smokehouse fare.</w:t>
      </w:r>
    </w:p>
    <w:p>
      <w:r>
        <w:rPr>
          <w:rFonts w:ascii="Aptos" w:hAnsi="Aptos"/>
          <w:b/>
          <w:color w:val="282828"/>
          <w:sz w:val="21"/>
        </w:rPr>
        <w:t xml:space="preserve">Notable Signature Traits: </w:t>
      </w:r>
      <w:r>
        <w:rPr>
          <w:rFonts w:ascii="Aptos" w:hAnsi="Aptos"/>
          <w:color w:val="141414"/>
          <w:sz w:val="21"/>
        </w:rPr>
        <w:t>A bold hot-climate bourbon that tastes bigger than its proof suggests.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Some batches are sweeter; others drier and oakier.</w:t>
      </w:r>
    </w:p>
    <w:p>
      <w:pPr>
        <w:pStyle w:val="ListBullet"/>
        <w:ind w:left="360" w:firstLine="0"/>
      </w:pPr>
      <w:r>
        <w:rPr>
          <w:rFonts w:ascii="Aptos" w:hAnsi="Aptos"/>
          <w:b/>
          <w:color w:val="232323"/>
          <w:sz w:val="21"/>
        </w:rPr>
        <w:t xml:space="preserve">Resolution: </w:t>
      </w:r>
      <w:r>
        <w:rPr>
          <w:rFonts w:ascii="Aptos" w:hAnsi="Aptos"/>
          <w:color w:val="141414"/>
          <w:sz w:val="21"/>
        </w:rPr>
        <w:t>Used the core big-Texas caramel-spice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Heaven Hill 20yr</w:t>
      </w:r>
    </w:p>
    <w:p>
      <w:r>
        <w:rPr>
          <w:rFonts w:ascii="Aptos" w:hAnsi="Aptos"/>
          <w:b/>
          <w:color w:val="282828"/>
          <w:sz w:val="21"/>
        </w:rPr>
        <w:t xml:space="preserve">Name: </w:t>
      </w:r>
      <w:r>
        <w:rPr>
          <w:rFonts w:ascii="Aptos" w:hAnsi="Aptos"/>
          <w:color w:val="141414"/>
          <w:sz w:val="21"/>
        </w:rPr>
        <w:t>Heaven Hill Heritage Collection 20 Year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Extra-aged Kentucky straight bourbon</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Release-specific; commonly around 57.5% ABV / 115 proof for the 20-year Heritage release</w:t>
      </w:r>
    </w:p>
    <w:p>
      <w:r>
        <w:rPr>
          <w:rFonts w:ascii="Aptos" w:hAnsi="Aptos"/>
          <w:b/>
          <w:color w:val="282828"/>
          <w:sz w:val="21"/>
        </w:rPr>
        <w:t xml:space="preserve">Aroma Notes: </w:t>
      </w:r>
      <w:r>
        <w:rPr>
          <w:rFonts w:ascii="Aptos" w:hAnsi="Aptos"/>
          <w:color w:val="141414"/>
          <w:sz w:val="21"/>
        </w:rPr>
        <w:t>Dark caramel, old oak, tobacco, dried fruit, leather.</w:t>
      </w:r>
    </w:p>
    <w:p>
      <w:r>
        <w:rPr>
          <w:rFonts w:ascii="Aptos" w:hAnsi="Aptos"/>
          <w:b/>
          <w:color w:val="282828"/>
          <w:sz w:val="21"/>
        </w:rPr>
        <w:t xml:space="preserve">Flavor Profile: </w:t>
      </w:r>
      <w:r>
        <w:rPr>
          <w:rFonts w:ascii="Aptos" w:hAnsi="Aptos"/>
          <w:color w:val="141414"/>
          <w:sz w:val="21"/>
        </w:rPr>
        <w:t>Toffee, antique oak, cocoa, dark fruit, baking spice, char.</w:t>
      </w:r>
    </w:p>
    <w:p>
      <w:r>
        <w:rPr>
          <w:rFonts w:ascii="Aptos" w:hAnsi="Aptos"/>
          <w:b/>
          <w:color w:val="282828"/>
          <w:sz w:val="21"/>
        </w:rPr>
        <w:t xml:space="preserve">Body / Texture: </w:t>
      </w:r>
      <w:r>
        <w:rPr>
          <w:rFonts w:ascii="Aptos" w:hAnsi="Aptos"/>
          <w:color w:val="141414"/>
          <w:sz w:val="21"/>
        </w:rPr>
        <w:t>Full-bodied, mature, powerful, oak-structured.</w:t>
      </w:r>
    </w:p>
    <w:p>
      <w:r>
        <w:rPr>
          <w:rFonts w:ascii="Aptos" w:hAnsi="Aptos"/>
          <w:b/>
          <w:color w:val="282828"/>
          <w:sz w:val="21"/>
        </w:rPr>
        <w:t xml:space="preserve">Finish: </w:t>
      </w:r>
      <w:r>
        <w:rPr>
          <w:rFonts w:ascii="Aptos" w:hAnsi="Aptos"/>
          <w:color w:val="141414"/>
          <w:sz w:val="21"/>
        </w:rPr>
        <w:t>Very long; old wood, spice, and dark sweetness remain.</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Prime rib, venison, duck, aged ham.</w:t>
      </w:r>
    </w:p>
    <w:p>
      <w:pPr>
        <w:pStyle w:val="ListBullet"/>
        <w:ind w:left="360" w:firstLine="0"/>
      </w:pPr>
      <w:r>
        <w:rPr>
          <w:rFonts w:ascii="Aptos" w:hAnsi="Aptos"/>
          <w:b/>
          <w:color w:val="232323"/>
          <w:sz w:val="21"/>
        </w:rPr>
        <w:t xml:space="preserve">Spices / Flavor Companions: </w:t>
      </w:r>
      <w:r>
        <w:rPr>
          <w:rFonts w:ascii="Aptos" w:hAnsi="Aptos"/>
          <w:color w:val="141414"/>
          <w:sz w:val="21"/>
        </w:rPr>
        <w:t>Tobacco, cocoa, dried fig, clove, dark cherry.</w:t>
      </w:r>
    </w:p>
    <w:p>
      <w:pPr>
        <w:pStyle w:val="ListBullet"/>
        <w:ind w:left="360" w:firstLine="0"/>
      </w:pPr>
      <w:r>
        <w:rPr>
          <w:rFonts w:ascii="Aptos" w:hAnsi="Aptos"/>
          <w:b/>
          <w:color w:val="232323"/>
          <w:sz w:val="21"/>
        </w:rPr>
        <w:t xml:space="preserve">Cheeses: </w:t>
      </w:r>
      <w:r>
        <w:rPr>
          <w:rFonts w:ascii="Aptos" w:hAnsi="Aptos"/>
          <w:color w:val="141414"/>
          <w:sz w:val="21"/>
        </w:rPr>
        <w:t>Old Gouda, blue cheese, aged cheddar.</w:t>
      </w:r>
    </w:p>
    <w:p>
      <w:pPr>
        <w:pStyle w:val="ListBullet"/>
        <w:ind w:left="360" w:firstLine="0"/>
      </w:pPr>
      <w:r>
        <w:rPr>
          <w:rFonts w:ascii="Aptos" w:hAnsi="Aptos"/>
          <w:b/>
          <w:color w:val="232323"/>
          <w:sz w:val="21"/>
        </w:rPr>
        <w:t xml:space="preserve">Cuisines: </w:t>
      </w:r>
      <w:r>
        <w:rPr>
          <w:rFonts w:ascii="Aptos" w:hAnsi="Aptos"/>
          <w:color w:val="141414"/>
          <w:sz w:val="21"/>
        </w:rPr>
        <w:t>Steakhouse, game, celebratory roast dishes.</w:t>
      </w:r>
    </w:p>
    <w:p>
      <w:r>
        <w:rPr>
          <w:rFonts w:ascii="Aptos" w:hAnsi="Aptos"/>
          <w:b/>
          <w:color w:val="282828"/>
          <w:sz w:val="21"/>
        </w:rPr>
        <w:t xml:space="preserve">Notable Signature Traits: </w:t>
      </w:r>
      <w:r>
        <w:rPr>
          <w:rFonts w:ascii="Aptos" w:hAnsi="Aptos"/>
          <w:color w:val="141414"/>
          <w:sz w:val="21"/>
        </w:rPr>
        <w:t>Very old bourbon with strong maturity and oak presence; more contemplative than crowd-pleasing.</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 Heritage Collection references, reviews, spirits press.</w:t>
      </w:r>
    </w:p>
    <w:p>
      <w:pPr>
        <w:pStyle w:val="ListBullet"/>
        <w:ind w:left="360" w:firstLine="0"/>
      </w:pPr>
      <w:r>
        <w:rPr>
          <w:rFonts w:ascii="Aptos" w:hAnsi="Aptos"/>
          <w:b/>
          <w:color w:val="232323"/>
          <w:sz w:val="21"/>
        </w:rPr>
        <w:t xml:space="preserve">Conflicts found: </w:t>
      </w:r>
      <w:r>
        <w:rPr>
          <w:rFonts w:ascii="Aptos" w:hAnsi="Aptos"/>
          <w:color w:val="141414"/>
          <w:sz w:val="21"/>
        </w:rPr>
        <w:t>Older extra-aged Heaven Hill releases differ materially from the 20-year Heritage Collection.</w:t>
      </w:r>
    </w:p>
    <w:p>
      <w:pPr>
        <w:pStyle w:val="ListBullet"/>
        <w:ind w:left="360" w:firstLine="0"/>
      </w:pPr>
      <w:r>
        <w:rPr>
          <w:rFonts w:ascii="Aptos" w:hAnsi="Aptos"/>
          <w:b/>
          <w:color w:val="232323"/>
          <w:sz w:val="21"/>
        </w:rPr>
        <w:t xml:space="preserve">Resolution: </w:t>
      </w:r>
      <w:r>
        <w:rPr>
          <w:rFonts w:ascii="Aptos" w:hAnsi="Aptos"/>
          <w:color w:val="141414"/>
          <w:sz w:val="21"/>
        </w:rPr>
        <w:t>Used the current identifiable 20-year Heritage release profile.</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James B. Pepper 1776</w:t>
      </w:r>
    </w:p>
    <w:p>
      <w:r>
        <w:rPr>
          <w:rFonts w:ascii="Aptos" w:hAnsi="Aptos"/>
          <w:b/>
          <w:color w:val="282828"/>
          <w:sz w:val="21"/>
        </w:rPr>
        <w:t xml:space="preserve">Name: </w:t>
      </w:r>
      <w:r>
        <w:rPr>
          <w:rFonts w:ascii="Aptos" w:hAnsi="Aptos"/>
          <w:color w:val="141414"/>
          <w:sz w:val="21"/>
        </w:rPr>
        <w:t>James E. Pepper 1776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Straight bourbon</w:t>
      </w:r>
    </w:p>
    <w:p>
      <w:r>
        <w:rPr>
          <w:rFonts w:ascii="Aptos" w:hAnsi="Aptos"/>
          <w:b/>
          <w:color w:val="282828"/>
          <w:sz w:val="21"/>
        </w:rPr>
        <w:t xml:space="preserve">Producer: </w:t>
      </w:r>
      <w:r>
        <w:rPr>
          <w:rFonts w:ascii="Aptos" w:hAnsi="Aptos"/>
          <w:color w:val="141414"/>
          <w:sz w:val="21"/>
        </w:rPr>
        <w:t>James E. Pepper</w:t>
      </w:r>
    </w:p>
    <w:p>
      <w:r>
        <w:rPr>
          <w:rFonts w:ascii="Aptos" w:hAnsi="Aptos"/>
          <w:b/>
          <w:color w:val="282828"/>
          <w:sz w:val="21"/>
        </w:rPr>
        <w:t xml:space="preserve">Region / Origin: </w:t>
      </w:r>
      <w:r>
        <w:rPr>
          <w:rFonts w:ascii="Aptos" w:hAnsi="Aptos"/>
          <w:color w:val="141414"/>
          <w:sz w:val="21"/>
        </w:rPr>
        <w:t>Kentucky / sourced bourbon, USA</w:t>
      </w:r>
    </w:p>
    <w:p>
      <w:r>
        <w:rPr>
          <w:rFonts w:ascii="Aptos" w:hAnsi="Aptos"/>
          <w:b/>
          <w:color w:val="282828"/>
          <w:sz w:val="21"/>
        </w:rPr>
        <w:t xml:space="preserve">ABV / Strength: </w:t>
      </w:r>
      <w:r>
        <w:rPr>
          <w:rFonts w:ascii="Aptos" w:hAnsi="Aptos"/>
          <w:color w:val="141414"/>
          <w:sz w:val="21"/>
        </w:rPr>
        <w:t>Commonly 46% ABV / 92 proof</w:t>
      </w:r>
    </w:p>
    <w:p>
      <w:r>
        <w:rPr>
          <w:rFonts w:ascii="Aptos" w:hAnsi="Aptos"/>
          <w:b/>
          <w:color w:val="282828"/>
          <w:sz w:val="21"/>
        </w:rPr>
        <w:t xml:space="preserve">Aroma Notes: </w:t>
      </w:r>
      <w:r>
        <w:rPr>
          <w:rFonts w:ascii="Aptos" w:hAnsi="Aptos"/>
          <w:color w:val="141414"/>
          <w:sz w:val="21"/>
        </w:rPr>
        <w:t>Caramel, vanilla, orange peel, spice, oak.</w:t>
      </w:r>
    </w:p>
    <w:p>
      <w:r>
        <w:rPr>
          <w:rFonts w:ascii="Aptos" w:hAnsi="Aptos"/>
          <w:b/>
          <w:color w:val="282828"/>
          <w:sz w:val="21"/>
        </w:rPr>
        <w:t xml:space="preserve">Flavor Profile: </w:t>
      </w:r>
      <w:r>
        <w:rPr>
          <w:rFonts w:ascii="Aptos" w:hAnsi="Aptos"/>
          <w:color w:val="141414"/>
          <w:sz w:val="21"/>
        </w:rPr>
        <w:t>Toffee, pepper, citrus, cinnamon, sweet corn, oak.</w:t>
      </w:r>
    </w:p>
    <w:p>
      <w:r>
        <w:rPr>
          <w:rFonts w:ascii="Aptos" w:hAnsi="Aptos"/>
          <w:b/>
          <w:color w:val="282828"/>
          <w:sz w:val="21"/>
        </w:rPr>
        <w:t xml:space="preserve">Body / Texture: </w:t>
      </w:r>
      <w:r>
        <w:rPr>
          <w:rFonts w:ascii="Aptos" w:hAnsi="Aptos"/>
          <w:color w:val="141414"/>
          <w:sz w:val="21"/>
        </w:rPr>
        <w:t>Medium-bodied, energetic, slightly high-rye in feel.</w:t>
      </w:r>
    </w:p>
    <w:p>
      <w:r>
        <w:rPr>
          <w:rFonts w:ascii="Aptos" w:hAnsi="Aptos"/>
          <w:b/>
          <w:color w:val="282828"/>
          <w:sz w:val="21"/>
        </w:rPr>
        <w:t xml:space="preserve">Finish: </w:t>
      </w:r>
      <w:r>
        <w:rPr>
          <w:rFonts w:ascii="Aptos" w:hAnsi="Aptos"/>
          <w:color w:val="141414"/>
          <w:sz w:val="21"/>
        </w:rPr>
        <w:t>Medium; spice and citrus outlast the sweetness.</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chops, burgers, smoked turkey, barbecue chicken.</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zest, cinnamon, black pepper, vanilla.</w:t>
      </w:r>
    </w:p>
    <w:p>
      <w:pPr>
        <w:pStyle w:val="ListBullet"/>
        <w:ind w:left="360" w:firstLine="0"/>
      </w:pPr>
      <w:r>
        <w:rPr>
          <w:rFonts w:ascii="Aptos" w:hAnsi="Aptos"/>
          <w:b/>
          <w:color w:val="232323"/>
          <w:sz w:val="21"/>
        </w:rPr>
        <w:t xml:space="preserve">Cheeses: </w:t>
      </w:r>
      <w:r>
        <w:rPr>
          <w:rFonts w:ascii="Aptos" w:hAnsi="Aptos"/>
          <w:color w:val="141414"/>
          <w:sz w:val="21"/>
        </w:rPr>
        <w:t>Cheddar, Gouda, alpine cheese.</w:t>
      </w:r>
    </w:p>
    <w:p>
      <w:pPr>
        <w:pStyle w:val="ListBullet"/>
        <w:ind w:left="360" w:firstLine="0"/>
      </w:pPr>
      <w:r>
        <w:rPr>
          <w:rFonts w:ascii="Aptos" w:hAnsi="Aptos"/>
          <w:b/>
          <w:color w:val="232323"/>
          <w:sz w:val="21"/>
        </w:rPr>
        <w:t xml:space="preserve">Cuisines: </w:t>
      </w:r>
      <w:r>
        <w:rPr>
          <w:rFonts w:ascii="Aptos" w:hAnsi="Aptos"/>
          <w:color w:val="141414"/>
          <w:sz w:val="21"/>
        </w:rPr>
        <w:t>Barbecue, pub fare, roast meats.</w:t>
      </w:r>
    </w:p>
    <w:p>
      <w:r>
        <w:rPr>
          <w:rFonts w:ascii="Aptos" w:hAnsi="Aptos"/>
          <w:b/>
          <w:color w:val="282828"/>
          <w:sz w:val="21"/>
        </w:rPr>
        <w:t xml:space="preserve">Notable Signature Traits: </w:t>
      </w:r>
      <w:r>
        <w:rPr>
          <w:rFonts w:ascii="Aptos" w:hAnsi="Aptos"/>
          <w:color w:val="141414"/>
          <w:sz w:val="21"/>
        </w:rPr>
        <w:t>An old-name bourbon with a modern high-rye energy.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None material.</w:t>
      </w:r>
    </w:p>
    <w:p>
      <w:pPr>
        <w:pStyle w:val="ListBullet"/>
        <w:ind w:left="360" w:firstLine="0"/>
      </w:pPr>
      <w:r>
        <w:rPr>
          <w:rFonts w:ascii="Aptos" w:hAnsi="Aptos"/>
          <w:b/>
          <w:color w:val="232323"/>
          <w:sz w:val="21"/>
        </w:rPr>
        <w:t xml:space="preserve">Resolution: </w:t>
      </w:r>
      <w:r>
        <w:rPr>
          <w:rFonts w:ascii="Aptos" w:hAnsi="Aptos"/>
          <w:color w:val="141414"/>
          <w:sz w:val="21"/>
        </w:rPr>
        <w:t>Used the core 1776 bourbon sweet-spice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Jefferson Ocean Aged at Sea</w:t>
      </w:r>
    </w:p>
    <w:p>
      <w:r>
        <w:rPr>
          <w:rFonts w:ascii="Aptos" w:hAnsi="Aptos"/>
          <w:b/>
          <w:color w:val="282828"/>
          <w:sz w:val="21"/>
        </w:rPr>
        <w:t xml:space="preserve">Name: </w:t>
      </w:r>
      <w:r>
        <w:rPr>
          <w:rFonts w:ascii="Aptos" w:hAnsi="Aptos"/>
          <w:color w:val="141414"/>
          <w:sz w:val="21"/>
        </w:rPr>
        <w:t>Jefferson's Ocean Aged at Sea</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Straight bourbon aged / finished with ocean maturation voyages</w:t>
      </w:r>
    </w:p>
    <w:p>
      <w:r>
        <w:rPr>
          <w:rFonts w:ascii="Aptos" w:hAnsi="Aptos"/>
          <w:b/>
          <w:color w:val="282828"/>
          <w:sz w:val="21"/>
        </w:rPr>
        <w:t xml:space="preserve">Producer: </w:t>
      </w:r>
      <w:r>
        <w:rPr>
          <w:rFonts w:ascii="Aptos" w:hAnsi="Aptos"/>
          <w:color w:val="141414"/>
          <w:sz w:val="21"/>
        </w:rPr>
        <w:t>Jefferson's</w:t>
      </w:r>
    </w:p>
    <w:p>
      <w:r>
        <w:rPr>
          <w:rFonts w:ascii="Aptos" w:hAnsi="Aptos"/>
          <w:b/>
          <w:color w:val="282828"/>
          <w:sz w:val="21"/>
        </w:rPr>
        <w:t xml:space="preserve">Region / Origin: </w:t>
      </w:r>
      <w:r>
        <w:rPr>
          <w:rFonts w:ascii="Aptos" w:hAnsi="Aptos"/>
          <w:color w:val="141414"/>
          <w:sz w:val="21"/>
        </w:rPr>
        <w:t>Kentucky bourbon, sea-aged concept release</w:t>
      </w:r>
    </w:p>
    <w:p>
      <w:r>
        <w:rPr>
          <w:rFonts w:ascii="Aptos" w:hAnsi="Aptos"/>
          <w:b/>
          <w:color w:val="282828"/>
          <w:sz w:val="21"/>
        </w:rPr>
        <w:t xml:space="preserve">ABV / Strength: </w:t>
      </w:r>
      <w:r>
        <w:rPr>
          <w:rFonts w:ascii="Aptos" w:hAnsi="Aptos"/>
          <w:color w:val="141414"/>
          <w:sz w:val="21"/>
        </w:rPr>
        <w:t>Voyage-dependent; commonly 45% ABV / 90 proof</w:t>
      </w:r>
    </w:p>
    <w:p>
      <w:r>
        <w:rPr>
          <w:rFonts w:ascii="Aptos" w:hAnsi="Aptos"/>
          <w:b/>
          <w:color w:val="282828"/>
          <w:sz w:val="21"/>
        </w:rPr>
        <w:t xml:space="preserve">Aroma Notes: </w:t>
      </w:r>
      <w:r>
        <w:rPr>
          <w:rFonts w:ascii="Aptos" w:hAnsi="Aptos"/>
          <w:color w:val="141414"/>
          <w:sz w:val="21"/>
        </w:rPr>
        <w:t>Caramel, brine, vanilla, spice, citrus, oak.</w:t>
      </w:r>
    </w:p>
    <w:p>
      <w:r>
        <w:rPr>
          <w:rFonts w:ascii="Aptos" w:hAnsi="Aptos"/>
          <w:b/>
          <w:color w:val="282828"/>
          <w:sz w:val="21"/>
        </w:rPr>
        <w:t xml:space="preserve">Flavor Profile: </w:t>
      </w:r>
      <w:r>
        <w:rPr>
          <w:rFonts w:ascii="Aptos" w:hAnsi="Aptos"/>
          <w:color w:val="141414"/>
          <w:sz w:val="21"/>
        </w:rPr>
        <w:t>Toffee, sea-salt caramel, vanilla, pepper, dark sugar, oak.</w:t>
      </w:r>
    </w:p>
    <w:p>
      <w:r>
        <w:rPr>
          <w:rFonts w:ascii="Aptos" w:hAnsi="Aptos"/>
          <w:b/>
          <w:color w:val="282828"/>
          <w:sz w:val="21"/>
        </w:rPr>
        <w:t xml:space="preserve">Body / Texture: </w:t>
      </w:r>
      <w:r>
        <w:rPr>
          <w:rFonts w:ascii="Aptos" w:hAnsi="Aptos"/>
          <w:color w:val="141414"/>
          <w:sz w:val="21"/>
        </w:rPr>
        <w:t>Medium-full, slightly rounded, sometimes saline.</w:t>
      </w:r>
    </w:p>
    <w:p>
      <w:r>
        <w:rPr>
          <w:rFonts w:ascii="Aptos" w:hAnsi="Aptos"/>
          <w:b/>
          <w:color w:val="282828"/>
          <w:sz w:val="21"/>
        </w:rPr>
        <w:t xml:space="preserve">Finish: </w:t>
      </w:r>
      <w:r>
        <w:rPr>
          <w:rFonts w:ascii="Aptos" w:hAnsi="Aptos"/>
          <w:color w:val="141414"/>
          <w:sz w:val="21"/>
        </w:rPr>
        <w:t>Medium-long; spice, oak, and faint maritime salinity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Grilled shrimp, pork chops, duck, smoked salmon.</w:t>
      </w:r>
    </w:p>
    <w:p>
      <w:pPr>
        <w:pStyle w:val="ListBullet"/>
        <w:ind w:left="360" w:firstLine="0"/>
      </w:pPr>
      <w:r>
        <w:rPr>
          <w:rFonts w:ascii="Aptos" w:hAnsi="Aptos"/>
          <w:b/>
          <w:color w:val="232323"/>
          <w:sz w:val="21"/>
        </w:rPr>
        <w:t xml:space="preserve">Spices / Flavor Companions: </w:t>
      </w:r>
      <w:r>
        <w:rPr>
          <w:rFonts w:ascii="Aptos" w:hAnsi="Aptos"/>
          <w:color w:val="141414"/>
          <w:sz w:val="21"/>
        </w:rPr>
        <w:t>Sea salt, vanilla, orange peel, black pepper.</w:t>
      </w:r>
    </w:p>
    <w:p>
      <w:pPr>
        <w:pStyle w:val="ListBullet"/>
        <w:ind w:left="360" w:firstLine="0"/>
      </w:pPr>
      <w:r>
        <w:rPr>
          <w:rFonts w:ascii="Aptos" w:hAnsi="Aptos"/>
          <w:b/>
          <w:color w:val="232323"/>
          <w:sz w:val="21"/>
        </w:rPr>
        <w:t xml:space="preserve">Cheeses: </w:t>
      </w:r>
      <w:r>
        <w:rPr>
          <w:rFonts w:ascii="Aptos" w:hAnsi="Aptos"/>
          <w:color w:val="141414"/>
          <w:sz w:val="21"/>
        </w:rPr>
        <w:t>Aged Gouda, cheddar, washed-rind cheeses.</w:t>
      </w:r>
    </w:p>
    <w:p>
      <w:pPr>
        <w:pStyle w:val="ListBullet"/>
        <w:ind w:left="360" w:firstLine="0"/>
      </w:pPr>
      <w:r>
        <w:rPr>
          <w:rFonts w:ascii="Aptos" w:hAnsi="Aptos"/>
          <w:b/>
          <w:color w:val="232323"/>
          <w:sz w:val="21"/>
        </w:rPr>
        <w:t xml:space="preserve">Cuisines: </w:t>
      </w:r>
      <w:r>
        <w:rPr>
          <w:rFonts w:ascii="Aptos" w:hAnsi="Aptos"/>
          <w:color w:val="141414"/>
          <w:sz w:val="21"/>
        </w:rPr>
        <w:t>Seafood, barbecue, roast pork dishes.</w:t>
      </w:r>
    </w:p>
    <w:p>
      <w:r>
        <w:rPr>
          <w:rFonts w:ascii="Aptos" w:hAnsi="Aptos"/>
          <w:b/>
          <w:color w:val="282828"/>
          <w:sz w:val="21"/>
        </w:rPr>
        <w:t xml:space="preserve">Notable Signature Traits: </w:t>
      </w:r>
      <w:r>
        <w:rPr>
          <w:rFonts w:ascii="Aptos" w:hAnsi="Aptos"/>
          <w:color w:val="141414"/>
          <w:sz w:val="21"/>
        </w:rPr>
        <w:t>The marine-ageing concept often shows up as added salinity and spice rather than obvious gimmicky flavor.</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 references, reviews,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Each voyage tastes a little different.</w:t>
      </w:r>
    </w:p>
    <w:p>
      <w:pPr>
        <w:pStyle w:val="ListBullet"/>
        <w:ind w:left="360" w:firstLine="0"/>
      </w:pPr>
      <w:r>
        <w:rPr>
          <w:rFonts w:ascii="Aptos" w:hAnsi="Aptos"/>
          <w:b/>
          <w:color w:val="232323"/>
          <w:sz w:val="21"/>
        </w:rPr>
        <w:t xml:space="preserve">Resolution: </w:t>
      </w:r>
      <w:r>
        <w:rPr>
          <w:rFonts w:ascii="Aptos" w:hAnsi="Aptos"/>
          <w:color w:val="141414"/>
          <w:sz w:val="21"/>
        </w:rPr>
        <w:t>Used the recurring caramel-salt-spice Jefferson's Ocean character.</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with voyage caveat</w:t>
      </w:r>
    </w:p>
    <w:p>
      <w:pPr>
        <w:pStyle w:val="ListBullet"/>
        <w:ind w:left="360" w:firstLine="0"/>
      </w:pPr>
      <w:r>
        <w:rPr>
          <w:rFonts w:ascii="Aptos" w:hAnsi="Aptos"/>
          <w:b/>
          <w:color w:val="232323"/>
          <w:sz w:val="21"/>
        </w:rPr>
        <w:t xml:space="preserve">Ambiguity status: </w:t>
      </w:r>
      <w:r>
        <w:rPr>
          <w:rFonts w:ascii="Aptos" w:hAnsi="Aptos"/>
          <w:color w:val="141414"/>
          <w:sz w:val="21"/>
        </w:rPr>
        <w:t>Minor voyage variation</w:t>
      </w:r>
    </w:p>
    <w:p>
      <w:pPr>
        <w:spacing w:after="40"/>
      </w:pPr>
    </w:p>
    <w:p>
      <w:pPr>
        <w:pStyle w:val="Heading1"/>
        <w:keepNext/>
      </w:pPr>
      <w:r>
        <w:rPr>
          <w:rFonts w:ascii="Aptos" w:hAnsi="Aptos"/>
          <w:b/>
          <w:color w:val="1F497D"/>
          <w:sz w:val="28"/>
        </w:rPr>
        <w:t>Jefferson Reserve</w:t>
      </w:r>
    </w:p>
    <w:p>
      <w:r>
        <w:rPr>
          <w:rFonts w:ascii="Aptos" w:hAnsi="Aptos"/>
          <w:b/>
          <w:color w:val="282828"/>
          <w:sz w:val="21"/>
        </w:rPr>
        <w:t xml:space="preserve">Name: </w:t>
      </w:r>
      <w:r>
        <w:rPr>
          <w:rFonts w:ascii="Aptos" w:hAnsi="Aptos"/>
          <w:color w:val="141414"/>
          <w:sz w:val="21"/>
        </w:rPr>
        <w:t>Jefferson's Reserve Very Small Batch</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Small batch Kentucky straight bourbon</w:t>
      </w:r>
    </w:p>
    <w:p>
      <w:r>
        <w:rPr>
          <w:rFonts w:ascii="Aptos" w:hAnsi="Aptos"/>
          <w:b/>
          <w:color w:val="282828"/>
          <w:sz w:val="21"/>
        </w:rPr>
        <w:t xml:space="preserve">Producer: </w:t>
      </w:r>
      <w:r>
        <w:rPr>
          <w:rFonts w:ascii="Aptos" w:hAnsi="Aptos"/>
          <w:color w:val="141414"/>
          <w:sz w:val="21"/>
        </w:rPr>
        <w:t>Jefferson's</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45.1% ABV / 90.2 proof</w:t>
      </w:r>
    </w:p>
    <w:p>
      <w:r>
        <w:rPr>
          <w:rFonts w:ascii="Aptos" w:hAnsi="Aptos"/>
          <w:b/>
          <w:color w:val="282828"/>
          <w:sz w:val="21"/>
        </w:rPr>
        <w:t xml:space="preserve">Aroma Notes: </w:t>
      </w:r>
      <w:r>
        <w:rPr>
          <w:rFonts w:ascii="Aptos" w:hAnsi="Aptos"/>
          <w:color w:val="141414"/>
          <w:sz w:val="21"/>
        </w:rPr>
        <w:t>Vanilla, peach, butterscotch, raisin, ginger, oak.</w:t>
      </w:r>
    </w:p>
    <w:p>
      <w:r>
        <w:rPr>
          <w:rFonts w:ascii="Aptos" w:hAnsi="Aptos"/>
          <w:b/>
          <w:color w:val="282828"/>
          <w:sz w:val="21"/>
        </w:rPr>
        <w:t xml:space="preserve">Flavor Profile: </w:t>
      </w:r>
      <w:r>
        <w:rPr>
          <w:rFonts w:ascii="Aptos" w:hAnsi="Aptos"/>
          <w:color w:val="141414"/>
          <w:sz w:val="21"/>
        </w:rPr>
        <w:t>Salted butter, toffee, sweet corn, vanilla, fruitcake spice, orange zest.</w:t>
      </w:r>
    </w:p>
    <w:p>
      <w:r>
        <w:rPr>
          <w:rFonts w:ascii="Aptos" w:hAnsi="Aptos"/>
          <w:b/>
          <w:color w:val="282828"/>
          <w:sz w:val="21"/>
        </w:rPr>
        <w:t xml:space="preserve">Body / Texture: </w:t>
      </w:r>
      <w:r>
        <w:rPr>
          <w:rFonts w:ascii="Aptos" w:hAnsi="Aptos"/>
          <w:color w:val="141414"/>
          <w:sz w:val="21"/>
        </w:rPr>
        <w:t>Medium-full, slightly chewy, mature-leaning.</w:t>
      </w:r>
    </w:p>
    <w:p>
      <w:r>
        <w:rPr>
          <w:rFonts w:ascii="Aptos" w:hAnsi="Aptos"/>
          <w:b/>
          <w:color w:val="282828"/>
          <w:sz w:val="21"/>
        </w:rPr>
        <w:t xml:space="preserve">Finish: </w:t>
      </w:r>
      <w:r>
        <w:rPr>
          <w:rFonts w:ascii="Aptos" w:hAnsi="Aptos"/>
          <w:color w:val="141414"/>
          <w:sz w:val="21"/>
        </w:rPr>
        <w:t>Long; buttery sweetness turns peppery and warm.</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loin, duck, grilled steak.</w:t>
      </w:r>
    </w:p>
    <w:p>
      <w:pPr>
        <w:pStyle w:val="ListBullet"/>
        <w:ind w:left="360" w:firstLine="0"/>
      </w:pPr>
      <w:r>
        <w:rPr>
          <w:rFonts w:ascii="Aptos" w:hAnsi="Aptos"/>
          <w:b/>
          <w:color w:val="232323"/>
          <w:sz w:val="21"/>
        </w:rPr>
        <w:t xml:space="preserve">Spices / Flavor Companions: </w:t>
      </w:r>
      <w:r>
        <w:rPr>
          <w:rFonts w:ascii="Aptos" w:hAnsi="Aptos"/>
          <w:color w:val="141414"/>
          <w:sz w:val="21"/>
        </w:rPr>
        <w:t>Peach, ginger, vanilla, orange peel, butterscotch.</w:t>
      </w:r>
    </w:p>
    <w:p>
      <w:pPr>
        <w:pStyle w:val="ListBullet"/>
        <w:ind w:left="360" w:firstLine="0"/>
      </w:pPr>
      <w:r>
        <w:rPr>
          <w:rFonts w:ascii="Aptos" w:hAnsi="Aptos"/>
          <w:b/>
          <w:color w:val="232323"/>
          <w:sz w:val="21"/>
        </w:rPr>
        <w:t xml:space="preserve">Cheeses: </w:t>
      </w:r>
      <w:r>
        <w:rPr>
          <w:rFonts w:ascii="Aptos" w:hAnsi="Aptos"/>
          <w:color w:val="141414"/>
          <w:sz w:val="21"/>
        </w:rPr>
        <w:t>Gouda, Comte, aged cheddar.</w:t>
      </w:r>
    </w:p>
    <w:p>
      <w:pPr>
        <w:pStyle w:val="ListBullet"/>
        <w:ind w:left="360" w:firstLine="0"/>
      </w:pPr>
      <w:r>
        <w:rPr>
          <w:rFonts w:ascii="Aptos" w:hAnsi="Aptos"/>
          <w:b/>
          <w:color w:val="232323"/>
          <w:sz w:val="21"/>
        </w:rPr>
        <w:t xml:space="preserve">Cuisines: </w:t>
      </w:r>
      <w:r>
        <w:rPr>
          <w:rFonts w:ascii="Aptos" w:hAnsi="Aptos"/>
          <w:color w:val="141414"/>
          <w:sz w:val="21"/>
        </w:rPr>
        <w:t>Roast meats, steakhouse fare, charcuterie.</w:t>
      </w:r>
    </w:p>
    <w:p>
      <w:r>
        <w:rPr>
          <w:rFonts w:ascii="Aptos" w:hAnsi="Aptos"/>
          <w:b/>
          <w:color w:val="282828"/>
          <w:sz w:val="21"/>
        </w:rPr>
        <w:t xml:space="preserve">Notable Signature Traits: </w:t>
      </w:r>
      <w:r>
        <w:rPr>
          <w:rFonts w:ascii="Aptos" w:hAnsi="Aptos"/>
          <w:color w:val="141414"/>
          <w:sz w:val="21"/>
        </w:rPr>
        <w:t>More buttery and fruitcake-like than many bourbons at this proof.</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Difford's Guide, brand references,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Older age-stated Jefferson Reserve bottlings differ from current NAS presentation.</w:t>
      </w:r>
    </w:p>
    <w:p>
      <w:pPr>
        <w:pStyle w:val="ListBullet"/>
        <w:ind w:left="360" w:firstLine="0"/>
      </w:pPr>
      <w:r>
        <w:rPr>
          <w:rFonts w:ascii="Aptos" w:hAnsi="Aptos"/>
          <w:b/>
          <w:color w:val="232323"/>
          <w:sz w:val="21"/>
        </w:rPr>
        <w:t xml:space="preserve">Resolution: </w:t>
      </w:r>
      <w:r>
        <w:rPr>
          <w:rFonts w:ascii="Aptos" w:hAnsi="Aptos"/>
          <w:color w:val="141414"/>
          <w:sz w:val="21"/>
        </w:rPr>
        <w:t>Used the modern reserve profile with mature-bourbon echoes.</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Jefferson Reserve (V.O.)</w:t>
      </w:r>
    </w:p>
    <w:p>
      <w:r>
        <w:rPr>
          <w:rFonts w:ascii="Aptos" w:hAnsi="Aptos"/>
          <w:b/>
          <w:color w:val="282828"/>
          <w:sz w:val="21"/>
        </w:rPr>
        <w:t xml:space="preserve">Name: </w:t>
      </w:r>
      <w:r>
        <w:rPr>
          <w:rFonts w:ascii="Aptos" w:hAnsi="Aptos"/>
          <w:color w:val="141414"/>
          <w:sz w:val="21"/>
        </w:rPr>
        <w:t>Jefferson's Reserve Very Old / Very Small Batch style bottling</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Mature small batch bourbon</w:t>
      </w:r>
    </w:p>
    <w:p>
      <w:r>
        <w:rPr>
          <w:rFonts w:ascii="Aptos" w:hAnsi="Aptos"/>
          <w:b/>
          <w:color w:val="282828"/>
          <w:sz w:val="21"/>
        </w:rPr>
        <w:t xml:space="preserve">Producer: </w:t>
      </w:r>
      <w:r>
        <w:rPr>
          <w:rFonts w:ascii="Aptos" w:hAnsi="Aptos"/>
          <w:color w:val="141414"/>
          <w:sz w:val="21"/>
        </w:rPr>
        <w:t>Jefferson's</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Not clearly confirmed; older Very Old labels were commonly around 90.2 proof</w:t>
      </w:r>
    </w:p>
    <w:p>
      <w:r>
        <w:rPr>
          <w:rFonts w:ascii="Aptos" w:hAnsi="Aptos"/>
          <w:b/>
          <w:color w:val="282828"/>
          <w:sz w:val="21"/>
        </w:rPr>
        <w:t xml:space="preserve">Aroma Notes: </w:t>
      </w:r>
      <w:r>
        <w:rPr>
          <w:rFonts w:ascii="Aptos" w:hAnsi="Aptos"/>
          <w:color w:val="141414"/>
          <w:sz w:val="21"/>
        </w:rPr>
        <w:t>Melted butter, vanilla, cinnamon, sugar, caramel.</w:t>
      </w:r>
    </w:p>
    <w:p>
      <w:r>
        <w:rPr>
          <w:rFonts w:ascii="Aptos" w:hAnsi="Aptos"/>
          <w:b/>
          <w:color w:val="282828"/>
          <w:sz w:val="21"/>
        </w:rPr>
        <w:t xml:space="preserve">Flavor Profile: </w:t>
      </w:r>
      <w:r>
        <w:rPr>
          <w:rFonts w:ascii="Aptos" w:hAnsi="Aptos"/>
          <w:color w:val="141414"/>
          <w:sz w:val="21"/>
        </w:rPr>
        <w:t>Bananas Foster, toffee, sweet corn, oak, ginger spice, vanilla.</w:t>
      </w:r>
    </w:p>
    <w:p>
      <w:r>
        <w:rPr>
          <w:rFonts w:ascii="Aptos" w:hAnsi="Aptos"/>
          <w:b/>
          <w:color w:val="282828"/>
          <w:sz w:val="21"/>
        </w:rPr>
        <w:t xml:space="preserve">Body / Texture: </w:t>
      </w:r>
      <w:r>
        <w:rPr>
          <w:rFonts w:ascii="Aptos" w:hAnsi="Aptos"/>
          <w:color w:val="141414"/>
          <w:sz w:val="21"/>
        </w:rPr>
        <w:t>Medium-bodied, rounded, mature, buttery.</w:t>
      </w:r>
    </w:p>
    <w:p>
      <w:r>
        <w:rPr>
          <w:rFonts w:ascii="Aptos" w:hAnsi="Aptos"/>
          <w:b/>
          <w:color w:val="282828"/>
          <w:sz w:val="21"/>
        </w:rPr>
        <w:t xml:space="preserve">Finish: </w:t>
      </w:r>
      <w:r>
        <w:rPr>
          <w:rFonts w:ascii="Aptos" w:hAnsi="Aptos"/>
          <w:color w:val="141414"/>
          <w:sz w:val="21"/>
        </w:rPr>
        <w:t>Medium-long; buttery oak and spice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pork, duck, turkey, grilled chicken.</w:t>
      </w:r>
    </w:p>
    <w:p>
      <w:pPr>
        <w:pStyle w:val="ListBullet"/>
        <w:ind w:left="360" w:firstLine="0"/>
      </w:pPr>
      <w:r>
        <w:rPr>
          <w:rFonts w:ascii="Aptos" w:hAnsi="Aptos"/>
          <w:b/>
          <w:color w:val="232323"/>
          <w:sz w:val="21"/>
        </w:rPr>
        <w:t xml:space="preserve">Spices / Flavor Companions: </w:t>
      </w:r>
      <w:r>
        <w:rPr>
          <w:rFonts w:ascii="Aptos" w:hAnsi="Aptos"/>
          <w:color w:val="141414"/>
          <w:sz w:val="21"/>
        </w:rPr>
        <w:t>Banana, cinnamon, vanilla, caramel, ginger.</w:t>
      </w:r>
    </w:p>
    <w:p>
      <w:pPr>
        <w:pStyle w:val="ListBullet"/>
        <w:ind w:left="360" w:firstLine="0"/>
      </w:pPr>
      <w:r>
        <w:rPr>
          <w:rFonts w:ascii="Aptos" w:hAnsi="Aptos"/>
          <w:b/>
          <w:color w:val="232323"/>
          <w:sz w:val="21"/>
        </w:rPr>
        <w:t xml:space="preserve">Cheeses: </w:t>
      </w:r>
      <w:r>
        <w:rPr>
          <w:rFonts w:ascii="Aptos" w:hAnsi="Aptos"/>
          <w:color w:val="141414"/>
          <w:sz w:val="21"/>
        </w:rPr>
        <w:t>Gouda, brie, cheddar.</w:t>
      </w:r>
    </w:p>
    <w:p>
      <w:pPr>
        <w:pStyle w:val="ListBullet"/>
        <w:ind w:left="360" w:firstLine="0"/>
      </w:pPr>
      <w:r>
        <w:rPr>
          <w:rFonts w:ascii="Aptos" w:hAnsi="Aptos"/>
          <w:b/>
          <w:color w:val="232323"/>
          <w:sz w:val="21"/>
        </w:rPr>
        <w:t xml:space="preserve">Cuisines: </w:t>
      </w:r>
      <w:r>
        <w:rPr>
          <w:rFonts w:ascii="Aptos" w:hAnsi="Aptos"/>
          <w:color w:val="141414"/>
          <w:sz w:val="21"/>
        </w:rPr>
        <w:t>Roast meats, holiday dishes, richer brunch fare.</w:t>
      </w:r>
    </w:p>
    <w:p>
      <w:r>
        <w:rPr>
          <w:rFonts w:ascii="Aptos" w:hAnsi="Aptos"/>
          <w:b/>
          <w:color w:val="282828"/>
          <w:sz w:val="21"/>
        </w:rPr>
        <w:t xml:space="preserve">Notable Signature Traits: </w:t>
      </w:r>
      <w:r>
        <w:rPr>
          <w:rFonts w:ascii="Aptos" w:hAnsi="Aptos"/>
          <w:color w:val="141414"/>
          <w:sz w:val="21"/>
        </w:rPr>
        <w:t>Older Jefferson Reserve "Very Old" bottlings read more buttery and mature than standard contemporary Reserve.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Older tasting panel references, historical label conventions,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"V.O." is not a currently standardized front-label shorthand.</w:t>
      </w:r>
    </w:p>
    <w:p>
      <w:pPr>
        <w:pStyle w:val="ListBullet"/>
        <w:ind w:left="360" w:firstLine="0"/>
      </w:pPr>
      <w:r>
        <w:rPr>
          <w:rFonts w:ascii="Aptos" w:hAnsi="Aptos"/>
          <w:b/>
          <w:color w:val="232323"/>
          <w:sz w:val="21"/>
        </w:rPr>
        <w:t xml:space="preserve">Resolution: </w:t>
      </w:r>
      <w:r>
        <w:rPr>
          <w:rFonts w:ascii="Aptos" w:hAnsi="Aptos"/>
          <w:color w:val="141414"/>
          <w:sz w:val="21"/>
        </w:rPr>
        <w:t>Interpreted it as a Very Old / older Jefferson Reserve presentation and flagged the naming uncertainty.</w:t>
      </w:r>
    </w:p>
    <w:p>
      <w:pPr>
        <w:pStyle w:val="ListBullet"/>
        <w:ind w:left="360" w:firstLine="0"/>
      </w:pPr>
      <w:r>
        <w:rPr>
          <w:rFonts w:ascii="Aptos" w:hAnsi="Aptos"/>
          <w:b/>
          <w:color w:val="232323"/>
          <w:sz w:val="21"/>
        </w:rPr>
        <w:t xml:space="preserve">Confidence level: </w:t>
      </w:r>
      <w:r>
        <w:rPr>
          <w:rFonts w:ascii="Aptos" w:hAnsi="Aptos"/>
          <w:color w:val="141414"/>
          <w:sz w:val="21"/>
        </w:rPr>
        <w:t>Low</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Product-family level</w:t>
      </w:r>
    </w:p>
    <w:p>
      <w:pPr>
        <w:pStyle w:val="ListBullet"/>
        <w:ind w:left="360" w:firstLine="0"/>
      </w:pPr>
      <w:r>
        <w:rPr>
          <w:rFonts w:ascii="Aptos" w:hAnsi="Aptos"/>
          <w:b/>
          <w:color w:val="232323"/>
          <w:sz w:val="21"/>
        </w:rPr>
        <w:t xml:space="preserve">Ambiguity status: </w:t>
      </w:r>
      <w:r>
        <w:rPr>
          <w:rFonts w:ascii="Aptos" w:hAnsi="Aptos"/>
          <w:color w:val="141414"/>
          <w:sz w:val="21"/>
        </w:rPr>
        <w:t>Ambiguous entry</w:t>
      </w:r>
    </w:p>
    <w:p>
      <w:pPr>
        <w:spacing w:after="40"/>
      </w:pPr>
    </w:p>
    <w:p>
      <w:pPr>
        <w:pStyle w:val="Heading1"/>
        <w:keepNext/>
      </w:pPr>
      <w:r>
        <w:rPr>
          <w:rFonts w:ascii="Aptos" w:hAnsi="Aptos"/>
          <w:b/>
          <w:color w:val="1F497D"/>
          <w:sz w:val="28"/>
        </w:rPr>
        <w:t>Jim Beam Black</w:t>
      </w:r>
    </w:p>
    <w:p>
      <w:r>
        <w:rPr>
          <w:rFonts w:ascii="Aptos" w:hAnsi="Aptos"/>
          <w:b/>
          <w:color w:val="282828"/>
          <w:sz w:val="21"/>
        </w:rPr>
        <w:t xml:space="preserve">Name: </w:t>
      </w:r>
      <w:r>
        <w:rPr>
          <w:rFonts w:ascii="Aptos" w:hAnsi="Aptos"/>
          <w:color w:val="141414"/>
          <w:sz w:val="21"/>
        </w:rPr>
        <w:t>Jim Beam Black</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Extra-aged Kentucky straight bourbon</w:t>
      </w:r>
    </w:p>
    <w:p>
      <w:r>
        <w:rPr>
          <w:rFonts w:ascii="Aptos" w:hAnsi="Aptos"/>
          <w:b/>
          <w:color w:val="282828"/>
          <w:sz w:val="21"/>
        </w:rPr>
        <w:t xml:space="preserve">Producer: </w:t>
      </w:r>
      <w:r>
        <w:rPr>
          <w:rFonts w:ascii="Aptos" w:hAnsi="Aptos"/>
          <w:color w:val="141414"/>
          <w:sz w:val="21"/>
        </w:rPr>
        <w:t>Jim Beam</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45% ABV / 90 proof</w:t>
      </w:r>
    </w:p>
    <w:p>
      <w:r>
        <w:rPr>
          <w:rFonts w:ascii="Aptos" w:hAnsi="Aptos"/>
          <w:b/>
          <w:color w:val="282828"/>
          <w:sz w:val="21"/>
        </w:rPr>
        <w:t xml:space="preserve">Aroma Notes: </w:t>
      </w:r>
      <w:r>
        <w:rPr>
          <w:rFonts w:ascii="Aptos" w:hAnsi="Aptos"/>
          <w:color w:val="141414"/>
          <w:sz w:val="21"/>
        </w:rPr>
        <w:t>Charred oak, brown sweets, vanilla, caramel.</w:t>
      </w:r>
    </w:p>
    <w:p>
      <w:r>
        <w:rPr>
          <w:rFonts w:ascii="Aptos" w:hAnsi="Aptos"/>
          <w:b/>
          <w:color w:val="282828"/>
          <w:sz w:val="21"/>
        </w:rPr>
        <w:t xml:space="preserve">Flavor Profile: </w:t>
      </w:r>
      <w:r>
        <w:rPr>
          <w:rFonts w:ascii="Aptos" w:hAnsi="Aptos"/>
          <w:color w:val="141414"/>
          <w:sz w:val="21"/>
        </w:rPr>
        <w:t>Rich caramel, vanilla, warm oak, baking spice, a touch of roasted nut.</w:t>
      </w:r>
    </w:p>
    <w:p>
      <w:r>
        <w:rPr>
          <w:rFonts w:ascii="Aptos" w:hAnsi="Aptos"/>
          <w:b/>
          <w:color w:val="282828"/>
          <w:sz w:val="21"/>
        </w:rPr>
        <w:t xml:space="preserve">Body / Texture: </w:t>
      </w:r>
      <w:r>
        <w:rPr>
          <w:rFonts w:ascii="Aptos" w:hAnsi="Aptos"/>
          <w:color w:val="141414"/>
          <w:sz w:val="21"/>
        </w:rPr>
        <w:t>Medium-full, rounder and richer than standard white-label Beam.</w:t>
      </w:r>
    </w:p>
    <w:p>
      <w:r>
        <w:rPr>
          <w:rFonts w:ascii="Aptos" w:hAnsi="Aptos"/>
          <w:b/>
          <w:color w:val="282828"/>
          <w:sz w:val="21"/>
        </w:rPr>
        <w:t xml:space="preserve">Finish: </w:t>
      </w:r>
      <w:r>
        <w:rPr>
          <w:rFonts w:ascii="Aptos" w:hAnsi="Aptos"/>
          <w:color w:val="141414"/>
          <w:sz w:val="21"/>
        </w:rPr>
        <w:t>Medium; oak, caramel, and gentle spice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Barbecue pork, burgers, roast chicken, glazed ham.</w:t>
      </w:r>
    </w:p>
    <w:p>
      <w:pPr>
        <w:pStyle w:val="ListBullet"/>
        <w:ind w:left="360" w:firstLine="0"/>
      </w:pPr>
      <w:r>
        <w:rPr>
          <w:rFonts w:ascii="Aptos" w:hAnsi="Aptos"/>
          <w:b/>
          <w:color w:val="232323"/>
          <w:sz w:val="21"/>
        </w:rPr>
        <w:t xml:space="preserve">Spices / Flavor Companions: </w:t>
      </w:r>
      <w:r>
        <w:rPr>
          <w:rFonts w:ascii="Aptos" w:hAnsi="Aptos"/>
          <w:color w:val="141414"/>
          <w:sz w:val="21"/>
        </w:rPr>
        <w:t>Vanilla, cinnamon, toasted pecan, brown sugar, clove.</w:t>
      </w:r>
    </w:p>
    <w:p>
      <w:pPr>
        <w:pStyle w:val="ListBullet"/>
        <w:ind w:left="360" w:firstLine="0"/>
      </w:pPr>
      <w:r>
        <w:rPr>
          <w:rFonts w:ascii="Aptos" w:hAnsi="Aptos"/>
          <w:b/>
          <w:color w:val="232323"/>
          <w:sz w:val="21"/>
        </w:rPr>
        <w:t xml:space="preserve">Cheeses: </w:t>
      </w:r>
      <w:r>
        <w:rPr>
          <w:rFonts w:ascii="Aptos" w:hAnsi="Aptos"/>
          <w:color w:val="141414"/>
          <w:sz w:val="21"/>
        </w:rPr>
        <w:t>Mild cheddar, Gouda, Colby, smoked provolone.</w:t>
      </w:r>
    </w:p>
    <w:p>
      <w:pPr>
        <w:pStyle w:val="ListBullet"/>
        <w:ind w:left="360" w:firstLine="0"/>
      </w:pPr>
      <w:r>
        <w:rPr>
          <w:rFonts w:ascii="Aptos" w:hAnsi="Aptos"/>
          <w:b/>
          <w:color w:val="232323"/>
          <w:sz w:val="21"/>
        </w:rPr>
        <w:t xml:space="preserve">Cuisines: </w:t>
      </w:r>
      <w:r>
        <w:rPr>
          <w:rFonts w:ascii="Aptos" w:hAnsi="Aptos"/>
          <w:color w:val="141414"/>
          <w:sz w:val="21"/>
        </w:rPr>
        <w:t>Southern barbecue, burgers, comfort food, smoked meats.</w:t>
      </w:r>
    </w:p>
    <w:p>
      <w:r>
        <w:rPr>
          <w:rFonts w:ascii="Aptos" w:hAnsi="Aptos"/>
          <w:b/>
          <w:color w:val="282828"/>
          <w:sz w:val="21"/>
        </w:rPr>
        <w:t xml:space="preserve">Notable Signature Traits: </w:t>
      </w:r>
      <w:r>
        <w:rPr>
          <w:rFonts w:ascii="Aptos" w:hAnsi="Aptos"/>
          <w:color w:val="141414"/>
          <w:sz w:val="21"/>
        </w:rPr>
        <w:t>Longer cask time gives Beam’s classic profile more oak depth and body without pushing it into heavy tannin.</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Jim Beam product page, retailer notes, review sources.</w:t>
      </w:r>
    </w:p>
    <w:p>
      <w:pPr>
        <w:pStyle w:val="ListBullet"/>
        <w:ind w:left="360" w:firstLine="0"/>
      </w:pPr>
      <w:r>
        <w:rPr>
          <w:rFonts w:ascii="Aptos" w:hAnsi="Aptos"/>
          <w:b/>
          <w:color w:val="232323"/>
          <w:sz w:val="21"/>
        </w:rPr>
        <w:t xml:space="preserve">Conflicts found: </w:t>
      </w:r>
      <w:r>
        <w:rPr>
          <w:rFonts w:ascii="Aptos" w:hAnsi="Aptos"/>
          <w:color w:val="141414"/>
          <w:sz w:val="21"/>
        </w:rPr>
        <w:t>Older bottlings varied in age statement and proof; current presentation emphasizes seven years and 90 proof.</w:t>
      </w:r>
    </w:p>
    <w:p>
      <w:pPr>
        <w:pStyle w:val="ListBullet"/>
        <w:ind w:left="360" w:firstLine="0"/>
      </w:pPr>
      <w:r>
        <w:rPr>
          <w:rFonts w:ascii="Aptos" w:hAnsi="Aptos"/>
          <w:b/>
          <w:color w:val="232323"/>
          <w:sz w:val="21"/>
        </w:rPr>
        <w:t xml:space="preserve">Resolution: </w:t>
      </w:r>
      <w:r>
        <w:rPr>
          <w:rFonts w:ascii="Aptos" w:hAnsi="Aptos"/>
          <w:color w:val="141414"/>
          <w:sz w:val="21"/>
        </w:rPr>
        <w:t>Used the current official profile and recurring caramel-vanilla-oak identity.</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Jim Beam Bonded</w:t>
      </w:r>
    </w:p>
    <w:p>
      <w:r>
        <w:rPr>
          <w:rFonts w:ascii="Aptos" w:hAnsi="Aptos"/>
          <w:b/>
          <w:color w:val="282828"/>
          <w:sz w:val="21"/>
        </w:rPr>
        <w:t xml:space="preserve">Name: </w:t>
      </w:r>
      <w:r>
        <w:rPr>
          <w:rFonts w:ascii="Aptos" w:hAnsi="Aptos"/>
          <w:color w:val="141414"/>
          <w:sz w:val="21"/>
        </w:rPr>
        <w:t>Jim Beam Bonded</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Bottled-in-bond Kentucky straight bourbon</w:t>
      </w:r>
    </w:p>
    <w:p>
      <w:r>
        <w:rPr>
          <w:rFonts w:ascii="Aptos" w:hAnsi="Aptos"/>
          <w:b/>
          <w:color w:val="282828"/>
          <w:sz w:val="21"/>
        </w:rPr>
        <w:t xml:space="preserve">Producer: </w:t>
      </w:r>
      <w:r>
        <w:rPr>
          <w:rFonts w:ascii="Aptos" w:hAnsi="Aptos"/>
          <w:color w:val="141414"/>
          <w:sz w:val="21"/>
        </w:rPr>
        <w:t>Jim Beam</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Caramel, vanilla, toasted oak, cherry, honey, spice.</w:t>
      </w:r>
    </w:p>
    <w:p>
      <w:r>
        <w:rPr>
          <w:rFonts w:ascii="Aptos" w:hAnsi="Aptos"/>
          <w:b/>
          <w:color w:val="282828"/>
          <w:sz w:val="21"/>
        </w:rPr>
        <w:t xml:space="preserve">Flavor Profile: </w:t>
      </w:r>
      <w:r>
        <w:rPr>
          <w:rFonts w:ascii="Aptos" w:hAnsi="Aptos"/>
          <w:color w:val="141414"/>
          <w:sz w:val="21"/>
        </w:rPr>
        <w:t>Toffee, dark sugar, vanilla, oak, peanut, pepper, a hint of mint and bitter chocolate.</w:t>
      </w:r>
    </w:p>
    <w:p>
      <w:r>
        <w:rPr>
          <w:rFonts w:ascii="Aptos" w:hAnsi="Aptos"/>
          <w:b/>
          <w:color w:val="282828"/>
          <w:sz w:val="21"/>
        </w:rPr>
        <w:t xml:space="preserve">Body / Texture: </w:t>
      </w:r>
      <w:r>
        <w:rPr>
          <w:rFonts w:ascii="Aptos" w:hAnsi="Aptos"/>
          <w:color w:val="141414"/>
          <w:sz w:val="21"/>
        </w:rPr>
        <w:t>Medium-full, firmer and more assertive than standard Beam.</w:t>
      </w:r>
    </w:p>
    <w:p>
      <w:r>
        <w:rPr>
          <w:rFonts w:ascii="Aptos" w:hAnsi="Aptos"/>
          <w:b/>
          <w:color w:val="282828"/>
          <w:sz w:val="21"/>
        </w:rPr>
        <w:t xml:space="preserve">Finish: </w:t>
      </w:r>
      <w:r>
        <w:rPr>
          <w:rFonts w:ascii="Aptos" w:hAnsi="Aptos"/>
          <w:color w:val="141414"/>
          <w:sz w:val="21"/>
        </w:rPr>
        <w:t>Medium-long; oak, pepper, caramel, and Beam nuttiness persist with warming heat.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Brisket, smoked sausage, pork belly, grilled steak.</w:t>
      </w:r>
    </w:p>
    <w:p>
      <w:pPr>
        <w:pStyle w:val="ListBullet"/>
        <w:ind w:left="360" w:firstLine="0"/>
      </w:pPr>
      <w:r>
        <w:rPr>
          <w:rFonts w:ascii="Aptos" w:hAnsi="Aptos"/>
          <w:b/>
          <w:color w:val="232323"/>
          <w:sz w:val="21"/>
        </w:rPr>
        <w:t xml:space="preserve">Spices / Flavor Companions: </w:t>
      </w:r>
      <w:r>
        <w:rPr>
          <w:rFonts w:ascii="Aptos" w:hAnsi="Aptos"/>
          <w:color w:val="141414"/>
          <w:sz w:val="21"/>
        </w:rPr>
        <w:t>Black pepper, clove, dark sugar, cherry, orange peel.</w:t>
      </w:r>
    </w:p>
    <w:p>
      <w:pPr>
        <w:pStyle w:val="ListBullet"/>
        <w:ind w:left="360" w:firstLine="0"/>
      </w:pPr>
      <w:r>
        <w:rPr>
          <w:rFonts w:ascii="Aptos" w:hAnsi="Aptos"/>
          <w:b/>
          <w:color w:val="232323"/>
          <w:sz w:val="21"/>
        </w:rPr>
        <w:t xml:space="preserve">Cheeses: </w:t>
      </w:r>
      <w:r>
        <w:rPr>
          <w:rFonts w:ascii="Aptos" w:hAnsi="Aptos"/>
          <w:color w:val="141414"/>
          <w:sz w:val="21"/>
        </w:rPr>
        <w:t>Aged cheddar, smoked Gouda, Gruyere.</w:t>
      </w:r>
    </w:p>
    <w:p>
      <w:pPr>
        <w:pStyle w:val="ListBullet"/>
        <w:ind w:left="360" w:firstLine="0"/>
      </w:pPr>
      <w:r>
        <w:rPr>
          <w:rFonts w:ascii="Aptos" w:hAnsi="Aptos"/>
          <w:b/>
          <w:color w:val="232323"/>
          <w:sz w:val="21"/>
        </w:rPr>
        <w:t xml:space="preserve">Cuisines: </w:t>
      </w:r>
      <w:r>
        <w:rPr>
          <w:rFonts w:ascii="Aptos" w:hAnsi="Aptos"/>
          <w:color w:val="141414"/>
          <w:sz w:val="21"/>
        </w:rPr>
        <w:t>Barbecue, burgers, steakhouse dishes, smoked or charred fare.</w:t>
      </w:r>
    </w:p>
    <w:p>
      <w:r>
        <w:rPr>
          <w:rFonts w:ascii="Aptos" w:hAnsi="Aptos"/>
          <w:b/>
          <w:color w:val="282828"/>
          <w:sz w:val="21"/>
        </w:rPr>
        <w:t xml:space="preserve">Notable Signature Traits: </w:t>
      </w:r>
      <w:r>
        <w:rPr>
          <w:rFonts w:ascii="Aptos" w:hAnsi="Aptos"/>
          <w:color w:val="141414"/>
          <w:sz w:val="21"/>
        </w:rPr>
        <w:t>A budget-friendly bottled-in-bond Beam that amplifies the house style with more structure, spice, and cocktail strength.</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Spirits databases, reviewer notes, retailer references.</w:t>
      </w:r>
    </w:p>
    <w:p>
      <w:pPr>
        <w:pStyle w:val="ListBullet"/>
        <w:ind w:left="360" w:firstLine="0"/>
      </w:pPr>
      <w:r>
        <w:rPr>
          <w:rFonts w:ascii="Aptos" w:hAnsi="Aptos"/>
          <w:b/>
          <w:color w:val="232323"/>
          <w:sz w:val="21"/>
        </w:rPr>
        <w:t xml:space="preserve">Conflicts found: </w:t>
      </w:r>
      <w:r>
        <w:rPr>
          <w:rFonts w:ascii="Aptos" w:hAnsi="Aptos"/>
          <w:color w:val="141414"/>
          <w:sz w:val="21"/>
        </w:rPr>
        <w:t>Official brand detail was thinner than for other Beam releases; tasting notes vary modestly by reviewer.</w:t>
      </w:r>
    </w:p>
    <w:p>
      <w:pPr>
        <w:pStyle w:val="ListBullet"/>
        <w:ind w:left="360" w:firstLine="0"/>
      </w:pPr>
      <w:r>
        <w:rPr>
          <w:rFonts w:ascii="Aptos" w:hAnsi="Aptos"/>
          <w:b/>
          <w:color w:val="232323"/>
          <w:sz w:val="21"/>
        </w:rPr>
        <w:t xml:space="preserve">Resolution: </w:t>
      </w:r>
      <w:r>
        <w:rPr>
          <w:rFonts w:ascii="Aptos" w:hAnsi="Aptos"/>
          <w:color w:val="141414"/>
          <w:sz w:val="21"/>
        </w:rPr>
        <w:t>Used the repeated bottled-in-bond framework and the recurring oak-caramel-spice Beam profile.</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Knob Creek</w:t>
      </w:r>
    </w:p>
    <w:p>
      <w:r>
        <w:rPr>
          <w:rFonts w:ascii="Aptos" w:hAnsi="Aptos"/>
          <w:b/>
          <w:color w:val="282828"/>
          <w:sz w:val="21"/>
        </w:rPr>
        <w:t xml:space="preserve">Name: </w:t>
      </w:r>
      <w:r>
        <w:rPr>
          <w:rFonts w:ascii="Aptos" w:hAnsi="Aptos"/>
          <w:color w:val="141414"/>
          <w:sz w:val="21"/>
        </w:rPr>
        <w:t>Knob Creek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Small batch Kentucky straight bourbon</w:t>
      </w:r>
    </w:p>
    <w:p>
      <w:r>
        <w:rPr>
          <w:rFonts w:ascii="Aptos" w:hAnsi="Aptos"/>
          <w:b/>
          <w:color w:val="282828"/>
          <w:sz w:val="21"/>
        </w:rPr>
        <w:t xml:space="preserve">Producer: </w:t>
      </w:r>
      <w:r>
        <w:rPr>
          <w:rFonts w:ascii="Aptos" w:hAnsi="Aptos"/>
          <w:color w:val="141414"/>
          <w:sz w:val="21"/>
        </w:rPr>
        <w:t>Knob Creek / James B. Beam Distilling Co.</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Toasted nuts, grain, oak, brown sugar, caramel.</w:t>
      </w:r>
    </w:p>
    <w:p>
      <w:r>
        <w:rPr>
          <w:rFonts w:ascii="Aptos" w:hAnsi="Aptos"/>
          <w:b/>
          <w:color w:val="282828"/>
          <w:sz w:val="21"/>
        </w:rPr>
        <w:t xml:space="preserve">Flavor Profile: </w:t>
      </w:r>
      <w:r>
        <w:rPr>
          <w:rFonts w:ascii="Aptos" w:hAnsi="Aptos"/>
          <w:color w:val="141414"/>
          <w:sz w:val="21"/>
        </w:rPr>
        <w:t>Rich, sweet oak, caramel, vanilla, roasted nuts, light fruit, rye spice.</w:t>
      </w:r>
    </w:p>
    <w:p>
      <w:r>
        <w:rPr>
          <w:rFonts w:ascii="Aptos" w:hAnsi="Aptos"/>
          <w:b/>
          <w:color w:val="282828"/>
          <w:sz w:val="21"/>
        </w:rPr>
        <w:t xml:space="preserve">Body / Texture: </w:t>
      </w:r>
      <w:r>
        <w:rPr>
          <w:rFonts w:ascii="Aptos" w:hAnsi="Aptos"/>
          <w:color w:val="141414"/>
          <w:sz w:val="21"/>
        </w:rPr>
        <w:t>Full-bodied, robust, oak-forward, slightly chewy.</w:t>
      </w:r>
    </w:p>
    <w:p>
      <w:r>
        <w:rPr>
          <w:rFonts w:ascii="Aptos" w:hAnsi="Aptos"/>
          <w:b/>
          <w:color w:val="282828"/>
          <w:sz w:val="21"/>
        </w:rPr>
        <w:t xml:space="preserve">Finish: </w:t>
      </w:r>
      <w:r>
        <w:rPr>
          <w:rFonts w:ascii="Aptos" w:hAnsi="Aptos"/>
          <w:color w:val="141414"/>
          <w:sz w:val="21"/>
        </w:rPr>
        <w:t>Long; sweet oak, baking spice, and warm barrel char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Ribeye, barbecue ribs, pork shoulder, venison.</w:t>
      </w:r>
    </w:p>
    <w:p>
      <w:pPr>
        <w:pStyle w:val="ListBullet"/>
        <w:ind w:left="360" w:firstLine="0"/>
      </w:pPr>
      <w:r>
        <w:rPr>
          <w:rFonts w:ascii="Aptos" w:hAnsi="Aptos"/>
          <w:b/>
          <w:color w:val="232323"/>
          <w:sz w:val="21"/>
        </w:rPr>
        <w:t xml:space="preserve">Spices / Flavor Companions: </w:t>
      </w:r>
      <w:r>
        <w:rPr>
          <w:rFonts w:ascii="Aptos" w:hAnsi="Aptos"/>
          <w:color w:val="141414"/>
          <w:sz w:val="21"/>
        </w:rPr>
        <w:t>Brown sugar, cinnamon, toasted pecan, black pepper, maple.</w:t>
      </w:r>
    </w:p>
    <w:p>
      <w:pPr>
        <w:pStyle w:val="ListBullet"/>
        <w:ind w:left="360" w:firstLine="0"/>
      </w:pPr>
      <w:r>
        <w:rPr>
          <w:rFonts w:ascii="Aptos" w:hAnsi="Aptos"/>
          <w:b/>
          <w:color w:val="232323"/>
          <w:sz w:val="21"/>
        </w:rPr>
        <w:t xml:space="preserve">Cheeses: </w:t>
      </w:r>
      <w:r>
        <w:rPr>
          <w:rFonts w:ascii="Aptos" w:hAnsi="Aptos"/>
          <w:color w:val="141414"/>
          <w:sz w:val="21"/>
        </w:rPr>
        <w:t>Aged cheddar, smoked Gouda, Comte.</w:t>
      </w:r>
    </w:p>
    <w:p>
      <w:pPr>
        <w:pStyle w:val="ListBullet"/>
        <w:ind w:left="360" w:firstLine="0"/>
      </w:pPr>
      <w:r>
        <w:rPr>
          <w:rFonts w:ascii="Aptos" w:hAnsi="Aptos"/>
          <w:b/>
          <w:color w:val="232323"/>
          <w:sz w:val="21"/>
        </w:rPr>
        <w:t xml:space="preserve">Cuisines: </w:t>
      </w:r>
      <w:r>
        <w:rPr>
          <w:rFonts w:ascii="Aptos" w:hAnsi="Aptos"/>
          <w:color w:val="141414"/>
          <w:sz w:val="21"/>
        </w:rPr>
        <w:t>Barbecue, steakhouse fare, Southern meat dishes.</w:t>
      </w:r>
    </w:p>
    <w:p>
      <w:r>
        <w:rPr>
          <w:rFonts w:ascii="Aptos" w:hAnsi="Aptos"/>
          <w:b/>
          <w:color w:val="282828"/>
          <w:sz w:val="21"/>
        </w:rPr>
        <w:t xml:space="preserve">Notable Signature Traits: </w:t>
      </w:r>
      <w:r>
        <w:rPr>
          <w:rFonts w:ascii="Aptos" w:hAnsi="Aptos"/>
          <w:color w:val="141414"/>
          <w:sz w:val="21"/>
        </w:rPr>
        <w:t>Benchmark 100-proof bourbon with a notably nutty, oak-rich Beam profile and more heft than entry-level bourbons.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Beam/Knob Creek brand pages, spirits databases, tasting references.</w:t>
      </w:r>
    </w:p>
    <w:p>
      <w:pPr>
        <w:pStyle w:val="ListBullet"/>
        <w:ind w:left="360" w:firstLine="0"/>
      </w:pPr>
      <w:r>
        <w:rPr>
          <w:rFonts w:ascii="Aptos" w:hAnsi="Aptos"/>
          <w:b/>
          <w:color w:val="232323"/>
          <w:sz w:val="21"/>
        </w:rPr>
        <w:t xml:space="preserve">Conflicts found: </w:t>
      </w:r>
      <w:r>
        <w:rPr>
          <w:rFonts w:ascii="Aptos" w:hAnsi="Aptos"/>
          <w:color w:val="141414"/>
          <w:sz w:val="21"/>
        </w:rPr>
        <w:t>Label presentation has shifted between age-stated and non-age-stated releases over time.</w:t>
      </w:r>
    </w:p>
    <w:p>
      <w:pPr>
        <w:pStyle w:val="ListBullet"/>
        <w:ind w:left="360" w:firstLine="0"/>
      </w:pPr>
      <w:r>
        <w:rPr>
          <w:rFonts w:ascii="Aptos" w:hAnsi="Aptos"/>
          <w:b/>
          <w:color w:val="232323"/>
          <w:sz w:val="21"/>
        </w:rPr>
        <w:t xml:space="preserve">Resolution: </w:t>
      </w:r>
      <w:r>
        <w:rPr>
          <w:rFonts w:ascii="Aptos" w:hAnsi="Aptos"/>
          <w:color w:val="141414"/>
          <w:sz w:val="21"/>
        </w:rPr>
        <w:t>Used the current flagship profile as a 100-proof, mature Knob Creek bourbon with the recurring nut-oak-sweetness structure.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Larceny Very Small Batch</w:t>
      </w:r>
    </w:p>
    <w:p>
      <w:r>
        <w:rPr>
          <w:rFonts w:ascii="Aptos" w:hAnsi="Aptos"/>
          <w:b/>
          <w:color w:val="282828"/>
          <w:sz w:val="21"/>
        </w:rPr>
        <w:t xml:space="preserve">Name: </w:t>
      </w:r>
      <w:r>
        <w:rPr>
          <w:rFonts w:ascii="Aptos" w:hAnsi="Aptos"/>
          <w:color w:val="141414"/>
          <w:sz w:val="21"/>
        </w:rPr>
        <w:t>Larceny Small Batch</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Wheated Kentucky straight bourbon</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46% ABV / 92 proof</w:t>
      </w:r>
    </w:p>
    <w:p>
      <w:r>
        <w:rPr>
          <w:rFonts w:ascii="Aptos" w:hAnsi="Aptos"/>
          <w:b/>
          <w:color w:val="282828"/>
          <w:sz w:val="21"/>
        </w:rPr>
        <w:t xml:space="preserve">Aroma Notes: </w:t>
      </w:r>
      <w:r>
        <w:rPr>
          <w:rFonts w:ascii="Aptos" w:hAnsi="Aptos"/>
          <w:color w:val="141414"/>
          <w:sz w:val="21"/>
        </w:rPr>
        <w:t>Fresh bread, toffee, butterscotch, honey, light caramel.</w:t>
      </w:r>
    </w:p>
    <w:p>
      <w:r>
        <w:rPr>
          <w:rFonts w:ascii="Aptos" w:hAnsi="Aptos"/>
          <w:b/>
          <w:color w:val="282828"/>
          <w:sz w:val="21"/>
        </w:rPr>
        <w:t xml:space="preserve">Flavor Profile: </w:t>
      </w:r>
      <w:r>
        <w:rPr>
          <w:rFonts w:ascii="Aptos" w:hAnsi="Aptos"/>
          <w:color w:val="141414"/>
          <w:sz w:val="21"/>
        </w:rPr>
        <w:t>Buttery caramel, honey, soft vanilla, toasted wheat, mild spice.</w:t>
      </w:r>
    </w:p>
    <w:p>
      <w:r>
        <w:rPr>
          <w:rFonts w:ascii="Aptos" w:hAnsi="Aptos"/>
          <w:b/>
          <w:color w:val="282828"/>
          <w:sz w:val="21"/>
        </w:rPr>
        <w:t xml:space="preserve">Body / Texture: </w:t>
      </w:r>
      <w:r>
        <w:rPr>
          <w:rFonts w:ascii="Aptos" w:hAnsi="Aptos"/>
          <w:color w:val="141414"/>
          <w:sz w:val="21"/>
        </w:rPr>
        <w:t>Medium-full, rounded, rich-mouthed, softer-edged because of the wheated mash bill.</w:t>
      </w:r>
    </w:p>
    <w:p>
      <w:r>
        <w:rPr>
          <w:rFonts w:ascii="Aptos" w:hAnsi="Aptos"/>
          <w:b/>
          <w:color w:val="282828"/>
          <w:sz w:val="21"/>
        </w:rPr>
        <w:t xml:space="preserve">Finish: </w:t>
      </w:r>
      <w:r>
        <w:rPr>
          <w:rFonts w:ascii="Aptos" w:hAnsi="Aptos"/>
          <w:color w:val="141414"/>
          <w:sz w:val="21"/>
        </w:rPr>
        <w:t>Long, gently sweet, lightly savory, with soft oak.</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tenderloin, turkey, glazed ham.</w:t>
      </w:r>
    </w:p>
    <w:p>
      <w:pPr>
        <w:pStyle w:val="ListBullet"/>
        <w:ind w:left="360" w:firstLine="0"/>
      </w:pPr>
      <w:r>
        <w:rPr>
          <w:rFonts w:ascii="Aptos" w:hAnsi="Aptos"/>
          <w:b/>
          <w:color w:val="232323"/>
          <w:sz w:val="21"/>
        </w:rPr>
        <w:t xml:space="preserve">Spices / Flavor Companions: </w:t>
      </w:r>
      <w:r>
        <w:rPr>
          <w:rFonts w:ascii="Aptos" w:hAnsi="Aptos"/>
          <w:color w:val="141414"/>
          <w:sz w:val="21"/>
        </w:rPr>
        <w:t>Honey, nutmeg, cinnamon, baked apple, vanilla.</w:t>
      </w:r>
    </w:p>
    <w:p>
      <w:pPr>
        <w:pStyle w:val="ListBullet"/>
        <w:ind w:left="360" w:firstLine="0"/>
      </w:pPr>
      <w:r>
        <w:rPr>
          <w:rFonts w:ascii="Aptos" w:hAnsi="Aptos"/>
          <w:b/>
          <w:color w:val="232323"/>
          <w:sz w:val="21"/>
        </w:rPr>
        <w:t xml:space="preserve">Cheeses: </w:t>
      </w:r>
      <w:r>
        <w:rPr>
          <w:rFonts w:ascii="Aptos" w:hAnsi="Aptos"/>
          <w:color w:val="141414"/>
          <w:sz w:val="21"/>
        </w:rPr>
        <w:t>Havarti, young Gouda, brie, mild cheddar.</w:t>
      </w:r>
    </w:p>
    <w:p>
      <w:pPr>
        <w:pStyle w:val="ListBullet"/>
        <w:ind w:left="360" w:firstLine="0"/>
      </w:pPr>
      <w:r>
        <w:rPr>
          <w:rFonts w:ascii="Aptos" w:hAnsi="Aptos"/>
          <w:b/>
          <w:color w:val="232323"/>
          <w:sz w:val="21"/>
        </w:rPr>
        <w:t xml:space="preserve">Cuisines: </w:t>
      </w:r>
      <w:r>
        <w:rPr>
          <w:rFonts w:ascii="Aptos" w:hAnsi="Aptos"/>
          <w:color w:val="141414"/>
          <w:sz w:val="21"/>
        </w:rPr>
        <w:t>Southern comfort food, roast poultry, brunch dishes, mild barbecue.</w:t>
      </w:r>
    </w:p>
    <w:p>
      <w:r>
        <w:rPr>
          <w:rFonts w:ascii="Aptos" w:hAnsi="Aptos"/>
          <w:b/>
          <w:color w:val="282828"/>
          <w:sz w:val="21"/>
        </w:rPr>
        <w:t xml:space="preserve">Notable Signature Traits: </w:t>
      </w:r>
      <w:r>
        <w:rPr>
          <w:rFonts w:ascii="Aptos" w:hAnsi="Aptos"/>
          <w:color w:val="141414"/>
          <w:sz w:val="21"/>
        </w:rPr>
        <w:t>Soft wheated sweetness and buttery texture make it one of the more approachable mid-proof Kentucky bourbons.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Larceny product page, spirits guides, tasting reviews.</w:t>
      </w:r>
    </w:p>
    <w:p>
      <w:pPr>
        <w:pStyle w:val="ListBullet"/>
        <w:ind w:left="360" w:firstLine="0"/>
      </w:pPr>
      <w:r>
        <w:rPr>
          <w:rFonts w:ascii="Aptos" w:hAnsi="Aptos"/>
          <w:b/>
          <w:color w:val="232323"/>
          <w:sz w:val="21"/>
        </w:rPr>
        <w:t xml:space="preserve">Conflicts found: </w:t>
      </w:r>
      <w:r>
        <w:rPr>
          <w:rFonts w:ascii="Aptos" w:hAnsi="Aptos"/>
          <w:color w:val="141414"/>
          <w:sz w:val="21"/>
        </w:rPr>
        <w:t>Some reviewers emphasize spice more than the official profile.</w:t>
      </w:r>
    </w:p>
    <w:p>
      <w:pPr>
        <w:pStyle w:val="ListBullet"/>
        <w:ind w:left="360" w:firstLine="0"/>
      </w:pPr>
      <w:r>
        <w:rPr>
          <w:rFonts w:ascii="Aptos" w:hAnsi="Aptos"/>
          <w:b/>
          <w:color w:val="232323"/>
          <w:sz w:val="21"/>
        </w:rPr>
        <w:t xml:space="preserve">Resolution: </w:t>
      </w:r>
      <w:r>
        <w:rPr>
          <w:rFonts w:ascii="Aptos" w:hAnsi="Aptos"/>
          <w:color w:val="141414"/>
          <w:sz w:val="21"/>
        </w:rPr>
        <w:t>Weighted official and repeatedly cited bread-toffee-caramel-honey notes highest.</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Maker's Mark</w:t>
      </w:r>
    </w:p>
    <w:p>
      <w:r>
        <w:rPr>
          <w:rFonts w:ascii="Aptos" w:hAnsi="Aptos"/>
          <w:b/>
          <w:color w:val="282828"/>
          <w:sz w:val="21"/>
        </w:rPr>
        <w:t xml:space="preserve">Name: </w:t>
      </w:r>
      <w:r>
        <w:rPr>
          <w:rFonts w:ascii="Aptos" w:hAnsi="Aptos"/>
          <w:color w:val="141414"/>
          <w:sz w:val="21"/>
        </w:rPr>
        <w:t>Maker's Mark</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Wheated Kentucky straight bourbon</w:t>
      </w:r>
    </w:p>
    <w:p>
      <w:r>
        <w:rPr>
          <w:rFonts w:ascii="Aptos" w:hAnsi="Aptos"/>
          <w:b/>
          <w:color w:val="282828"/>
          <w:sz w:val="21"/>
        </w:rPr>
        <w:t xml:space="preserve">Producer: </w:t>
      </w:r>
      <w:r>
        <w:rPr>
          <w:rFonts w:ascii="Aptos" w:hAnsi="Aptos"/>
          <w:color w:val="141414"/>
          <w:sz w:val="21"/>
        </w:rPr>
        <w:t>Maker's Mark</w:t>
      </w:r>
    </w:p>
    <w:p>
      <w:r>
        <w:rPr>
          <w:rFonts w:ascii="Aptos" w:hAnsi="Aptos"/>
          <w:b/>
          <w:color w:val="282828"/>
          <w:sz w:val="21"/>
        </w:rPr>
        <w:t xml:space="preserve">Region / Origin: </w:t>
      </w:r>
      <w:r>
        <w:rPr>
          <w:rFonts w:ascii="Aptos" w:hAnsi="Aptos"/>
          <w:color w:val="141414"/>
          <w:sz w:val="21"/>
        </w:rPr>
        <w:t>Loretto, Kentucky, USA</w:t>
      </w:r>
    </w:p>
    <w:p>
      <w:r>
        <w:rPr>
          <w:rFonts w:ascii="Aptos" w:hAnsi="Aptos"/>
          <w:b/>
          <w:color w:val="282828"/>
          <w:sz w:val="21"/>
        </w:rPr>
        <w:t xml:space="preserve">ABV / Strength: </w:t>
      </w:r>
      <w:r>
        <w:rPr>
          <w:rFonts w:ascii="Aptos" w:hAnsi="Aptos"/>
          <w:color w:val="141414"/>
          <w:sz w:val="21"/>
        </w:rPr>
        <w:t>45% ABV / 90 proof</w:t>
      </w:r>
    </w:p>
    <w:p>
      <w:r>
        <w:rPr>
          <w:rFonts w:ascii="Aptos" w:hAnsi="Aptos"/>
          <w:b/>
          <w:color w:val="282828"/>
          <w:sz w:val="21"/>
        </w:rPr>
        <w:t xml:space="preserve">Aroma Notes: </w:t>
      </w:r>
      <w:r>
        <w:rPr>
          <w:rFonts w:ascii="Aptos" w:hAnsi="Aptos"/>
          <w:color w:val="141414"/>
          <w:sz w:val="21"/>
        </w:rPr>
        <w:t>Sweet oak, vanilla, bright fruit, wheat.</w:t>
      </w:r>
    </w:p>
    <w:p>
      <w:r>
        <w:rPr>
          <w:rFonts w:ascii="Aptos" w:hAnsi="Aptos"/>
          <w:b/>
          <w:color w:val="282828"/>
          <w:sz w:val="21"/>
        </w:rPr>
        <w:t xml:space="preserve">Flavor Profile: </w:t>
      </w:r>
      <w:r>
        <w:rPr>
          <w:rFonts w:ascii="Aptos" w:hAnsi="Aptos"/>
          <w:color w:val="141414"/>
          <w:sz w:val="21"/>
        </w:rPr>
        <w:t>Sweet oak, vanilla, caramel, soft fruit, gentle spice.</w:t>
      </w:r>
    </w:p>
    <w:p>
      <w:r>
        <w:rPr>
          <w:rFonts w:ascii="Aptos" w:hAnsi="Aptos"/>
          <w:b/>
          <w:color w:val="282828"/>
          <w:sz w:val="21"/>
        </w:rPr>
        <w:t xml:space="preserve">Body / Texture: </w:t>
      </w:r>
      <w:r>
        <w:rPr>
          <w:rFonts w:ascii="Aptos" w:hAnsi="Aptos"/>
          <w:color w:val="141414"/>
          <w:sz w:val="21"/>
        </w:rPr>
        <w:t>Medium-bodied, rounded, supple, creamy.</w:t>
      </w:r>
    </w:p>
    <w:p>
      <w:r>
        <w:rPr>
          <w:rFonts w:ascii="Aptos" w:hAnsi="Aptos"/>
          <w:b/>
          <w:color w:val="282828"/>
          <w:sz w:val="21"/>
        </w:rPr>
        <w:t xml:space="preserve">Finish: </w:t>
      </w:r>
      <w:r>
        <w:rPr>
          <w:rFonts w:ascii="Aptos" w:hAnsi="Aptos"/>
          <w:color w:val="141414"/>
          <w:sz w:val="21"/>
        </w:rPr>
        <w:t>Smooth, clean, softly spiced, with lingering vanilla and oak.</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loin, turkey, glazed ham.</w:t>
      </w:r>
    </w:p>
    <w:p>
      <w:pPr>
        <w:pStyle w:val="ListBullet"/>
        <w:ind w:left="360" w:firstLine="0"/>
      </w:pPr>
      <w:r>
        <w:rPr>
          <w:rFonts w:ascii="Aptos" w:hAnsi="Aptos"/>
          <w:b/>
          <w:color w:val="232323"/>
          <w:sz w:val="21"/>
        </w:rPr>
        <w:t xml:space="preserve">Spices / Flavor Companions: </w:t>
      </w:r>
      <w:r>
        <w:rPr>
          <w:rFonts w:ascii="Aptos" w:hAnsi="Aptos"/>
          <w:color w:val="141414"/>
          <w:sz w:val="21"/>
        </w:rPr>
        <w:t>Vanilla, cinnamon, baked apple, caramel, clove.</w:t>
      </w:r>
    </w:p>
    <w:p>
      <w:pPr>
        <w:pStyle w:val="ListBullet"/>
        <w:ind w:left="360" w:firstLine="0"/>
      </w:pPr>
      <w:r>
        <w:rPr>
          <w:rFonts w:ascii="Aptos" w:hAnsi="Aptos"/>
          <w:b/>
          <w:color w:val="232323"/>
          <w:sz w:val="21"/>
        </w:rPr>
        <w:t xml:space="preserve">Cheeses: </w:t>
      </w:r>
      <w:r>
        <w:rPr>
          <w:rFonts w:ascii="Aptos" w:hAnsi="Aptos"/>
          <w:color w:val="141414"/>
          <w:sz w:val="21"/>
        </w:rPr>
        <w:t>Brie, Gouda, Havarti, mild cheddar.</w:t>
      </w:r>
    </w:p>
    <w:p>
      <w:pPr>
        <w:pStyle w:val="ListBullet"/>
        <w:ind w:left="360" w:firstLine="0"/>
      </w:pPr>
      <w:r>
        <w:rPr>
          <w:rFonts w:ascii="Aptos" w:hAnsi="Aptos"/>
          <w:b/>
          <w:color w:val="232323"/>
          <w:sz w:val="21"/>
        </w:rPr>
        <w:t xml:space="preserve">Cuisines: </w:t>
      </w:r>
      <w:r>
        <w:rPr>
          <w:rFonts w:ascii="Aptos" w:hAnsi="Aptos"/>
          <w:color w:val="141414"/>
          <w:sz w:val="21"/>
        </w:rPr>
        <w:t>Southern comfort food, roast meats, mild barbecue, holiday dishes.</w:t>
      </w:r>
    </w:p>
    <w:p>
      <w:r>
        <w:rPr>
          <w:rFonts w:ascii="Aptos" w:hAnsi="Aptos"/>
          <w:b/>
          <w:color w:val="282828"/>
          <w:sz w:val="21"/>
        </w:rPr>
        <w:t xml:space="preserve">Notable Signature Traits: </w:t>
      </w:r>
      <w:r>
        <w:rPr>
          <w:rFonts w:ascii="Aptos" w:hAnsi="Aptos"/>
          <w:color w:val="141414"/>
          <w:sz w:val="21"/>
        </w:rPr>
        <w:t>The signature wheated profile delivers softness and sweetness rather than rye-driven sharpness.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Maker's Mark product page, review references, education sources.</w:t>
      </w:r>
    </w:p>
    <w:p>
      <w:pPr>
        <w:pStyle w:val="ListBullet"/>
        <w:ind w:left="360" w:firstLine="0"/>
      </w:pPr>
      <w:r>
        <w:rPr>
          <w:rFonts w:ascii="Aptos" w:hAnsi="Aptos"/>
          <w:b/>
          <w:color w:val="232323"/>
          <w:sz w:val="21"/>
        </w:rPr>
        <w:t xml:space="preserve">Conflicts found: </w:t>
      </w:r>
      <w:r>
        <w:rPr>
          <w:rFonts w:ascii="Aptos" w:hAnsi="Aptos"/>
          <w:color w:val="141414"/>
          <w:sz w:val="21"/>
        </w:rPr>
        <w:t>Age is intentionally not stated because the brand emphasizes aging to taste.</w:t>
      </w:r>
    </w:p>
    <w:p>
      <w:pPr>
        <w:pStyle w:val="ListBullet"/>
        <w:ind w:left="360" w:firstLine="0"/>
      </w:pPr>
      <w:r>
        <w:rPr>
          <w:rFonts w:ascii="Aptos" w:hAnsi="Aptos"/>
          <w:b/>
          <w:color w:val="232323"/>
          <w:sz w:val="21"/>
        </w:rPr>
        <w:t xml:space="preserve">Resolution: </w:t>
      </w:r>
      <w:r>
        <w:rPr>
          <w:rFonts w:ascii="Aptos" w:hAnsi="Aptos"/>
          <w:color w:val="141414"/>
          <w:sz w:val="21"/>
        </w:rPr>
        <w:t>Used the official wheated flavor profile and noted the non-age-stated approach.</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Maker's Mark 46</w:t>
      </w:r>
    </w:p>
    <w:p>
      <w:r>
        <w:rPr>
          <w:rFonts w:ascii="Aptos" w:hAnsi="Aptos"/>
          <w:b/>
          <w:color w:val="282828"/>
          <w:sz w:val="21"/>
        </w:rPr>
        <w:t xml:space="preserve">Name: </w:t>
      </w:r>
      <w:r>
        <w:rPr>
          <w:rFonts w:ascii="Aptos" w:hAnsi="Aptos"/>
          <w:color w:val="141414"/>
          <w:sz w:val="21"/>
        </w:rPr>
        <w:t>Maker's Mark 46</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French-oaked wheated Kentucky straight bourbon</w:t>
      </w:r>
    </w:p>
    <w:p>
      <w:r>
        <w:rPr>
          <w:rFonts w:ascii="Aptos" w:hAnsi="Aptos"/>
          <w:b/>
          <w:color w:val="282828"/>
          <w:sz w:val="21"/>
        </w:rPr>
        <w:t xml:space="preserve">Producer: </w:t>
      </w:r>
      <w:r>
        <w:rPr>
          <w:rFonts w:ascii="Aptos" w:hAnsi="Aptos"/>
          <w:color w:val="141414"/>
          <w:sz w:val="21"/>
        </w:rPr>
        <w:t>Maker's Mark</w:t>
      </w:r>
    </w:p>
    <w:p>
      <w:r>
        <w:rPr>
          <w:rFonts w:ascii="Aptos" w:hAnsi="Aptos"/>
          <w:b/>
          <w:color w:val="282828"/>
          <w:sz w:val="21"/>
        </w:rPr>
        <w:t xml:space="preserve">Region / Origin: </w:t>
      </w:r>
      <w:r>
        <w:rPr>
          <w:rFonts w:ascii="Aptos" w:hAnsi="Aptos"/>
          <w:color w:val="141414"/>
          <w:sz w:val="21"/>
        </w:rPr>
        <w:t>Loretto, Kentucky, USA</w:t>
      </w:r>
    </w:p>
    <w:p>
      <w:r>
        <w:rPr>
          <w:rFonts w:ascii="Aptos" w:hAnsi="Aptos"/>
          <w:b/>
          <w:color w:val="282828"/>
          <w:sz w:val="21"/>
        </w:rPr>
        <w:t xml:space="preserve">ABV / Strength: </w:t>
      </w:r>
      <w:r>
        <w:rPr>
          <w:rFonts w:ascii="Aptos" w:hAnsi="Aptos"/>
          <w:color w:val="141414"/>
          <w:sz w:val="21"/>
        </w:rPr>
        <w:t>47% ABV / 94 proof</w:t>
      </w:r>
    </w:p>
    <w:p>
      <w:r>
        <w:rPr>
          <w:rFonts w:ascii="Aptos" w:hAnsi="Aptos"/>
          <w:b/>
          <w:color w:val="282828"/>
          <w:sz w:val="21"/>
        </w:rPr>
        <w:t xml:space="preserve">Aroma Notes: </w:t>
      </w:r>
      <w:r>
        <w:rPr>
          <w:rFonts w:ascii="Aptos" w:hAnsi="Aptos"/>
          <w:color w:val="141414"/>
          <w:sz w:val="21"/>
        </w:rPr>
        <w:t>Toasty French oak, caramel, vanilla, baking spice.</w:t>
      </w:r>
    </w:p>
    <w:p>
      <w:r>
        <w:rPr>
          <w:rFonts w:ascii="Aptos" w:hAnsi="Aptos"/>
          <w:b/>
          <w:color w:val="282828"/>
          <w:sz w:val="21"/>
        </w:rPr>
        <w:t xml:space="preserve">Flavor Profile: </w:t>
      </w:r>
      <w:r>
        <w:rPr>
          <w:rFonts w:ascii="Aptos" w:hAnsi="Aptos"/>
          <w:color w:val="141414"/>
          <w:sz w:val="21"/>
        </w:rPr>
        <w:t>Vanilla, caramelized wood sugars, baking spice, cinnamon, deeper oak than standard Maker's.</w:t>
      </w:r>
    </w:p>
    <w:p>
      <w:r>
        <w:rPr>
          <w:rFonts w:ascii="Aptos" w:hAnsi="Aptos"/>
          <w:b/>
          <w:color w:val="282828"/>
          <w:sz w:val="21"/>
        </w:rPr>
        <w:t xml:space="preserve">Body / Texture: </w:t>
      </w:r>
      <w:r>
        <w:rPr>
          <w:rFonts w:ascii="Aptos" w:hAnsi="Aptos"/>
          <w:color w:val="141414"/>
          <w:sz w:val="21"/>
        </w:rPr>
        <w:t>Medium-full, layered, velvety.</w:t>
      </w:r>
    </w:p>
    <w:p>
      <w:r>
        <w:rPr>
          <w:rFonts w:ascii="Aptos" w:hAnsi="Aptos"/>
          <w:b/>
          <w:color w:val="282828"/>
          <w:sz w:val="21"/>
        </w:rPr>
        <w:t xml:space="preserve">Finish: </w:t>
      </w:r>
      <w:r>
        <w:rPr>
          <w:rFonts w:ascii="Aptos" w:hAnsi="Aptos"/>
          <w:color w:val="141414"/>
          <w:sz w:val="21"/>
        </w:rPr>
        <w:t>Long, pleasing, subtly oak-spiced, with lingering vanilla and warm spice.</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duck, pork chops, grilled chicken, smoked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clove, vanilla, orange peel, toasted nuts.</w:t>
      </w:r>
    </w:p>
    <w:p>
      <w:pPr>
        <w:pStyle w:val="ListBullet"/>
        <w:ind w:left="360" w:firstLine="0"/>
      </w:pPr>
      <w:r>
        <w:rPr>
          <w:rFonts w:ascii="Aptos" w:hAnsi="Aptos"/>
          <w:b/>
          <w:color w:val="232323"/>
          <w:sz w:val="21"/>
        </w:rPr>
        <w:t xml:space="preserve">Cheeses: </w:t>
      </w:r>
      <w:r>
        <w:rPr>
          <w:rFonts w:ascii="Aptos" w:hAnsi="Aptos"/>
          <w:color w:val="141414"/>
          <w:sz w:val="21"/>
        </w:rPr>
        <w:t>Aged Gouda, Gruyere, aged cheddar.</w:t>
      </w:r>
    </w:p>
    <w:p>
      <w:pPr>
        <w:pStyle w:val="ListBullet"/>
        <w:ind w:left="360" w:firstLine="0"/>
      </w:pPr>
      <w:r>
        <w:rPr>
          <w:rFonts w:ascii="Aptos" w:hAnsi="Aptos"/>
          <w:b/>
          <w:color w:val="232323"/>
          <w:sz w:val="21"/>
        </w:rPr>
        <w:t xml:space="preserve">Cuisines: </w:t>
      </w:r>
      <w:r>
        <w:rPr>
          <w:rFonts w:ascii="Aptos" w:hAnsi="Aptos"/>
          <w:color w:val="141414"/>
          <w:sz w:val="21"/>
        </w:rPr>
        <w:t>Roast meats, richer comfort food, glazed pork dishes.</w:t>
      </w:r>
    </w:p>
    <w:p>
      <w:r>
        <w:rPr>
          <w:rFonts w:ascii="Aptos" w:hAnsi="Aptos"/>
          <w:b/>
          <w:color w:val="282828"/>
          <w:sz w:val="21"/>
        </w:rPr>
        <w:t xml:space="preserve">Notable Signature Traits: </w:t>
      </w:r>
      <w:r>
        <w:rPr>
          <w:rFonts w:ascii="Aptos" w:hAnsi="Aptos"/>
          <w:color w:val="141414"/>
          <w:sz w:val="21"/>
        </w:rPr>
        <w:t>French oak stave finishing adds a more structured, spice-forward, dessert-toned layer to Maker's wheated base.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Maker's Mark 46 product page, brand references, reviews.</w:t>
      </w:r>
    </w:p>
    <w:p>
      <w:pPr>
        <w:pStyle w:val="ListBullet"/>
        <w:ind w:left="360" w:firstLine="0"/>
      </w:pPr>
      <w:r>
        <w:rPr>
          <w:rFonts w:ascii="Aptos" w:hAnsi="Aptos"/>
          <w:b/>
          <w:color w:val="232323"/>
          <w:sz w:val="21"/>
        </w:rPr>
        <w:t xml:space="preserve">Conflicts found: </w:t>
      </w:r>
      <w:r>
        <w:rPr>
          <w:rFonts w:ascii="Aptos" w:hAnsi="Aptos"/>
          <w:color w:val="141414"/>
          <w:sz w:val="21"/>
        </w:rPr>
        <w:t>Minor variation in how strongly tasters perceive the French oak spice.</w:t>
      </w:r>
    </w:p>
    <w:p>
      <w:pPr>
        <w:pStyle w:val="ListBullet"/>
        <w:ind w:left="360" w:firstLine="0"/>
      </w:pPr>
      <w:r>
        <w:rPr>
          <w:rFonts w:ascii="Aptos" w:hAnsi="Aptos"/>
          <w:b/>
          <w:color w:val="232323"/>
          <w:sz w:val="21"/>
        </w:rPr>
        <w:t xml:space="preserve">Resolution: </w:t>
      </w:r>
      <w:r>
        <w:rPr>
          <w:rFonts w:ascii="Aptos" w:hAnsi="Aptos"/>
          <w:color w:val="141414"/>
          <w:sz w:val="21"/>
        </w:rPr>
        <w:t>Anchored to the official profile: toasty oak, caramel, vanilla, baking spice, and long velvety finish.</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Michter's - Small Batch</w:t>
      </w:r>
    </w:p>
    <w:p>
      <w:r>
        <w:rPr>
          <w:rFonts w:ascii="Aptos" w:hAnsi="Aptos"/>
          <w:b/>
          <w:color w:val="282828"/>
          <w:sz w:val="21"/>
        </w:rPr>
        <w:t xml:space="preserve">Name: </w:t>
      </w:r>
      <w:r>
        <w:rPr>
          <w:rFonts w:ascii="Aptos" w:hAnsi="Aptos"/>
          <w:color w:val="141414"/>
          <w:sz w:val="21"/>
        </w:rPr>
        <w:t>Michter's US*1 Small Batch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Kentucky straight small batch bourbon</w:t>
      </w:r>
    </w:p>
    <w:p>
      <w:r>
        <w:rPr>
          <w:rFonts w:ascii="Aptos" w:hAnsi="Aptos"/>
          <w:b/>
          <w:color w:val="282828"/>
          <w:sz w:val="21"/>
        </w:rPr>
        <w:t xml:space="preserve">Producer: </w:t>
      </w:r>
      <w:r>
        <w:rPr>
          <w:rFonts w:ascii="Aptos" w:hAnsi="Aptos"/>
          <w:color w:val="141414"/>
          <w:sz w:val="21"/>
        </w:rPr>
        <w:t>Michter's</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45.7% ABV / 91.4 proof</w:t>
      </w:r>
    </w:p>
    <w:p>
      <w:r>
        <w:rPr>
          <w:rFonts w:ascii="Aptos" w:hAnsi="Aptos"/>
          <w:b/>
          <w:color w:val="282828"/>
          <w:sz w:val="21"/>
        </w:rPr>
        <w:t xml:space="preserve">Aroma Notes: </w:t>
      </w:r>
      <w:r>
        <w:rPr>
          <w:rFonts w:ascii="Aptos" w:hAnsi="Aptos"/>
          <w:color w:val="141414"/>
          <w:sz w:val="21"/>
        </w:rPr>
        <w:t>Caramel, vanilla, honey, toasted oak, pit fruit, light baking spice.</w:t>
      </w:r>
    </w:p>
    <w:p>
      <w:r>
        <w:rPr>
          <w:rFonts w:ascii="Aptos" w:hAnsi="Aptos"/>
          <w:b/>
          <w:color w:val="282828"/>
          <w:sz w:val="21"/>
        </w:rPr>
        <w:t xml:space="preserve">Flavor Profile: </w:t>
      </w:r>
      <w:r>
        <w:rPr>
          <w:rFonts w:ascii="Aptos" w:hAnsi="Aptos"/>
          <w:color w:val="141414"/>
          <w:sz w:val="21"/>
        </w:rPr>
        <w:t>Caramel, butterscotch, toasted nuts, sweet corn, light cherry or orchard fruit, cinnamon.</w:t>
      </w:r>
    </w:p>
    <w:p>
      <w:r>
        <w:rPr>
          <w:rFonts w:ascii="Aptos" w:hAnsi="Aptos"/>
          <w:b/>
          <w:color w:val="282828"/>
          <w:sz w:val="21"/>
        </w:rPr>
        <w:t xml:space="preserve">Body / Texture: </w:t>
      </w:r>
      <w:r>
        <w:rPr>
          <w:rFonts w:ascii="Aptos" w:hAnsi="Aptos"/>
          <w:color w:val="141414"/>
          <w:sz w:val="21"/>
        </w:rPr>
        <w:t>Medium-full, polished, slightly oily, balanced.</w:t>
      </w:r>
    </w:p>
    <w:p>
      <w:r>
        <w:rPr>
          <w:rFonts w:ascii="Aptos" w:hAnsi="Aptos"/>
          <w:b/>
          <w:color w:val="282828"/>
          <w:sz w:val="21"/>
        </w:rPr>
        <w:t xml:space="preserve">Finish: </w:t>
      </w:r>
      <w:r>
        <w:rPr>
          <w:rFonts w:ascii="Aptos" w:hAnsi="Aptos"/>
          <w:color w:val="141414"/>
          <w:sz w:val="21"/>
        </w:rPr>
        <w:t>Medium-long; vanilla, oak, spice, and gentle citrus warmth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loin, duck, grilled salmon.</w:t>
      </w:r>
    </w:p>
    <w:p>
      <w:pPr>
        <w:pStyle w:val="ListBullet"/>
        <w:ind w:left="360" w:firstLine="0"/>
      </w:pPr>
      <w:r>
        <w:rPr>
          <w:rFonts w:ascii="Aptos" w:hAnsi="Aptos"/>
          <w:b/>
          <w:color w:val="232323"/>
          <w:sz w:val="21"/>
        </w:rPr>
        <w:t xml:space="preserve">Spices / Flavor Companions: </w:t>
      </w:r>
      <w:r>
        <w:rPr>
          <w:rFonts w:ascii="Aptos" w:hAnsi="Aptos"/>
          <w:color w:val="141414"/>
          <w:sz w:val="21"/>
        </w:rPr>
        <w:t>Honey, cinnamon, vanilla, orange peel, toasted almond.</w:t>
      </w:r>
    </w:p>
    <w:p>
      <w:pPr>
        <w:pStyle w:val="ListBullet"/>
        <w:ind w:left="360" w:firstLine="0"/>
      </w:pPr>
      <w:r>
        <w:rPr>
          <w:rFonts w:ascii="Aptos" w:hAnsi="Aptos"/>
          <w:b/>
          <w:color w:val="232323"/>
          <w:sz w:val="21"/>
        </w:rPr>
        <w:t xml:space="preserve">Cheeses: </w:t>
      </w:r>
      <w:r>
        <w:rPr>
          <w:rFonts w:ascii="Aptos" w:hAnsi="Aptos"/>
          <w:color w:val="141414"/>
          <w:sz w:val="21"/>
        </w:rPr>
        <w:t>Gruyere, Gouda, Comte.</w:t>
      </w:r>
    </w:p>
    <w:p>
      <w:pPr>
        <w:pStyle w:val="ListBullet"/>
        <w:ind w:left="360" w:firstLine="0"/>
      </w:pPr>
      <w:r>
        <w:rPr>
          <w:rFonts w:ascii="Aptos" w:hAnsi="Aptos"/>
          <w:b/>
          <w:color w:val="232323"/>
          <w:sz w:val="21"/>
        </w:rPr>
        <w:t xml:space="preserve">Cuisines: </w:t>
      </w:r>
      <w:r>
        <w:rPr>
          <w:rFonts w:ascii="Aptos" w:hAnsi="Aptos"/>
          <w:color w:val="141414"/>
          <w:sz w:val="21"/>
        </w:rPr>
        <w:t>American grill fare, roast meats, charcuterie, autumn dishes.</w:t>
      </w:r>
    </w:p>
    <w:p>
      <w:r>
        <w:rPr>
          <w:rFonts w:ascii="Aptos" w:hAnsi="Aptos"/>
          <w:b/>
          <w:color w:val="282828"/>
          <w:sz w:val="21"/>
        </w:rPr>
        <w:t xml:space="preserve">Notable Signature Traits: </w:t>
      </w:r>
      <w:r>
        <w:rPr>
          <w:rFonts w:ascii="Aptos" w:hAnsi="Aptos"/>
          <w:color w:val="141414"/>
          <w:sz w:val="21"/>
        </w:rPr>
        <w:t>Lower barrel-entry proof and careful batching give it a notably polished, sweet-rich style without heavy tannic weight.</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Spirits databases, retailer references, secondary technical notes.</w:t>
      </w:r>
    </w:p>
    <w:p>
      <w:pPr>
        <w:pStyle w:val="ListBullet"/>
        <w:ind w:left="360" w:firstLine="0"/>
      </w:pPr>
      <w:r>
        <w:rPr>
          <w:rFonts w:ascii="Aptos" w:hAnsi="Aptos"/>
          <w:b/>
          <w:color w:val="232323"/>
          <w:sz w:val="21"/>
        </w:rPr>
        <w:t xml:space="preserve">Conflicts found: </w:t>
      </w:r>
      <w:r>
        <w:rPr>
          <w:rFonts w:ascii="Aptos" w:hAnsi="Aptos"/>
          <w:color w:val="141414"/>
          <w:sz w:val="21"/>
        </w:rPr>
        <w:t>Michter's official site was less directly accessible for the flagship bourbon; some note sets lean fruitier, others oakier.</w:t>
      </w:r>
    </w:p>
    <w:p>
      <w:pPr>
        <w:pStyle w:val="ListBullet"/>
        <w:ind w:left="360" w:firstLine="0"/>
      </w:pPr>
      <w:r>
        <w:rPr>
          <w:rFonts w:ascii="Aptos" w:hAnsi="Aptos"/>
          <w:b/>
          <w:color w:val="232323"/>
          <w:sz w:val="21"/>
        </w:rPr>
        <w:t xml:space="preserve">Resolution: </w:t>
      </w:r>
      <w:r>
        <w:rPr>
          <w:rFonts w:ascii="Aptos" w:hAnsi="Aptos"/>
          <w:color w:val="141414"/>
          <w:sz w:val="21"/>
        </w:rPr>
        <w:t>Used the most repeated sweet-rich Michter's profile: caramel, vanilla, honey, toasted oak, fruit, and gentle spice.</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Milam &amp; Greene Triple Cask Straight Bourbon Whiskey</w:t>
      </w:r>
    </w:p>
    <w:p>
      <w:r>
        <w:rPr>
          <w:rFonts w:ascii="Aptos" w:hAnsi="Aptos"/>
          <w:b/>
          <w:color w:val="282828"/>
          <w:sz w:val="21"/>
        </w:rPr>
        <w:t xml:space="preserve">Name: </w:t>
      </w:r>
      <w:r>
        <w:rPr>
          <w:rFonts w:ascii="Aptos" w:hAnsi="Aptos"/>
          <w:color w:val="141414"/>
          <w:sz w:val="21"/>
        </w:rPr>
        <w:t>Milam &amp; Greene Triple Cask Straight Bourbon Whiskey</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Blend of straight bourbons from Texas, Kentucky, and Tennessee</w:t>
      </w:r>
    </w:p>
    <w:p>
      <w:r>
        <w:rPr>
          <w:rFonts w:ascii="Aptos" w:hAnsi="Aptos"/>
          <w:b/>
          <w:color w:val="282828"/>
          <w:sz w:val="21"/>
        </w:rPr>
        <w:t xml:space="preserve">Producer: </w:t>
      </w:r>
      <w:r>
        <w:rPr>
          <w:rFonts w:ascii="Aptos" w:hAnsi="Aptos"/>
          <w:color w:val="141414"/>
          <w:sz w:val="21"/>
        </w:rPr>
        <w:t>Milam &amp; Greene</w:t>
      </w:r>
    </w:p>
    <w:p>
      <w:r>
        <w:rPr>
          <w:rFonts w:ascii="Aptos" w:hAnsi="Aptos"/>
          <w:b/>
          <w:color w:val="282828"/>
          <w:sz w:val="21"/>
        </w:rPr>
        <w:t xml:space="preserve">Region / Origin: </w:t>
      </w:r>
      <w:r>
        <w:rPr>
          <w:rFonts w:ascii="Aptos" w:hAnsi="Aptos"/>
          <w:color w:val="141414"/>
          <w:sz w:val="21"/>
        </w:rPr>
        <w:t>Texas, USA</w:t>
      </w:r>
    </w:p>
    <w:p>
      <w:r>
        <w:rPr>
          <w:rFonts w:ascii="Aptos" w:hAnsi="Aptos"/>
          <w:b/>
          <w:color w:val="282828"/>
          <w:sz w:val="21"/>
        </w:rPr>
        <w:t xml:space="preserve">ABV / Strength: </w:t>
      </w:r>
      <w:r>
        <w:rPr>
          <w:rFonts w:ascii="Aptos" w:hAnsi="Aptos"/>
          <w:color w:val="141414"/>
          <w:sz w:val="21"/>
        </w:rPr>
        <w:t>47% ABV / 94 proof</w:t>
      </w:r>
    </w:p>
    <w:p>
      <w:r>
        <w:rPr>
          <w:rFonts w:ascii="Aptos" w:hAnsi="Aptos"/>
          <w:b/>
          <w:color w:val="282828"/>
          <w:sz w:val="21"/>
        </w:rPr>
        <w:t xml:space="preserve">Aroma Notes: </w:t>
      </w:r>
      <w:r>
        <w:rPr>
          <w:rFonts w:ascii="Aptos" w:hAnsi="Aptos"/>
          <w:color w:val="141414"/>
          <w:sz w:val="21"/>
        </w:rPr>
        <w:t>Vanilla, florals, spice, light fruit.</w:t>
      </w:r>
    </w:p>
    <w:p>
      <w:r>
        <w:rPr>
          <w:rFonts w:ascii="Aptos" w:hAnsi="Aptos"/>
          <w:b/>
          <w:color w:val="282828"/>
          <w:sz w:val="21"/>
        </w:rPr>
        <w:t xml:space="preserve">Flavor Profile: </w:t>
      </w:r>
      <w:r>
        <w:rPr>
          <w:rFonts w:ascii="Aptos" w:hAnsi="Aptos"/>
          <w:color w:val="141414"/>
          <w:sz w:val="21"/>
        </w:rPr>
        <w:t>Creamy vanilla, soft fruit, gentle spice, oak structure, light tannin.</w:t>
      </w:r>
    </w:p>
    <w:p>
      <w:r>
        <w:rPr>
          <w:rFonts w:ascii="Aptos" w:hAnsi="Aptos"/>
          <w:b/>
          <w:color w:val="282828"/>
          <w:sz w:val="21"/>
        </w:rPr>
        <w:t xml:space="preserve">Body / Texture: </w:t>
      </w:r>
      <w:r>
        <w:rPr>
          <w:rFonts w:ascii="Aptos" w:hAnsi="Aptos"/>
          <w:color w:val="141414"/>
          <w:sz w:val="21"/>
        </w:rPr>
        <w:t>Creamy, soft, medium-bodied.</w:t>
      </w:r>
    </w:p>
    <w:p>
      <w:r>
        <w:rPr>
          <w:rFonts w:ascii="Aptos" w:hAnsi="Aptos"/>
          <w:b/>
          <w:color w:val="282828"/>
          <w:sz w:val="21"/>
        </w:rPr>
        <w:t xml:space="preserve">Finish: </w:t>
      </w:r>
      <w:r>
        <w:rPr>
          <w:rFonts w:ascii="Aptos" w:hAnsi="Aptos"/>
          <w:color w:val="141414"/>
          <w:sz w:val="21"/>
        </w:rPr>
        <w:t>Medium-warm; structured oak and tannin linger without becoming harsh.</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Pork tenderloin, roast chicken, duck, grilled sausages.</w:t>
      </w:r>
    </w:p>
    <w:p>
      <w:pPr>
        <w:pStyle w:val="ListBullet"/>
        <w:ind w:left="360" w:firstLine="0"/>
      </w:pPr>
      <w:r>
        <w:rPr>
          <w:rFonts w:ascii="Aptos" w:hAnsi="Aptos"/>
          <w:b/>
          <w:color w:val="232323"/>
          <w:sz w:val="21"/>
        </w:rPr>
        <w:t xml:space="preserve">Spices / Flavor Companions: </w:t>
      </w:r>
      <w:r>
        <w:rPr>
          <w:rFonts w:ascii="Aptos" w:hAnsi="Aptos"/>
          <w:color w:val="141414"/>
          <w:sz w:val="21"/>
        </w:rPr>
        <w:t>Vanilla, nutmeg, cinnamon, apple, toasted grain.</w:t>
      </w:r>
    </w:p>
    <w:p>
      <w:pPr>
        <w:pStyle w:val="ListBullet"/>
        <w:ind w:left="360" w:firstLine="0"/>
      </w:pPr>
      <w:r>
        <w:rPr>
          <w:rFonts w:ascii="Aptos" w:hAnsi="Aptos"/>
          <w:b/>
          <w:color w:val="232323"/>
          <w:sz w:val="21"/>
        </w:rPr>
        <w:t xml:space="preserve">Cheeses: </w:t>
      </w:r>
      <w:r>
        <w:rPr>
          <w:rFonts w:ascii="Aptos" w:hAnsi="Aptos"/>
          <w:color w:val="141414"/>
          <w:sz w:val="21"/>
        </w:rPr>
        <w:t>Gouda, young cheddar, fontina.</w:t>
      </w:r>
    </w:p>
    <w:p>
      <w:pPr>
        <w:pStyle w:val="ListBullet"/>
        <w:ind w:left="360" w:firstLine="0"/>
      </w:pPr>
      <w:r>
        <w:rPr>
          <w:rFonts w:ascii="Aptos" w:hAnsi="Aptos"/>
          <w:b/>
          <w:color w:val="232323"/>
          <w:sz w:val="21"/>
        </w:rPr>
        <w:t xml:space="preserve">Cuisines: </w:t>
      </w:r>
      <w:r>
        <w:rPr>
          <w:rFonts w:ascii="Aptos" w:hAnsi="Aptos"/>
          <w:color w:val="141414"/>
          <w:sz w:val="21"/>
        </w:rPr>
        <w:t>Texas barbecue, roast meats, Southern fare.</w:t>
      </w:r>
    </w:p>
    <w:p>
      <w:r>
        <w:rPr>
          <w:rFonts w:ascii="Aptos" w:hAnsi="Aptos"/>
          <w:b/>
          <w:color w:val="282828"/>
          <w:sz w:val="21"/>
        </w:rPr>
        <w:t xml:space="preserve">Notable Signature Traits: </w:t>
      </w:r>
      <w:r>
        <w:rPr>
          <w:rFonts w:ascii="Aptos" w:hAnsi="Aptos"/>
          <w:color w:val="141414"/>
          <w:sz w:val="21"/>
        </w:rPr>
        <w:t>The three-state blend is designed for balance: Texas spice, Kentucky vanilla-fruit, and Tennessee structure.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Milam &amp; Greene product page, reviews, retailer references.</w:t>
      </w:r>
    </w:p>
    <w:p>
      <w:pPr>
        <w:pStyle w:val="ListBullet"/>
        <w:ind w:left="360" w:firstLine="0"/>
      </w:pPr>
      <w:r>
        <w:rPr>
          <w:rFonts w:ascii="Aptos" w:hAnsi="Aptos"/>
          <w:b/>
          <w:color w:val="232323"/>
          <w:sz w:val="21"/>
        </w:rPr>
        <w:t xml:space="preserve">Conflicts found: </w:t>
      </w:r>
      <w:r>
        <w:rPr>
          <w:rFonts w:ascii="Aptos" w:hAnsi="Aptos"/>
          <w:color w:val="141414"/>
          <w:sz w:val="21"/>
        </w:rPr>
        <w:t>Some descriptions emphasize fruit more strongly than the official note set.</w:t>
      </w:r>
    </w:p>
    <w:p>
      <w:pPr>
        <w:pStyle w:val="ListBullet"/>
        <w:ind w:left="360" w:firstLine="0"/>
      </w:pPr>
      <w:r>
        <w:rPr>
          <w:rFonts w:ascii="Aptos" w:hAnsi="Aptos"/>
          <w:b/>
          <w:color w:val="232323"/>
          <w:sz w:val="21"/>
        </w:rPr>
        <w:t xml:space="preserve">Resolution: </w:t>
      </w:r>
      <w:r>
        <w:rPr>
          <w:rFonts w:ascii="Aptos" w:hAnsi="Aptos"/>
          <w:color w:val="141414"/>
          <w:sz w:val="21"/>
        </w:rPr>
        <w:t>Used the official framework and the repeated balance of vanilla, spice, soft texture, and structured finish.</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Old Fitzgerald 19 Year</w:t>
      </w:r>
    </w:p>
    <w:p>
      <w:r>
        <w:rPr>
          <w:rFonts w:ascii="Aptos" w:hAnsi="Aptos"/>
          <w:b/>
          <w:color w:val="282828"/>
          <w:sz w:val="21"/>
        </w:rPr>
        <w:t xml:space="preserve">Name: </w:t>
      </w:r>
      <w:r>
        <w:rPr>
          <w:rFonts w:ascii="Aptos" w:hAnsi="Aptos"/>
          <w:color w:val="141414"/>
          <w:sz w:val="21"/>
        </w:rPr>
        <w:t>Old Fitzgerald Bottled-in-Bond 19 Year</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Wheated bottled-in-bond Kentucky straight bourbon</w:t>
      </w:r>
    </w:p>
    <w:p>
      <w:r>
        <w:rPr>
          <w:rFonts w:ascii="Aptos" w:hAnsi="Aptos"/>
          <w:b/>
          <w:color w:val="282828"/>
          <w:sz w:val="21"/>
        </w:rPr>
        <w:t xml:space="preserve">Producer: </w:t>
      </w:r>
      <w:r>
        <w:rPr>
          <w:rFonts w:ascii="Aptos" w:hAnsi="Aptos"/>
          <w:color w:val="141414"/>
          <w:sz w:val="21"/>
        </w:rPr>
        <w:t>Heaven Hill</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Clove, cinnamon, cherry, candied apple, leather, butterscotch, oak.</w:t>
      </w:r>
    </w:p>
    <w:p>
      <w:r>
        <w:rPr>
          <w:rFonts w:ascii="Aptos" w:hAnsi="Aptos"/>
          <w:b/>
          <w:color w:val="282828"/>
          <w:sz w:val="21"/>
        </w:rPr>
        <w:t xml:space="preserve">Flavor Profile: </w:t>
      </w:r>
      <w:r>
        <w:rPr>
          <w:rFonts w:ascii="Aptos" w:hAnsi="Aptos"/>
          <w:color w:val="141414"/>
          <w:sz w:val="21"/>
        </w:rPr>
        <w:t>Cherry cola, tart orchard fruit, vanilla, cocoa, mulled spice, mature oak.</w:t>
      </w:r>
    </w:p>
    <w:p>
      <w:r>
        <w:rPr>
          <w:rFonts w:ascii="Aptos" w:hAnsi="Aptos"/>
          <w:b/>
          <w:color w:val="282828"/>
          <w:sz w:val="21"/>
        </w:rPr>
        <w:t xml:space="preserve">Body / Texture: </w:t>
      </w:r>
      <w:r>
        <w:rPr>
          <w:rFonts w:ascii="Aptos" w:hAnsi="Aptos"/>
          <w:color w:val="141414"/>
          <w:sz w:val="21"/>
        </w:rPr>
        <w:t>Full-bodied, concentrated, mature, oak-structured.</w:t>
      </w:r>
    </w:p>
    <w:p>
      <w:r>
        <w:rPr>
          <w:rFonts w:ascii="Aptos" w:hAnsi="Aptos"/>
          <w:b/>
          <w:color w:val="282828"/>
          <w:sz w:val="21"/>
        </w:rPr>
        <w:t xml:space="preserve">Finish: </w:t>
      </w:r>
      <w:r>
        <w:rPr>
          <w:rFonts w:ascii="Aptos" w:hAnsi="Aptos"/>
          <w:color w:val="141414"/>
          <w:sz w:val="21"/>
        </w:rPr>
        <w:t>Long; baking spice, oak, chocolate, and dark fruit linger with warming intensity.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Duck breast, braised beef, venison, smoked pork shoulder.</w:t>
      </w:r>
    </w:p>
    <w:p>
      <w:pPr>
        <w:pStyle w:val="ListBullet"/>
        <w:ind w:left="360" w:firstLine="0"/>
      </w:pPr>
      <w:r>
        <w:rPr>
          <w:rFonts w:ascii="Aptos" w:hAnsi="Aptos"/>
          <w:b/>
          <w:color w:val="232323"/>
          <w:sz w:val="21"/>
        </w:rPr>
        <w:t xml:space="preserve">Spices / Flavor Companions: </w:t>
      </w:r>
      <w:r>
        <w:rPr>
          <w:rFonts w:ascii="Aptos" w:hAnsi="Aptos"/>
          <w:color w:val="141414"/>
          <w:sz w:val="21"/>
        </w:rPr>
        <w:t>Clove, cinnamon, star anise, dark cherry, cocoa.</w:t>
      </w:r>
    </w:p>
    <w:p>
      <w:pPr>
        <w:pStyle w:val="ListBullet"/>
        <w:ind w:left="360" w:firstLine="0"/>
      </w:pPr>
      <w:r>
        <w:rPr>
          <w:rFonts w:ascii="Aptos" w:hAnsi="Aptos"/>
          <w:b/>
          <w:color w:val="232323"/>
          <w:sz w:val="21"/>
        </w:rPr>
        <w:t xml:space="preserve">Cheeses: </w:t>
      </w:r>
      <w:r>
        <w:rPr>
          <w:rFonts w:ascii="Aptos" w:hAnsi="Aptos"/>
          <w:color w:val="141414"/>
          <w:sz w:val="21"/>
        </w:rPr>
        <w:t>Aged Gouda, blue cheese, extra-aged cheddar.</w:t>
      </w:r>
    </w:p>
    <w:p>
      <w:pPr>
        <w:pStyle w:val="ListBullet"/>
        <w:ind w:left="360" w:firstLine="0"/>
      </w:pPr>
      <w:r>
        <w:rPr>
          <w:rFonts w:ascii="Aptos" w:hAnsi="Aptos"/>
          <w:b/>
          <w:color w:val="232323"/>
          <w:sz w:val="21"/>
        </w:rPr>
        <w:t xml:space="preserve">Cuisines: </w:t>
      </w:r>
      <w:r>
        <w:rPr>
          <w:rFonts w:ascii="Aptos" w:hAnsi="Aptos"/>
          <w:color w:val="141414"/>
          <w:sz w:val="21"/>
        </w:rPr>
        <w:t>Braised meat dishes, steakhouse fare, holiday roasts, rich Southern dishes.</w:t>
      </w:r>
    </w:p>
    <w:p>
      <w:r>
        <w:rPr>
          <w:rFonts w:ascii="Aptos" w:hAnsi="Aptos"/>
          <w:b/>
          <w:color w:val="282828"/>
          <w:sz w:val="21"/>
        </w:rPr>
        <w:t xml:space="preserve">Notable Signature Traits: </w:t>
      </w:r>
      <w:r>
        <w:rPr>
          <w:rFonts w:ascii="Aptos" w:hAnsi="Aptos"/>
          <w:color w:val="141414"/>
          <w:sz w:val="21"/>
        </w:rPr>
        <w:t>One of the oldest nationally released Old Fitzgerald decanter bottlings; combines wheated softness with serious maturity and spice.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Heaven Hill release note, critic tasting references,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Tasting notes vary between official release materials and reviewers, especially around the fruit profile and oak intensity.</w:t>
      </w:r>
    </w:p>
    <w:p>
      <w:pPr>
        <w:pStyle w:val="ListBullet"/>
        <w:ind w:left="360" w:firstLine="0"/>
      </w:pPr>
      <w:r>
        <w:rPr>
          <w:rFonts w:ascii="Aptos" w:hAnsi="Aptos"/>
          <w:b/>
          <w:color w:val="232323"/>
          <w:sz w:val="21"/>
        </w:rPr>
        <w:t xml:space="preserve">Resolution: </w:t>
      </w:r>
      <w:r>
        <w:rPr>
          <w:rFonts w:ascii="Aptos" w:hAnsi="Aptos"/>
          <w:color w:val="141414"/>
          <w:sz w:val="21"/>
        </w:rPr>
        <w:t>Used the overlapping mature spice-dark fruit-oak profile and noted the special-release context.</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 special release</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Old Forester 1870 Craft OG Batch</w:t>
      </w:r>
    </w:p>
    <w:p>
      <w:r>
        <w:rPr>
          <w:rFonts w:ascii="Aptos" w:hAnsi="Aptos"/>
          <w:b/>
          <w:color w:val="282828"/>
          <w:sz w:val="21"/>
        </w:rPr>
        <w:t xml:space="preserve">Name: </w:t>
      </w:r>
      <w:r>
        <w:rPr>
          <w:rFonts w:ascii="Aptos" w:hAnsi="Aptos"/>
          <w:color w:val="141414"/>
          <w:sz w:val="21"/>
        </w:rPr>
        <w:t>Old Forester 1870 Original Batch</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Whiskey Row Kentucky straight bourbon</w:t>
      </w:r>
    </w:p>
    <w:p>
      <w:r>
        <w:rPr>
          <w:rFonts w:ascii="Aptos" w:hAnsi="Aptos"/>
          <w:b/>
          <w:color w:val="282828"/>
          <w:sz w:val="21"/>
        </w:rPr>
        <w:t xml:space="preserve">Producer: </w:t>
      </w:r>
      <w:r>
        <w:rPr>
          <w:rFonts w:ascii="Aptos" w:hAnsi="Aptos"/>
          <w:color w:val="141414"/>
          <w:sz w:val="21"/>
        </w:rPr>
        <w:t>Old Forester</w:t>
      </w:r>
    </w:p>
    <w:p>
      <w:r>
        <w:rPr>
          <w:rFonts w:ascii="Aptos" w:hAnsi="Aptos"/>
          <w:b/>
          <w:color w:val="282828"/>
          <w:sz w:val="21"/>
        </w:rPr>
        <w:t xml:space="preserve">Region / Origin: </w:t>
      </w:r>
      <w:r>
        <w:rPr>
          <w:rFonts w:ascii="Aptos" w:hAnsi="Aptos"/>
          <w:color w:val="141414"/>
          <w:sz w:val="21"/>
        </w:rPr>
        <w:t>Louisville, Kentucky, USA</w:t>
      </w:r>
    </w:p>
    <w:p>
      <w:r>
        <w:rPr>
          <w:rFonts w:ascii="Aptos" w:hAnsi="Aptos"/>
          <w:b/>
          <w:color w:val="282828"/>
          <w:sz w:val="21"/>
        </w:rPr>
        <w:t xml:space="preserve">ABV / Strength: </w:t>
      </w:r>
      <w:r>
        <w:rPr>
          <w:rFonts w:ascii="Aptos" w:hAnsi="Aptos"/>
          <w:color w:val="141414"/>
          <w:sz w:val="21"/>
        </w:rPr>
        <w:t>45% ABV / 90 proof</w:t>
      </w:r>
    </w:p>
    <w:p>
      <w:r>
        <w:rPr>
          <w:rFonts w:ascii="Aptos" w:hAnsi="Aptos"/>
          <w:b/>
          <w:color w:val="282828"/>
          <w:sz w:val="21"/>
        </w:rPr>
        <w:t xml:space="preserve">Aroma Notes: </w:t>
      </w:r>
      <w:r>
        <w:rPr>
          <w:rFonts w:ascii="Aptos" w:hAnsi="Aptos"/>
          <w:color w:val="141414"/>
          <w:sz w:val="21"/>
        </w:rPr>
        <w:t>Apple, mandarin, honey, clove, nutmeg, honeysuckle.</w:t>
      </w:r>
    </w:p>
    <w:p>
      <w:r>
        <w:rPr>
          <w:rFonts w:ascii="Aptos" w:hAnsi="Aptos"/>
          <w:b/>
          <w:color w:val="282828"/>
          <w:sz w:val="21"/>
        </w:rPr>
        <w:t xml:space="preserve">Flavor Profile: </w:t>
      </w:r>
      <w:r>
        <w:rPr>
          <w:rFonts w:ascii="Aptos" w:hAnsi="Aptos"/>
          <w:color w:val="141414"/>
          <w:sz w:val="21"/>
        </w:rPr>
        <w:t>Crisp apple, citrus, shortbread sweetness, vanilla, subtle clove and baking spice.</w:t>
      </w:r>
    </w:p>
    <w:p>
      <w:r>
        <w:rPr>
          <w:rFonts w:ascii="Aptos" w:hAnsi="Aptos"/>
          <w:b/>
          <w:color w:val="282828"/>
          <w:sz w:val="21"/>
        </w:rPr>
        <w:t xml:space="preserve">Body / Texture: </w:t>
      </w:r>
      <w:r>
        <w:rPr>
          <w:rFonts w:ascii="Aptos" w:hAnsi="Aptos"/>
          <w:color w:val="141414"/>
          <w:sz w:val="21"/>
        </w:rPr>
        <w:t>Medium-bodied, silky, elegant, lighter on its feet than the higher-proof Whiskey Row releases.</w:t>
      </w:r>
    </w:p>
    <w:p>
      <w:r>
        <w:rPr>
          <w:rFonts w:ascii="Aptos" w:hAnsi="Aptos"/>
          <w:b/>
          <w:color w:val="282828"/>
          <w:sz w:val="21"/>
        </w:rPr>
        <w:t xml:space="preserve">Finish: </w:t>
      </w:r>
      <w:r>
        <w:rPr>
          <w:rFonts w:ascii="Aptos" w:hAnsi="Aptos"/>
          <w:color w:val="141414"/>
          <w:sz w:val="21"/>
        </w:rPr>
        <w:t>Soft and silky; fruit and florals fade into bright oak and sweet baking spice.</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loin, turkey, grilled salmon.</w:t>
      </w:r>
    </w:p>
    <w:p>
      <w:pPr>
        <w:pStyle w:val="ListBullet"/>
        <w:ind w:left="360" w:firstLine="0"/>
      </w:pPr>
      <w:r>
        <w:rPr>
          <w:rFonts w:ascii="Aptos" w:hAnsi="Aptos"/>
          <w:b/>
          <w:color w:val="232323"/>
          <w:sz w:val="21"/>
        </w:rPr>
        <w:t xml:space="preserve">Spices / Flavor Companions: </w:t>
      </w:r>
      <w:r>
        <w:rPr>
          <w:rFonts w:ascii="Aptos" w:hAnsi="Aptos"/>
          <w:color w:val="141414"/>
          <w:sz w:val="21"/>
        </w:rPr>
        <w:t>Apple, orange peel, clove, honey, nutmeg.</w:t>
      </w:r>
    </w:p>
    <w:p>
      <w:pPr>
        <w:pStyle w:val="ListBullet"/>
        <w:ind w:left="360" w:firstLine="0"/>
      </w:pPr>
      <w:r>
        <w:rPr>
          <w:rFonts w:ascii="Aptos" w:hAnsi="Aptos"/>
          <w:b/>
          <w:color w:val="232323"/>
          <w:sz w:val="21"/>
        </w:rPr>
        <w:t xml:space="preserve">Cheeses: </w:t>
      </w:r>
      <w:r>
        <w:rPr>
          <w:rFonts w:ascii="Aptos" w:hAnsi="Aptos"/>
          <w:color w:val="141414"/>
          <w:sz w:val="21"/>
        </w:rPr>
        <w:t>Gruyere, young Gouda, brie.</w:t>
      </w:r>
    </w:p>
    <w:p>
      <w:pPr>
        <w:pStyle w:val="ListBullet"/>
        <w:ind w:left="360" w:firstLine="0"/>
      </w:pPr>
      <w:r>
        <w:rPr>
          <w:rFonts w:ascii="Aptos" w:hAnsi="Aptos"/>
          <w:b/>
          <w:color w:val="232323"/>
          <w:sz w:val="21"/>
        </w:rPr>
        <w:t xml:space="preserve">Cuisines: </w:t>
      </w:r>
      <w:r>
        <w:rPr>
          <w:rFonts w:ascii="Aptos" w:hAnsi="Aptos"/>
          <w:color w:val="141414"/>
          <w:sz w:val="21"/>
        </w:rPr>
        <w:t>Lighter roast dishes, charcuterie, brunch fare, poultry-driven menus.</w:t>
      </w:r>
    </w:p>
    <w:p>
      <w:r>
        <w:rPr>
          <w:rFonts w:ascii="Aptos" w:hAnsi="Aptos"/>
          <w:b/>
          <w:color w:val="282828"/>
          <w:sz w:val="21"/>
        </w:rPr>
        <w:t xml:space="preserve">Notable Signature Traits: </w:t>
      </w:r>
      <w:r>
        <w:rPr>
          <w:rFonts w:ascii="Aptos" w:hAnsi="Aptos"/>
          <w:color w:val="141414"/>
          <w:sz w:val="21"/>
        </w:rPr>
        <w:t>The most fruit-and-floral-leaning core Whiskey Row bourbon, designed around a historic batching concept rather than brute intensity.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Old Forester 1870 page, shop page, secondary tasting references.</w:t>
      </w:r>
    </w:p>
    <w:p>
      <w:pPr>
        <w:pStyle w:val="ListBullet"/>
        <w:ind w:left="360" w:firstLine="0"/>
      </w:pPr>
      <w:r>
        <w:rPr>
          <w:rFonts w:ascii="Aptos" w:hAnsi="Aptos"/>
          <w:b/>
          <w:color w:val="232323"/>
          <w:sz w:val="21"/>
        </w:rPr>
        <w:t xml:space="preserve">Conflicts found: </w:t>
      </w:r>
      <w:r>
        <w:rPr>
          <w:rFonts w:ascii="Aptos" w:hAnsi="Aptos"/>
          <w:color w:val="141414"/>
          <w:sz w:val="21"/>
        </w:rPr>
        <w:t>Very little conflict beyond slight variation in citrus emphasis.</w:t>
      </w:r>
    </w:p>
    <w:p>
      <w:pPr>
        <w:pStyle w:val="ListBullet"/>
        <w:ind w:left="360" w:firstLine="0"/>
      </w:pPr>
      <w:r>
        <w:rPr>
          <w:rFonts w:ascii="Aptos" w:hAnsi="Aptos"/>
          <w:b/>
          <w:color w:val="232323"/>
          <w:sz w:val="21"/>
        </w:rPr>
        <w:t xml:space="preserve">Resolution: </w:t>
      </w:r>
      <w:r>
        <w:rPr>
          <w:rFonts w:ascii="Aptos" w:hAnsi="Aptos"/>
          <w:color w:val="141414"/>
          <w:sz w:val="21"/>
        </w:rPr>
        <w:t>Used the official apple-citrus-honey-clove profile.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Old Forester 1897 Bottled in Bond</w:t>
      </w:r>
    </w:p>
    <w:p>
      <w:r>
        <w:rPr>
          <w:rFonts w:ascii="Aptos" w:hAnsi="Aptos"/>
          <w:b/>
          <w:color w:val="282828"/>
          <w:sz w:val="21"/>
        </w:rPr>
        <w:t xml:space="preserve">Name: </w:t>
      </w:r>
      <w:r>
        <w:rPr>
          <w:rFonts w:ascii="Aptos" w:hAnsi="Aptos"/>
          <w:color w:val="141414"/>
          <w:sz w:val="21"/>
        </w:rPr>
        <w:t>Old Forester 1897 Bottled in Bond</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Bottled-in-bond Kentucky straight bourbon</w:t>
      </w:r>
    </w:p>
    <w:p>
      <w:r>
        <w:rPr>
          <w:rFonts w:ascii="Aptos" w:hAnsi="Aptos"/>
          <w:b/>
          <w:color w:val="282828"/>
          <w:sz w:val="21"/>
        </w:rPr>
        <w:t xml:space="preserve">Producer: </w:t>
      </w:r>
      <w:r>
        <w:rPr>
          <w:rFonts w:ascii="Aptos" w:hAnsi="Aptos"/>
          <w:color w:val="141414"/>
          <w:sz w:val="21"/>
        </w:rPr>
        <w:t>Old Forester</w:t>
      </w:r>
    </w:p>
    <w:p>
      <w:r>
        <w:rPr>
          <w:rFonts w:ascii="Aptos" w:hAnsi="Aptos"/>
          <w:b/>
          <w:color w:val="282828"/>
          <w:sz w:val="21"/>
        </w:rPr>
        <w:t xml:space="preserve">Region / Origin: </w:t>
      </w:r>
      <w:r>
        <w:rPr>
          <w:rFonts w:ascii="Aptos" w:hAnsi="Aptos"/>
          <w:color w:val="141414"/>
          <w:sz w:val="21"/>
        </w:rPr>
        <w:t>Louisville, Kentucky, USA</w:t>
      </w:r>
    </w:p>
    <w:p>
      <w:r>
        <w:rPr>
          <w:rFonts w:ascii="Aptos" w:hAnsi="Aptos"/>
          <w:b/>
          <w:color w:val="282828"/>
          <w:sz w:val="21"/>
        </w:rPr>
        <w:t xml:space="preserve">ABV / Strength: </w:t>
      </w:r>
      <w:r>
        <w:rPr>
          <w:rFonts w:ascii="Aptos" w:hAnsi="Aptos"/>
          <w:color w:val="141414"/>
          <w:sz w:val="21"/>
        </w:rPr>
        <w:t>50% ABV / 100 proof</w:t>
      </w:r>
    </w:p>
    <w:p>
      <w:r>
        <w:rPr>
          <w:rFonts w:ascii="Aptos" w:hAnsi="Aptos"/>
          <w:b/>
          <w:color w:val="282828"/>
          <w:sz w:val="21"/>
        </w:rPr>
        <w:t xml:space="preserve">Aroma Notes: </w:t>
      </w:r>
      <w:r>
        <w:rPr>
          <w:rFonts w:ascii="Aptos" w:hAnsi="Aptos"/>
          <w:color w:val="141414"/>
          <w:sz w:val="21"/>
        </w:rPr>
        <w:t>Robust caramel, dark fruit, vanilla, oak, roasted coffee.</w:t>
      </w:r>
    </w:p>
    <w:p>
      <w:r>
        <w:rPr>
          <w:rFonts w:ascii="Aptos" w:hAnsi="Aptos"/>
          <w:b/>
          <w:color w:val="282828"/>
          <w:sz w:val="21"/>
        </w:rPr>
        <w:t xml:space="preserve">Flavor Profile: </w:t>
      </w:r>
      <w:r>
        <w:rPr>
          <w:rFonts w:ascii="Aptos" w:hAnsi="Aptos"/>
          <w:color w:val="141414"/>
          <w:sz w:val="21"/>
        </w:rPr>
        <w:t>Rich vanilla, roasted coffee, dark fruit, mature oak, dark caramel, spice.</w:t>
      </w:r>
    </w:p>
    <w:p>
      <w:r>
        <w:rPr>
          <w:rFonts w:ascii="Aptos" w:hAnsi="Aptos"/>
          <w:b/>
          <w:color w:val="282828"/>
          <w:sz w:val="21"/>
        </w:rPr>
        <w:t xml:space="preserve">Body / Texture: </w:t>
      </w:r>
      <w:r>
        <w:rPr>
          <w:rFonts w:ascii="Aptos" w:hAnsi="Aptos"/>
          <w:color w:val="141414"/>
          <w:sz w:val="21"/>
        </w:rPr>
        <w:t>Mouth-filling, dense, sweet-intense, sturdier than 1870.</w:t>
      </w:r>
    </w:p>
    <w:p>
      <w:r>
        <w:rPr>
          <w:rFonts w:ascii="Aptos" w:hAnsi="Aptos"/>
          <w:b/>
          <w:color w:val="282828"/>
          <w:sz w:val="21"/>
        </w:rPr>
        <w:t xml:space="preserve">Finish: </w:t>
      </w:r>
      <w:r>
        <w:rPr>
          <w:rFonts w:ascii="Aptos" w:hAnsi="Aptos"/>
          <w:color w:val="141414"/>
          <w:sz w:val="21"/>
        </w:rPr>
        <w:t>Deep and bold; fruit, spice, dark caramel, vanilla, and oak persist.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Brisket, ribeye, smoked pork, duck.</w:t>
      </w:r>
    </w:p>
    <w:p>
      <w:pPr>
        <w:pStyle w:val="ListBullet"/>
        <w:ind w:left="360" w:firstLine="0"/>
      </w:pPr>
      <w:r>
        <w:rPr>
          <w:rFonts w:ascii="Aptos" w:hAnsi="Aptos"/>
          <w:b/>
          <w:color w:val="232323"/>
          <w:sz w:val="21"/>
        </w:rPr>
        <w:t xml:space="preserve">Spices / Flavor Companions: </w:t>
      </w:r>
      <w:r>
        <w:rPr>
          <w:rFonts w:ascii="Aptos" w:hAnsi="Aptos"/>
          <w:color w:val="141414"/>
          <w:sz w:val="21"/>
        </w:rPr>
        <w:t>Espresso, clove, cinnamon, dark cherry, orange peel.</w:t>
      </w:r>
    </w:p>
    <w:p>
      <w:pPr>
        <w:pStyle w:val="ListBullet"/>
        <w:ind w:left="360" w:firstLine="0"/>
      </w:pPr>
      <w:r>
        <w:rPr>
          <w:rFonts w:ascii="Aptos" w:hAnsi="Aptos"/>
          <w:b/>
          <w:color w:val="232323"/>
          <w:sz w:val="21"/>
        </w:rPr>
        <w:t xml:space="preserve">Cheeses: </w:t>
      </w:r>
      <w:r>
        <w:rPr>
          <w:rFonts w:ascii="Aptos" w:hAnsi="Aptos"/>
          <w:color w:val="141414"/>
          <w:sz w:val="21"/>
        </w:rPr>
        <w:t>Aged cheddar, Comte, smoked Gouda.</w:t>
      </w:r>
    </w:p>
    <w:p>
      <w:pPr>
        <w:pStyle w:val="ListBullet"/>
        <w:ind w:left="360" w:firstLine="0"/>
      </w:pPr>
      <w:r>
        <w:rPr>
          <w:rFonts w:ascii="Aptos" w:hAnsi="Aptos"/>
          <w:b/>
          <w:color w:val="232323"/>
          <w:sz w:val="21"/>
        </w:rPr>
        <w:t xml:space="preserve">Cuisines: </w:t>
      </w:r>
      <w:r>
        <w:rPr>
          <w:rFonts w:ascii="Aptos" w:hAnsi="Aptos"/>
          <w:color w:val="141414"/>
          <w:sz w:val="21"/>
        </w:rPr>
        <w:t>Barbecue, steakhouse dishes, roasted meats, richer Southern fare.</w:t>
      </w:r>
    </w:p>
    <w:p>
      <w:r>
        <w:rPr>
          <w:rFonts w:ascii="Aptos" w:hAnsi="Aptos"/>
          <w:b/>
          <w:color w:val="282828"/>
          <w:sz w:val="21"/>
        </w:rPr>
        <w:t xml:space="preserve">Notable Signature Traits: </w:t>
      </w:r>
      <w:r>
        <w:rPr>
          <w:rFonts w:ascii="Aptos" w:hAnsi="Aptos"/>
          <w:color w:val="141414"/>
          <w:sz w:val="21"/>
        </w:rPr>
        <w:t>A richer, darker Whiskey Row release that leans into caramelized depth and bottled-in-bond structure.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Old Forester shop page, brand materials, supporting reviews.</w:t>
      </w:r>
    </w:p>
    <w:p>
      <w:pPr>
        <w:pStyle w:val="ListBullet"/>
        <w:ind w:left="360" w:firstLine="0"/>
      </w:pPr>
      <w:r>
        <w:rPr>
          <w:rFonts w:ascii="Aptos" w:hAnsi="Aptos"/>
          <w:b/>
          <w:color w:val="232323"/>
          <w:sz w:val="21"/>
        </w:rPr>
        <w:t xml:space="preserve">Conflicts found: </w:t>
      </w:r>
      <w:r>
        <w:rPr>
          <w:rFonts w:ascii="Aptos" w:hAnsi="Aptos"/>
          <w:color w:val="141414"/>
          <w:sz w:val="21"/>
        </w:rPr>
        <w:t>Minor variation in how much coffee versus fruit different tasters perceive.</w:t>
      </w:r>
    </w:p>
    <w:p>
      <w:pPr>
        <w:pStyle w:val="ListBullet"/>
        <w:ind w:left="360" w:firstLine="0"/>
      </w:pPr>
      <w:r>
        <w:rPr>
          <w:rFonts w:ascii="Aptos" w:hAnsi="Aptos"/>
          <w:b/>
          <w:color w:val="232323"/>
          <w:sz w:val="21"/>
        </w:rPr>
        <w:t xml:space="preserve">Resolution: </w:t>
      </w:r>
      <w:r>
        <w:rPr>
          <w:rFonts w:ascii="Aptos" w:hAnsi="Aptos"/>
          <w:color w:val="141414"/>
          <w:sz w:val="21"/>
        </w:rPr>
        <w:t>Kept the most repeated big-note set: caramel, vanilla, dark fruit, oak, coffee, spice.</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Old Forester 1910 Old Fine Whiskey</w:t>
      </w:r>
    </w:p>
    <w:p>
      <w:r>
        <w:rPr>
          <w:rFonts w:ascii="Aptos" w:hAnsi="Aptos"/>
          <w:b/>
          <w:color w:val="282828"/>
          <w:sz w:val="21"/>
        </w:rPr>
        <w:t xml:space="preserve">Name: </w:t>
      </w:r>
      <w:r>
        <w:rPr>
          <w:rFonts w:ascii="Aptos" w:hAnsi="Aptos"/>
          <w:color w:val="141414"/>
          <w:sz w:val="21"/>
        </w:rPr>
        <w:t>Old Forester 1910 Old Fine Whisky</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Double-barreled Kentucky straight bourbon</w:t>
      </w:r>
    </w:p>
    <w:p>
      <w:r>
        <w:rPr>
          <w:rFonts w:ascii="Aptos" w:hAnsi="Aptos"/>
          <w:b/>
          <w:color w:val="282828"/>
          <w:sz w:val="21"/>
        </w:rPr>
        <w:t xml:space="preserve">Producer: </w:t>
      </w:r>
      <w:r>
        <w:rPr>
          <w:rFonts w:ascii="Aptos" w:hAnsi="Aptos"/>
          <w:color w:val="141414"/>
          <w:sz w:val="21"/>
        </w:rPr>
        <w:t>Old Forester</w:t>
      </w:r>
    </w:p>
    <w:p>
      <w:r>
        <w:rPr>
          <w:rFonts w:ascii="Aptos" w:hAnsi="Aptos"/>
          <w:b/>
          <w:color w:val="282828"/>
          <w:sz w:val="21"/>
        </w:rPr>
        <w:t xml:space="preserve">Region / Origin: </w:t>
      </w:r>
      <w:r>
        <w:rPr>
          <w:rFonts w:ascii="Aptos" w:hAnsi="Aptos"/>
          <w:color w:val="141414"/>
          <w:sz w:val="21"/>
        </w:rPr>
        <w:t>Louisville, Kentucky, USA</w:t>
      </w:r>
    </w:p>
    <w:p>
      <w:r>
        <w:rPr>
          <w:rFonts w:ascii="Aptos" w:hAnsi="Aptos"/>
          <w:b/>
          <w:color w:val="282828"/>
          <w:sz w:val="21"/>
        </w:rPr>
        <w:t xml:space="preserve">ABV / Strength: </w:t>
      </w:r>
      <w:r>
        <w:rPr>
          <w:rFonts w:ascii="Aptos" w:hAnsi="Aptos"/>
          <w:color w:val="141414"/>
          <w:sz w:val="21"/>
        </w:rPr>
        <w:t>46.5% ABV / 93 proof</w:t>
      </w:r>
    </w:p>
    <w:p>
      <w:r>
        <w:rPr>
          <w:rFonts w:ascii="Aptos" w:hAnsi="Aptos"/>
          <w:b/>
          <w:color w:val="282828"/>
          <w:sz w:val="21"/>
        </w:rPr>
        <w:t xml:space="preserve">Aroma Notes: </w:t>
      </w:r>
      <w:r>
        <w:rPr>
          <w:rFonts w:ascii="Aptos" w:hAnsi="Aptos"/>
          <w:color w:val="141414"/>
          <w:sz w:val="21"/>
        </w:rPr>
        <w:t>Buttercream, sticky toffee, baked apple, roasted coffee, cedar.</w:t>
      </w:r>
    </w:p>
    <w:p>
      <w:r>
        <w:rPr>
          <w:rFonts w:ascii="Aptos" w:hAnsi="Aptos"/>
          <w:b/>
          <w:color w:val="282828"/>
          <w:sz w:val="21"/>
        </w:rPr>
        <w:t xml:space="preserve">Flavor Profile: </w:t>
      </w:r>
      <w:r>
        <w:rPr>
          <w:rFonts w:ascii="Aptos" w:hAnsi="Aptos"/>
          <w:color w:val="141414"/>
          <w:sz w:val="21"/>
        </w:rPr>
        <w:t>Sweet oatmeal raisin cookie, milk chocolate, caramel corn, cinnamon, nutmeg, mocha.</w:t>
      </w:r>
    </w:p>
    <w:p>
      <w:r>
        <w:rPr>
          <w:rFonts w:ascii="Aptos" w:hAnsi="Aptos"/>
          <w:b/>
          <w:color w:val="282828"/>
          <w:sz w:val="21"/>
        </w:rPr>
        <w:t xml:space="preserve">Body / Texture: </w:t>
      </w:r>
      <w:r>
        <w:rPr>
          <w:rFonts w:ascii="Aptos" w:hAnsi="Aptos"/>
          <w:color w:val="141414"/>
          <w:sz w:val="21"/>
        </w:rPr>
        <w:t>Viscous, rounded, sweet-rich, dessert-like.</w:t>
      </w:r>
    </w:p>
    <w:p>
      <w:r>
        <w:rPr>
          <w:rFonts w:ascii="Aptos" w:hAnsi="Aptos"/>
          <w:b/>
          <w:color w:val="282828"/>
          <w:sz w:val="21"/>
        </w:rPr>
        <w:t xml:space="preserve">Finish: </w:t>
      </w:r>
      <w:r>
        <w:rPr>
          <w:rFonts w:ascii="Aptos" w:hAnsi="Aptos"/>
          <w:color w:val="141414"/>
          <w:sz w:val="21"/>
        </w:rPr>
        <w:t>Slightly dry but lingering; charred oak, smoke, and peripheral spice remain.</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Smoked pork, duck, roast chicken with glaze, bacon-wrapped bites.</w:t>
      </w:r>
    </w:p>
    <w:p>
      <w:pPr>
        <w:pStyle w:val="ListBullet"/>
        <w:ind w:left="360" w:firstLine="0"/>
      </w:pPr>
      <w:r>
        <w:rPr>
          <w:rFonts w:ascii="Aptos" w:hAnsi="Aptos"/>
          <w:b/>
          <w:color w:val="232323"/>
          <w:sz w:val="21"/>
        </w:rPr>
        <w:t xml:space="preserve">Spices / Flavor Companions: </w:t>
      </w:r>
      <w:r>
        <w:rPr>
          <w:rFonts w:ascii="Aptos" w:hAnsi="Aptos"/>
          <w:color w:val="141414"/>
          <w:sz w:val="21"/>
        </w:rPr>
        <w:t>Toffee, cinnamon, nutmeg, espresso, baked apple.</w:t>
      </w:r>
    </w:p>
    <w:p>
      <w:pPr>
        <w:pStyle w:val="ListBullet"/>
        <w:ind w:left="360" w:firstLine="0"/>
      </w:pPr>
      <w:r>
        <w:rPr>
          <w:rFonts w:ascii="Aptos" w:hAnsi="Aptos"/>
          <w:b/>
          <w:color w:val="232323"/>
          <w:sz w:val="21"/>
        </w:rPr>
        <w:t xml:space="preserve">Cheeses: </w:t>
      </w:r>
      <w:r>
        <w:rPr>
          <w:rFonts w:ascii="Aptos" w:hAnsi="Aptos"/>
          <w:color w:val="141414"/>
          <w:sz w:val="21"/>
        </w:rPr>
        <w:t>Aged Gouda, brie, blue cheese, washed-rind cheeses.</w:t>
      </w:r>
    </w:p>
    <w:p>
      <w:pPr>
        <w:pStyle w:val="ListBullet"/>
        <w:ind w:left="360" w:firstLine="0"/>
      </w:pPr>
      <w:r>
        <w:rPr>
          <w:rFonts w:ascii="Aptos" w:hAnsi="Aptos"/>
          <w:b/>
          <w:color w:val="232323"/>
          <w:sz w:val="21"/>
        </w:rPr>
        <w:t xml:space="preserve">Cuisines: </w:t>
      </w:r>
      <w:r>
        <w:rPr>
          <w:rFonts w:ascii="Aptos" w:hAnsi="Aptos"/>
          <w:color w:val="141414"/>
          <w:sz w:val="21"/>
        </w:rPr>
        <w:t>Barbecue, dessert-adjacent pairings, rich holiday dishes.</w:t>
      </w:r>
    </w:p>
    <w:p>
      <w:r>
        <w:rPr>
          <w:rFonts w:ascii="Aptos" w:hAnsi="Aptos"/>
          <w:b/>
          <w:color w:val="282828"/>
          <w:sz w:val="21"/>
        </w:rPr>
        <w:t xml:space="preserve">Notable Signature Traits: </w:t>
      </w:r>
      <w:r>
        <w:rPr>
          <w:rFonts w:ascii="Aptos" w:hAnsi="Aptos"/>
          <w:color w:val="141414"/>
          <w:sz w:val="21"/>
        </w:rPr>
        <w:t>The secondary barrel creates one of the sweetest, most confectionary profiles in the Whiskey Row range.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Old Forester 1910 page, release notes, tasting references.</w:t>
      </w:r>
    </w:p>
    <w:p>
      <w:pPr>
        <w:pStyle w:val="ListBullet"/>
        <w:ind w:left="360" w:firstLine="0"/>
      </w:pPr>
      <w:r>
        <w:rPr>
          <w:rFonts w:ascii="Aptos" w:hAnsi="Aptos"/>
          <w:b/>
          <w:color w:val="232323"/>
          <w:sz w:val="21"/>
        </w:rPr>
        <w:t xml:space="preserve">Conflicts found: </w:t>
      </w:r>
      <w:r>
        <w:rPr>
          <w:rFonts w:ascii="Aptos" w:hAnsi="Aptos"/>
          <w:color w:val="141414"/>
          <w:sz w:val="21"/>
        </w:rPr>
        <w:t>Some official pages mention roasted coffee while others call it cedar/apricot or mocha.</w:t>
      </w:r>
    </w:p>
    <w:p>
      <w:pPr>
        <w:pStyle w:val="ListBullet"/>
        <w:ind w:left="360" w:firstLine="0"/>
      </w:pPr>
      <w:r>
        <w:rPr>
          <w:rFonts w:ascii="Aptos" w:hAnsi="Aptos"/>
          <w:b/>
          <w:color w:val="232323"/>
          <w:sz w:val="21"/>
        </w:rPr>
        <w:t xml:space="preserve">Resolution: </w:t>
      </w:r>
      <w:r>
        <w:rPr>
          <w:rFonts w:ascii="Aptos" w:hAnsi="Aptos"/>
          <w:color w:val="141414"/>
          <w:sz w:val="21"/>
        </w:rPr>
        <w:t>Used the strongly repeated dessert-toned core profile and kept coffee/mocha as secondary accents.</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Old Forester 1920 Prohibition Style</w:t>
      </w:r>
    </w:p>
    <w:p>
      <w:r>
        <w:rPr>
          <w:rFonts w:ascii="Aptos" w:hAnsi="Aptos"/>
          <w:b/>
          <w:color w:val="282828"/>
          <w:sz w:val="21"/>
        </w:rPr>
        <w:t xml:space="preserve">Name: </w:t>
      </w:r>
      <w:r>
        <w:rPr>
          <w:rFonts w:ascii="Aptos" w:hAnsi="Aptos"/>
          <w:color w:val="141414"/>
          <w:sz w:val="21"/>
        </w:rPr>
        <w:t>Old Forester 1920 Prohibition Style</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High-proof Kentucky straight bourbon</w:t>
      </w:r>
    </w:p>
    <w:p>
      <w:r>
        <w:rPr>
          <w:rFonts w:ascii="Aptos" w:hAnsi="Aptos"/>
          <w:b/>
          <w:color w:val="282828"/>
          <w:sz w:val="21"/>
        </w:rPr>
        <w:t xml:space="preserve">Producer: </w:t>
      </w:r>
      <w:r>
        <w:rPr>
          <w:rFonts w:ascii="Aptos" w:hAnsi="Aptos"/>
          <w:color w:val="141414"/>
          <w:sz w:val="21"/>
        </w:rPr>
        <w:t>Old Forester</w:t>
      </w:r>
    </w:p>
    <w:p>
      <w:r>
        <w:rPr>
          <w:rFonts w:ascii="Aptos" w:hAnsi="Aptos"/>
          <w:b/>
          <w:color w:val="282828"/>
          <w:sz w:val="21"/>
        </w:rPr>
        <w:t xml:space="preserve">Region / Origin: </w:t>
      </w:r>
      <w:r>
        <w:rPr>
          <w:rFonts w:ascii="Aptos" w:hAnsi="Aptos"/>
          <w:color w:val="141414"/>
          <w:sz w:val="21"/>
        </w:rPr>
        <w:t>Louisville, Kentucky, USA</w:t>
      </w:r>
    </w:p>
    <w:p>
      <w:r>
        <w:rPr>
          <w:rFonts w:ascii="Aptos" w:hAnsi="Aptos"/>
          <w:b/>
          <w:color w:val="282828"/>
          <w:sz w:val="21"/>
        </w:rPr>
        <w:t xml:space="preserve">ABV / Strength: </w:t>
      </w:r>
      <w:r>
        <w:rPr>
          <w:rFonts w:ascii="Aptos" w:hAnsi="Aptos"/>
          <w:color w:val="141414"/>
          <w:sz w:val="21"/>
        </w:rPr>
        <w:t>57.5% ABV / 115 proof</w:t>
      </w:r>
    </w:p>
    <w:p>
      <w:r>
        <w:rPr>
          <w:rFonts w:ascii="Aptos" w:hAnsi="Aptos"/>
          <w:b/>
          <w:color w:val="282828"/>
          <w:sz w:val="21"/>
        </w:rPr>
        <w:t xml:space="preserve">Aroma Notes: </w:t>
      </w:r>
      <w:r>
        <w:rPr>
          <w:rFonts w:ascii="Aptos" w:hAnsi="Aptos"/>
          <w:color w:val="141414"/>
          <w:sz w:val="21"/>
        </w:rPr>
        <w:t>Cherry preserves, chewy caramel, dark chocolate, maple syrup, candied nuts.</w:t>
      </w:r>
    </w:p>
    <w:p>
      <w:r>
        <w:rPr>
          <w:rFonts w:ascii="Aptos" w:hAnsi="Aptos"/>
          <w:b/>
          <w:color w:val="282828"/>
          <w:sz w:val="21"/>
        </w:rPr>
        <w:t xml:space="preserve">Flavor Profile: </w:t>
      </w:r>
      <w:r>
        <w:rPr>
          <w:rFonts w:ascii="Aptos" w:hAnsi="Aptos"/>
          <w:color w:val="141414"/>
          <w:sz w:val="21"/>
        </w:rPr>
        <w:t>Dark caramel, malt nuttiness, nougat, chocolate, rye spice, cedar, charred oak.</w:t>
      </w:r>
    </w:p>
    <w:p>
      <w:r>
        <w:rPr>
          <w:rFonts w:ascii="Aptos" w:hAnsi="Aptos"/>
          <w:b/>
          <w:color w:val="282828"/>
          <w:sz w:val="21"/>
        </w:rPr>
        <w:t xml:space="preserve">Body / Texture: </w:t>
      </w:r>
      <w:r>
        <w:rPr>
          <w:rFonts w:ascii="Aptos" w:hAnsi="Aptos"/>
          <w:color w:val="141414"/>
          <w:sz w:val="21"/>
        </w:rPr>
        <w:t>Full-bodied, dense, powerful, oily.</w:t>
      </w:r>
    </w:p>
    <w:p>
      <w:r>
        <w:rPr>
          <w:rFonts w:ascii="Aptos" w:hAnsi="Aptos"/>
          <w:b/>
          <w:color w:val="282828"/>
          <w:sz w:val="21"/>
        </w:rPr>
        <w:t xml:space="preserve">Finish: </w:t>
      </w:r>
      <w:r>
        <w:rPr>
          <w:rFonts w:ascii="Aptos" w:hAnsi="Aptos"/>
          <w:color w:val="141414"/>
          <w:sz w:val="21"/>
        </w:rPr>
        <w:t>Long and decadent; toasted coconut, dark chocolate, charred marshmallow, seasoned oak spice.</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Ribeye, brisket, venison, smoked lamb.</w:t>
      </w:r>
    </w:p>
    <w:p>
      <w:pPr>
        <w:pStyle w:val="ListBullet"/>
        <w:ind w:left="360" w:firstLine="0"/>
      </w:pPr>
      <w:r>
        <w:rPr>
          <w:rFonts w:ascii="Aptos" w:hAnsi="Aptos"/>
          <w:b/>
          <w:color w:val="232323"/>
          <w:sz w:val="21"/>
        </w:rPr>
        <w:t xml:space="preserve">Spices / Flavor Companions: </w:t>
      </w:r>
      <w:r>
        <w:rPr>
          <w:rFonts w:ascii="Aptos" w:hAnsi="Aptos"/>
          <w:color w:val="141414"/>
          <w:sz w:val="21"/>
        </w:rPr>
        <w:t>Dark chocolate, maple, clove, cinnamon, toasted pecan.</w:t>
      </w:r>
    </w:p>
    <w:p>
      <w:pPr>
        <w:pStyle w:val="ListBullet"/>
        <w:ind w:left="360" w:firstLine="0"/>
      </w:pPr>
      <w:r>
        <w:rPr>
          <w:rFonts w:ascii="Aptos" w:hAnsi="Aptos"/>
          <w:b/>
          <w:color w:val="232323"/>
          <w:sz w:val="21"/>
        </w:rPr>
        <w:t xml:space="preserve">Cheeses: </w:t>
      </w:r>
      <w:r>
        <w:rPr>
          <w:rFonts w:ascii="Aptos" w:hAnsi="Aptos"/>
          <w:color w:val="141414"/>
          <w:sz w:val="21"/>
        </w:rPr>
        <w:t>Aged cheddar, blue cheese, aged Gouda.</w:t>
      </w:r>
    </w:p>
    <w:p>
      <w:pPr>
        <w:pStyle w:val="ListBullet"/>
        <w:ind w:left="360" w:firstLine="0"/>
      </w:pPr>
      <w:r>
        <w:rPr>
          <w:rFonts w:ascii="Aptos" w:hAnsi="Aptos"/>
          <w:b/>
          <w:color w:val="232323"/>
          <w:sz w:val="21"/>
        </w:rPr>
        <w:t xml:space="preserve">Cuisines: </w:t>
      </w:r>
      <w:r>
        <w:rPr>
          <w:rFonts w:ascii="Aptos" w:hAnsi="Aptos"/>
          <w:color w:val="141414"/>
          <w:sz w:val="21"/>
        </w:rPr>
        <w:t>Steakhouse fare, barbecue, smoked meats, bold Southern dishes.</w:t>
      </w:r>
    </w:p>
    <w:p>
      <w:r>
        <w:rPr>
          <w:rFonts w:ascii="Aptos" w:hAnsi="Aptos"/>
          <w:b/>
          <w:color w:val="282828"/>
          <w:sz w:val="21"/>
        </w:rPr>
        <w:t xml:space="preserve">Notable Signature Traits: </w:t>
      </w:r>
      <w:r>
        <w:rPr>
          <w:rFonts w:ascii="Aptos" w:hAnsi="Aptos"/>
          <w:color w:val="141414"/>
          <w:sz w:val="21"/>
        </w:rPr>
        <w:t>One of the most intense widely available Old Forester releases, marrying proof, dark sweetness, and oak in a distinctly decadent way.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Old Forester 1920 page, whisky press, tasting references.</w:t>
      </w:r>
    </w:p>
    <w:p>
      <w:pPr>
        <w:pStyle w:val="ListBullet"/>
        <w:ind w:left="360" w:firstLine="0"/>
      </w:pPr>
      <w:r>
        <w:rPr>
          <w:rFonts w:ascii="Aptos" w:hAnsi="Aptos"/>
          <w:b/>
          <w:color w:val="232323"/>
          <w:sz w:val="21"/>
        </w:rPr>
        <w:t xml:space="preserve">Conflicts found: </w:t>
      </w:r>
      <w:r>
        <w:rPr>
          <w:rFonts w:ascii="Aptos" w:hAnsi="Aptos"/>
          <w:color w:val="141414"/>
          <w:sz w:val="21"/>
        </w:rPr>
        <w:t>Reviewers differ on how much cherry versus oak dominates.</w:t>
      </w:r>
    </w:p>
    <w:p>
      <w:pPr>
        <w:pStyle w:val="ListBullet"/>
        <w:ind w:left="360" w:firstLine="0"/>
      </w:pPr>
      <w:r>
        <w:rPr>
          <w:rFonts w:ascii="Aptos" w:hAnsi="Aptos"/>
          <w:b/>
          <w:color w:val="232323"/>
          <w:sz w:val="21"/>
        </w:rPr>
        <w:t xml:space="preserve">Resolution: </w:t>
      </w:r>
      <w:r>
        <w:rPr>
          <w:rFonts w:ascii="Aptos" w:hAnsi="Aptos"/>
          <w:color w:val="141414"/>
          <w:sz w:val="21"/>
        </w:rPr>
        <w:t>Used the official core profile and recurring dark, rich, high-proof Whiskey Row identity.</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Old Forester (House Bourbon)</w:t>
      </w:r>
    </w:p>
    <w:p>
      <w:r>
        <w:rPr>
          <w:rFonts w:ascii="Aptos" w:hAnsi="Aptos"/>
          <w:b/>
          <w:color w:val="282828"/>
          <w:sz w:val="21"/>
        </w:rPr>
        <w:t xml:space="preserve">Name: </w:t>
      </w:r>
      <w:r>
        <w:rPr>
          <w:rFonts w:ascii="Aptos" w:hAnsi="Aptos"/>
          <w:color w:val="141414"/>
          <w:sz w:val="21"/>
        </w:rPr>
        <w:t>Old Forester House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Venue house pour; exact SKU not clearly confirmed</w:t>
      </w:r>
    </w:p>
    <w:p>
      <w:r>
        <w:rPr>
          <w:rFonts w:ascii="Aptos" w:hAnsi="Aptos"/>
          <w:b/>
          <w:color w:val="282828"/>
          <w:sz w:val="21"/>
        </w:rPr>
        <w:t xml:space="preserve">Producer: </w:t>
      </w:r>
      <w:r>
        <w:rPr>
          <w:rFonts w:ascii="Aptos" w:hAnsi="Aptos"/>
          <w:color w:val="141414"/>
          <w:sz w:val="21"/>
        </w:rPr>
        <w:t>Old Forester</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Not clearly confirmed</w:t>
      </w:r>
    </w:p>
    <w:p>
      <w:r>
        <w:rPr>
          <w:rFonts w:ascii="Aptos" w:hAnsi="Aptos"/>
          <w:b/>
          <w:color w:val="282828"/>
          <w:sz w:val="21"/>
        </w:rPr>
        <w:t xml:space="preserve">Aroma Notes: </w:t>
      </w:r>
      <w:r>
        <w:rPr>
          <w:rFonts w:ascii="Aptos" w:hAnsi="Aptos"/>
          <w:color w:val="141414"/>
          <w:sz w:val="21"/>
        </w:rPr>
        <w:t>Likely caramel, banana bread, vanilla, oak, light spice.</w:t>
      </w:r>
    </w:p>
    <w:p>
      <w:r>
        <w:rPr>
          <w:rFonts w:ascii="Aptos" w:hAnsi="Aptos"/>
          <w:b/>
          <w:color w:val="282828"/>
          <w:sz w:val="21"/>
        </w:rPr>
        <w:t xml:space="preserve">Flavor Profile: </w:t>
      </w:r>
      <w:r>
        <w:rPr>
          <w:rFonts w:ascii="Aptos" w:hAnsi="Aptos"/>
          <w:color w:val="141414"/>
          <w:sz w:val="21"/>
        </w:rPr>
        <w:t>Likely brown sugar, caramel, fruit, oak, and gentle spice in the classic Old Forester style.</w:t>
      </w:r>
    </w:p>
    <w:p>
      <w:r>
        <w:rPr>
          <w:rFonts w:ascii="Aptos" w:hAnsi="Aptos"/>
          <w:b/>
          <w:color w:val="282828"/>
          <w:sz w:val="21"/>
        </w:rPr>
        <w:t xml:space="preserve">Body / Texture: </w:t>
      </w:r>
      <w:r>
        <w:rPr>
          <w:rFonts w:ascii="Aptos" w:hAnsi="Aptos"/>
          <w:color w:val="141414"/>
          <w:sz w:val="21"/>
        </w:rPr>
        <w:t>Medium-bodied; exact texture depends on the SKU used as the house pour.</w:t>
      </w:r>
    </w:p>
    <w:p>
      <w:r>
        <w:rPr>
          <w:rFonts w:ascii="Aptos" w:hAnsi="Aptos"/>
          <w:b/>
          <w:color w:val="282828"/>
          <w:sz w:val="21"/>
        </w:rPr>
        <w:t xml:space="preserve">Finish: </w:t>
      </w:r>
      <w:r>
        <w:rPr>
          <w:rFonts w:ascii="Aptos" w:hAnsi="Aptos"/>
          <w:color w:val="141414"/>
          <w:sz w:val="21"/>
        </w:rPr>
        <w:t>Not clearly confirmed; likely medium, sweet-spiced, lightly oaky.</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Burgers, roast chicken, pulled pork, grilled sausage.</w:t>
      </w:r>
    </w:p>
    <w:p>
      <w:pPr>
        <w:pStyle w:val="ListBullet"/>
        <w:ind w:left="360" w:firstLine="0"/>
      </w:pPr>
      <w:r>
        <w:rPr>
          <w:rFonts w:ascii="Aptos" w:hAnsi="Aptos"/>
          <w:b/>
          <w:color w:val="232323"/>
          <w:sz w:val="21"/>
        </w:rPr>
        <w:t xml:space="preserve">Spices / Flavor Companions: </w:t>
      </w:r>
      <w:r>
        <w:rPr>
          <w:rFonts w:ascii="Aptos" w:hAnsi="Aptos"/>
          <w:color w:val="141414"/>
          <w:sz w:val="21"/>
        </w:rPr>
        <w:t>Brown sugar, orange peel, cinnamon, vanilla.</w:t>
      </w:r>
    </w:p>
    <w:p>
      <w:pPr>
        <w:pStyle w:val="ListBullet"/>
        <w:ind w:left="360" w:firstLine="0"/>
      </w:pPr>
      <w:r>
        <w:rPr>
          <w:rFonts w:ascii="Aptos" w:hAnsi="Aptos"/>
          <w:b/>
          <w:color w:val="232323"/>
          <w:sz w:val="21"/>
        </w:rPr>
        <w:t xml:space="preserve">Cheeses: </w:t>
      </w:r>
      <w:r>
        <w:rPr>
          <w:rFonts w:ascii="Aptos" w:hAnsi="Aptos"/>
          <w:color w:val="141414"/>
          <w:sz w:val="21"/>
        </w:rPr>
        <w:t>Cheddar, Gouda, Monterey Jack.</w:t>
      </w:r>
    </w:p>
    <w:p>
      <w:pPr>
        <w:pStyle w:val="ListBullet"/>
        <w:ind w:left="360" w:firstLine="0"/>
      </w:pPr>
      <w:r>
        <w:rPr>
          <w:rFonts w:ascii="Aptos" w:hAnsi="Aptos"/>
          <w:b/>
          <w:color w:val="232323"/>
          <w:sz w:val="21"/>
        </w:rPr>
        <w:t xml:space="preserve">Cuisines: </w:t>
      </w:r>
      <w:r>
        <w:rPr>
          <w:rFonts w:ascii="Aptos" w:hAnsi="Aptos"/>
          <w:color w:val="141414"/>
          <w:sz w:val="21"/>
        </w:rPr>
        <w:t>Casual American fare, barbecue, pub food.</w:t>
      </w:r>
    </w:p>
    <w:p>
      <w:r>
        <w:rPr>
          <w:rFonts w:ascii="Aptos" w:hAnsi="Aptos"/>
          <w:b/>
          <w:color w:val="282828"/>
          <w:sz w:val="21"/>
        </w:rPr>
        <w:t xml:space="preserve">Notable Signature Traits: </w:t>
      </w:r>
      <w:r>
        <w:rPr>
          <w:rFonts w:ascii="Aptos" w:hAnsi="Aptos"/>
          <w:color w:val="141414"/>
          <w:sz w:val="21"/>
        </w:rPr>
        <w:t>This appears to be a bar-program entry rather than a clearly identified retail bottle.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Brand-family references and lineup context.</w:t>
      </w:r>
    </w:p>
    <w:p>
      <w:pPr>
        <w:pStyle w:val="ListBullet"/>
        <w:ind w:left="360" w:firstLine="0"/>
      </w:pPr>
      <w:r>
        <w:rPr>
          <w:rFonts w:ascii="Aptos" w:hAnsi="Aptos"/>
          <w:b/>
          <w:color w:val="232323"/>
          <w:sz w:val="21"/>
        </w:rPr>
        <w:t xml:space="preserve">Conflicts found: </w:t>
      </w:r>
      <w:r>
        <w:rPr>
          <w:rFonts w:ascii="Aptos" w:hAnsi="Aptos"/>
          <w:color w:val="141414"/>
          <w:sz w:val="21"/>
        </w:rPr>
        <w:t>The exact expression used as the "house bourbon" is not specified in the list.</w:t>
      </w:r>
    </w:p>
    <w:p>
      <w:pPr>
        <w:pStyle w:val="ListBullet"/>
        <w:ind w:left="360" w:firstLine="0"/>
      </w:pPr>
      <w:r>
        <w:rPr>
          <w:rFonts w:ascii="Aptos" w:hAnsi="Aptos"/>
          <w:b/>
          <w:color w:val="232323"/>
          <w:sz w:val="21"/>
        </w:rPr>
        <w:t xml:space="preserve">Resolution: </w:t>
      </w:r>
      <w:r>
        <w:rPr>
          <w:rFonts w:ascii="Aptos" w:hAnsi="Aptos"/>
          <w:color w:val="141414"/>
          <w:sz w:val="21"/>
        </w:rPr>
        <w:t>Marked as ambiguous and described only the likely broad Old Forester house style.</w:t>
      </w:r>
    </w:p>
    <w:p>
      <w:pPr>
        <w:pStyle w:val="ListBullet"/>
        <w:ind w:left="360" w:firstLine="0"/>
      </w:pPr>
      <w:r>
        <w:rPr>
          <w:rFonts w:ascii="Aptos" w:hAnsi="Aptos"/>
          <w:b/>
          <w:color w:val="232323"/>
          <w:sz w:val="21"/>
        </w:rPr>
        <w:t xml:space="preserve">Confidence level: </w:t>
      </w:r>
      <w:r>
        <w:rPr>
          <w:rFonts w:ascii="Aptos" w:hAnsi="Aptos"/>
          <w:color w:val="141414"/>
          <w:sz w:val="21"/>
        </w:rPr>
        <w:t>Low</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Category-family / venue-level</w:t>
      </w:r>
    </w:p>
    <w:p>
      <w:pPr>
        <w:pStyle w:val="ListBullet"/>
        <w:ind w:left="360" w:firstLine="0"/>
      </w:pPr>
      <w:r>
        <w:rPr>
          <w:rFonts w:ascii="Aptos" w:hAnsi="Aptos"/>
          <w:b/>
          <w:color w:val="232323"/>
          <w:sz w:val="21"/>
        </w:rPr>
        <w:t xml:space="preserve">Ambiguity status: </w:t>
      </w:r>
      <w:r>
        <w:rPr>
          <w:rFonts w:ascii="Aptos" w:hAnsi="Aptos"/>
          <w:color w:val="141414"/>
          <w:sz w:val="21"/>
        </w:rPr>
        <w:t>Ambiguous entry</w:t>
      </w:r>
    </w:p>
    <w:p>
      <w:pPr>
        <w:spacing w:after="40"/>
      </w:pPr>
    </w:p>
    <w:p>
      <w:pPr>
        <w:pStyle w:val="Heading1"/>
        <w:keepNext/>
      </w:pPr>
      <w:r>
        <w:rPr>
          <w:rFonts w:ascii="Aptos" w:hAnsi="Aptos"/>
          <w:b/>
          <w:color w:val="1F497D"/>
          <w:sz w:val="28"/>
        </w:rPr>
        <w:t>Rabbit Hole</w:t>
      </w:r>
    </w:p>
    <w:p>
      <w:r>
        <w:rPr>
          <w:rFonts w:ascii="Aptos" w:hAnsi="Aptos"/>
          <w:b/>
          <w:color w:val="282828"/>
          <w:sz w:val="21"/>
        </w:rPr>
        <w:t xml:space="preserve">Name: </w:t>
      </w:r>
      <w:r>
        <w:rPr>
          <w:rFonts w:ascii="Aptos" w:hAnsi="Aptos"/>
          <w:color w:val="141414"/>
          <w:sz w:val="21"/>
        </w:rPr>
        <w:t>Rabbit Hole Cavehill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Four-grain Kentucky straight bourbon</w:t>
      </w:r>
    </w:p>
    <w:p>
      <w:r>
        <w:rPr>
          <w:rFonts w:ascii="Aptos" w:hAnsi="Aptos"/>
          <w:b/>
          <w:color w:val="282828"/>
          <w:sz w:val="21"/>
        </w:rPr>
        <w:t xml:space="preserve">Producer: </w:t>
      </w:r>
      <w:r>
        <w:rPr>
          <w:rFonts w:ascii="Aptos" w:hAnsi="Aptos"/>
          <w:color w:val="141414"/>
          <w:sz w:val="21"/>
        </w:rPr>
        <w:t>Rabbit Hole</w:t>
      </w:r>
    </w:p>
    <w:p>
      <w:r>
        <w:rPr>
          <w:rFonts w:ascii="Aptos" w:hAnsi="Aptos"/>
          <w:b/>
          <w:color w:val="282828"/>
          <w:sz w:val="21"/>
        </w:rPr>
        <w:t xml:space="preserve">Region / Origin: </w:t>
      </w:r>
      <w:r>
        <w:rPr>
          <w:rFonts w:ascii="Aptos" w:hAnsi="Aptos"/>
          <w:color w:val="141414"/>
          <w:sz w:val="21"/>
        </w:rPr>
        <w:t>Louisville, Kentucky, USA</w:t>
      </w:r>
    </w:p>
    <w:p>
      <w:r>
        <w:rPr>
          <w:rFonts w:ascii="Aptos" w:hAnsi="Aptos"/>
          <w:b/>
          <w:color w:val="282828"/>
          <w:sz w:val="21"/>
        </w:rPr>
        <w:t xml:space="preserve">ABV / Strength: </w:t>
      </w:r>
      <w:r>
        <w:rPr>
          <w:rFonts w:ascii="Aptos" w:hAnsi="Aptos"/>
          <w:color w:val="141414"/>
          <w:sz w:val="21"/>
        </w:rPr>
        <w:t>47.5% ABV / 95 proof</w:t>
      </w:r>
    </w:p>
    <w:p>
      <w:r>
        <w:rPr>
          <w:rFonts w:ascii="Aptos" w:hAnsi="Aptos"/>
          <w:b/>
          <w:color w:val="282828"/>
          <w:sz w:val="21"/>
        </w:rPr>
        <w:t xml:space="preserve">Aroma Notes: </w:t>
      </w:r>
      <w:r>
        <w:rPr>
          <w:rFonts w:ascii="Aptos" w:hAnsi="Aptos"/>
          <w:color w:val="141414"/>
          <w:sz w:val="21"/>
        </w:rPr>
        <w:t>Spice, honey, fresh apple, light oak.</w:t>
      </w:r>
    </w:p>
    <w:p>
      <w:r>
        <w:rPr>
          <w:rFonts w:ascii="Aptos" w:hAnsi="Aptos"/>
          <w:b/>
          <w:color w:val="282828"/>
          <w:sz w:val="21"/>
        </w:rPr>
        <w:t xml:space="preserve">Flavor Profile: </w:t>
      </w:r>
      <w:r>
        <w:rPr>
          <w:rFonts w:ascii="Aptos" w:hAnsi="Aptos"/>
          <w:color w:val="141414"/>
          <w:sz w:val="21"/>
        </w:rPr>
        <w:t>Orange, honey, mint, toasted grain, gentle spice, vanilla custard.</w:t>
      </w:r>
    </w:p>
    <w:p>
      <w:r>
        <w:rPr>
          <w:rFonts w:ascii="Aptos" w:hAnsi="Aptos"/>
          <w:b/>
          <w:color w:val="282828"/>
          <w:sz w:val="21"/>
        </w:rPr>
        <w:t xml:space="preserve">Body / Texture: </w:t>
      </w:r>
      <w:r>
        <w:rPr>
          <w:rFonts w:ascii="Aptos" w:hAnsi="Aptos"/>
          <w:color w:val="141414"/>
          <w:sz w:val="21"/>
        </w:rPr>
        <w:t>Medium-bodied, polished, creamy.</w:t>
      </w:r>
    </w:p>
    <w:p>
      <w:r>
        <w:rPr>
          <w:rFonts w:ascii="Aptos" w:hAnsi="Aptos"/>
          <w:b/>
          <w:color w:val="282828"/>
          <w:sz w:val="21"/>
        </w:rPr>
        <w:t xml:space="preserve">Finish: </w:t>
      </w:r>
      <w:r>
        <w:rPr>
          <w:rFonts w:ascii="Aptos" w:hAnsi="Aptos"/>
          <w:color w:val="141414"/>
          <w:sz w:val="21"/>
        </w:rPr>
        <w:t>Medium; vanilla custard, grain sweetness, and light spice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chicken, pork chops, duck, grilled salmon.</w:t>
      </w:r>
    </w:p>
    <w:p>
      <w:pPr>
        <w:pStyle w:val="ListBullet"/>
        <w:ind w:left="360" w:firstLine="0"/>
      </w:pPr>
      <w:r>
        <w:rPr>
          <w:rFonts w:ascii="Aptos" w:hAnsi="Aptos"/>
          <w:b/>
          <w:color w:val="232323"/>
          <w:sz w:val="21"/>
        </w:rPr>
        <w:t xml:space="preserve">Spices / Flavor Companions: </w:t>
      </w:r>
      <w:r>
        <w:rPr>
          <w:rFonts w:ascii="Aptos" w:hAnsi="Aptos"/>
          <w:color w:val="141414"/>
          <w:sz w:val="21"/>
        </w:rPr>
        <w:t>Honey, apple, mint, orange peel, toasted grain.</w:t>
      </w:r>
    </w:p>
    <w:p>
      <w:pPr>
        <w:pStyle w:val="ListBullet"/>
        <w:ind w:left="360" w:firstLine="0"/>
      </w:pPr>
      <w:r>
        <w:rPr>
          <w:rFonts w:ascii="Aptos" w:hAnsi="Aptos"/>
          <w:b/>
          <w:color w:val="232323"/>
          <w:sz w:val="21"/>
        </w:rPr>
        <w:t xml:space="preserve">Cheeses: </w:t>
      </w:r>
      <w:r>
        <w:rPr>
          <w:rFonts w:ascii="Aptos" w:hAnsi="Aptos"/>
          <w:color w:val="141414"/>
          <w:sz w:val="21"/>
        </w:rPr>
        <w:t>Gruyere, Havarti, Gouda.</w:t>
      </w:r>
    </w:p>
    <w:p>
      <w:pPr>
        <w:pStyle w:val="ListBullet"/>
        <w:ind w:left="360" w:firstLine="0"/>
      </w:pPr>
      <w:r>
        <w:rPr>
          <w:rFonts w:ascii="Aptos" w:hAnsi="Aptos"/>
          <w:b/>
          <w:color w:val="232323"/>
          <w:sz w:val="21"/>
        </w:rPr>
        <w:t xml:space="preserve">Cuisines: </w:t>
      </w:r>
      <w:r>
        <w:rPr>
          <w:rFonts w:ascii="Aptos" w:hAnsi="Aptos"/>
          <w:color w:val="141414"/>
          <w:sz w:val="21"/>
        </w:rPr>
        <w:t>Contemporary American, roast meats, charcuterie.</w:t>
      </w:r>
    </w:p>
    <w:p>
      <w:r>
        <w:rPr>
          <w:rFonts w:ascii="Aptos" w:hAnsi="Aptos"/>
          <w:b/>
          <w:color w:val="282828"/>
          <w:sz w:val="21"/>
        </w:rPr>
        <w:t xml:space="preserve">Notable Signature Traits: </w:t>
      </w:r>
      <w:r>
        <w:rPr>
          <w:rFonts w:ascii="Aptos" w:hAnsi="Aptos"/>
          <w:color w:val="141414"/>
          <w:sz w:val="21"/>
        </w:rPr>
        <w:t>The four-grain mash and culinary-minded grain selection give Cavehill a brighter, grain-layered profile than standard bourbon formulas.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Rabbit Hole Cavehill page, supporting retailer notes, tasting references.</w:t>
      </w:r>
    </w:p>
    <w:p>
      <w:pPr>
        <w:pStyle w:val="ListBullet"/>
        <w:ind w:left="360" w:firstLine="0"/>
      </w:pPr>
      <w:r>
        <w:rPr>
          <w:rFonts w:ascii="Aptos" w:hAnsi="Aptos"/>
          <w:b/>
          <w:color w:val="232323"/>
          <w:sz w:val="21"/>
        </w:rPr>
        <w:t xml:space="preserve">Conflicts found: </w:t>
      </w:r>
      <w:r>
        <w:rPr>
          <w:rFonts w:ascii="Aptos" w:hAnsi="Aptos"/>
          <w:color w:val="141414"/>
          <w:sz w:val="21"/>
        </w:rPr>
        <w:t>The list says only "Rabbit Hole," while the brand has multiple bourbon expressions.</w:t>
      </w:r>
    </w:p>
    <w:p>
      <w:pPr>
        <w:pStyle w:val="ListBullet"/>
        <w:ind w:left="360" w:firstLine="0"/>
      </w:pPr>
      <w:r>
        <w:rPr>
          <w:rFonts w:ascii="Aptos" w:hAnsi="Aptos"/>
          <w:b/>
          <w:color w:val="232323"/>
          <w:sz w:val="21"/>
        </w:rPr>
        <w:t xml:space="preserve">Resolution: </w:t>
      </w:r>
      <w:r>
        <w:rPr>
          <w:rFonts w:ascii="Aptos" w:hAnsi="Aptos"/>
          <w:color w:val="141414"/>
          <w:sz w:val="21"/>
        </w:rPr>
        <w:t>Interpreted the most likely core bourbon expression as Cavehill and flagged that selection choice.</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 most-likely interpretation</w:t>
      </w:r>
    </w:p>
    <w:p>
      <w:pPr>
        <w:pStyle w:val="ListBullet"/>
        <w:ind w:left="360" w:firstLine="0"/>
      </w:pPr>
      <w:r>
        <w:rPr>
          <w:rFonts w:ascii="Aptos" w:hAnsi="Aptos"/>
          <w:b/>
          <w:color w:val="232323"/>
          <w:sz w:val="21"/>
        </w:rPr>
        <w:t xml:space="preserve">Ambiguity status: </w:t>
      </w:r>
      <w:r>
        <w:rPr>
          <w:rFonts w:ascii="Aptos" w:hAnsi="Aptos"/>
          <w:color w:val="141414"/>
          <w:sz w:val="21"/>
        </w:rPr>
        <w:t>Minor naming ambiguity</w:t>
      </w:r>
    </w:p>
    <w:p>
      <w:pPr>
        <w:spacing w:after="40"/>
      </w:pPr>
    </w:p>
    <w:p>
      <w:pPr>
        <w:pStyle w:val="Heading1"/>
        <w:keepNext/>
      </w:pPr>
      <w:r>
        <w:rPr>
          <w:rFonts w:ascii="Aptos" w:hAnsi="Aptos"/>
          <w:b/>
          <w:color w:val="1F497D"/>
          <w:sz w:val="28"/>
        </w:rPr>
        <w:t>Russell's - Single Barrel</w:t>
      </w:r>
    </w:p>
    <w:p>
      <w:r>
        <w:rPr>
          <w:rFonts w:ascii="Aptos" w:hAnsi="Aptos"/>
          <w:b/>
          <w:color w:val="282828"/>
          <w:sz w:val="21"/>
        </w:rPr>
        <w:t xml:space="preserve">Name: </w:t>
      </w:r>
      <w:r>
        <w:rPr>
          <w:rFonts w:ascii="Aptos" w:hAnsi="Aptos"/>
          <w:color w:val="141414"/>
          <w:sz w:val="21"/>
        </w:rPr>
        <w:t>Russell's Reserve Single Barrel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Non-chill-filtered Kentucky straight single barrel bourbon</w:t>
      </w:r>
    </w:p>
    <w:p>
      <w:r>
        <w:rPr>
          <w:rFonts w:ascii="Aptos" w:hAnsi="Aptos"/>
          <w:b/>
          <w:color w:val="282828"/>
          <w:sz w:val="21"/>
        </w:rPr>
        <w:t xml:space="preserve">Producer: </w:t>
      </w:r>
      <w:r>
        <w:rPr>
          <w:rFonts w:ascii="Aptos" w:hAnsi="Aptos"/>
          <w:color w:val="141414"/>
          <w:sz w:val="21"/>
        </w:rPr>
        <w:t>Russell's Reserve / Wild Turkey</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55% ABV / 110 proof</w:t>
      </w:r>
    </w:p>
    <w:p>
      <w:r>
        <w:rPr>
          <w:rFonts w:ascii="Aptos" w:hAnsi="Aptos"/>
          <w:b/>
          <w:color w:val="282828"/>
          <w:sz w:val="21"/>
        </w:rPr>
        <w:t xml:space="preserve">Aroma Notes: </w:t>
      </w:r>
      <w:r>
        <w:rPr>
          <w:rFonts w:ascii="Aptos" w:hAnsi="Aptos"/>
          <w:color w:val="141414"/>
          <w:sz w:val="21"/>
        </w:rPr>
        <w:t>Vanilla, nuts, brown sugar, oak, cinnamon.</w:t>
      </w:r>
    </w:p>
    <w:p>
      <w:r>
        <w:rPr>
          <w:rFonts w:ascii="Aptos" w:hAnsi="Aptos"/>
          <w:b/>
          <w:color w:val="282828"/>
          <w:sz w:val="21"/>
        </w:rPr>
        <w:t xml:space="preserve">Flavor Profile: </w:t>
      </w:r>
      <w:r>
        <w:rPr>
          <w:rFonts w:ascii="Aptos" w:hAnsi="Aptos"/>
          <w:color w:val="141414"/>
          <w:sz w:val="21"/>
        </w:rPr>
        <w:t>Creamy toffee, vanilla, licorice, spice, oak, brown sugar.</w:t>
      </w:r>
    </w:p>
    <w:p>
      <w:r>
        <w:rPr>
          <w:rFonts w:ascii="Aptos" w:hAnsi="Aptos"/>
          <w:b/>
          <w:color w:val="282828"/>
          <w:sz w:val="21"/>
        </w:rPr>
        <w:t xml:space="preserve">Body / Texture: </w:t>
      </w:r>
      <w:r>
        <w:rPr>
          <w:rFonts w:ascii="Aptos" w:hAnsi="Aptos"/>
          <w:color w:val="141414"/>
          <w:sz w:val="21"/>
        </w:rPr>
        <w:t>Full-bodied, bold, oily, barrel-driven.</w:t>
      </w:r>
    </w:p>
    <w:p>
      <w:r>
        <w:rPr>
          <w:rFonts w:ascii="Aptos" w:hAnsi="Aptos"/>
          <w:b/>
          <w:color w:val="282828"/>
          <w:sz w:val="21"/>
        </w:rPr>
        <w:t xml:space="preserve">Finish: </w:t>
      </w:r>
      <w:r>
        <w:rPr>
          <w:rFonts w:ascii="Aptos" w:hAnsi="Aptos"/>
          <w:color w:val="141414"/>
          <w:sz w:val="21"/>
        </w:rPr>
        <w:t>Medium-long; sweet spice, malt, oak, and heat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Ribeye, smoked pork, lamb chops, brisket.</w:t>
      </w:r>
    </w:p>
    <w:p>
      <w:pPr>
        <w:pStyle w:val="ListBullet"/>
        <w:ind w:left="360" w:firstLine="0"/>
      </w:pPr>
      <w:r>
        <w:rPr>
          <w:rFonts w:ascii="Aptos" w:hAnsi="Aptos"/>
          <w:b/>
          <w:color w:val="232323"/>
          <w:sz w:val="21"/>
        </w:rPr>
        <w:t xml:space="preserve">Spices / Flavor Companions: </w:t>
      </w:r>
      <w:r>
        <w:rPr>
          <w:rFonts w:ascii="Aptos" w:hAnsi="Aptos"/>
          <w:color w:val="141414"/>
          <w:sz w:val="21"/>
        </w:rPr>
        <w:t>Cinnamon, vanilla, brown sugar, toasted pecan, black pepper.</w:t>
      </w:r>
    </w:p>
    <w:p>
      <w:pPr>
        <w:pStyle w:val="ListBullet"/>
        <w:ind w:left="360" w:firstLine="0"/>
      </w:pPr>
      <w:r>
        <w:rPr>
          <w:rFonts w:ascii="Aptos" w:hAnsi="Aptos"/>
          <w:b/>
          <w:color w:val="232323"/>
          <w:sz w:val="21"/>
        </w:rPr>
        <w:t xml:space="preserve">Cheeses: </w:t>
      </w:r>
      <w:r>
        <w:rPr>
          <w:rFonts w:ascii="Aptos" w:hAnsi="Aptos"/>
          <w:color w:val="141414"/>
          <w:sz w:val="21"/>
        </w:rPr>
        <w:t>Aged cheddar, aged Gouda, blue cheese.</w:t>
      </w:r>
    </w:p>
    <w:p>
      <w:pPr>
        <w:pStyle w:val="ListBullet"/>
        <w:ind w:left="360" w:firstLine="0"/>
      </w:pPr>
      <w:r>
        <w:rPr>
          <w:rFonts w:ascii="Aptos" w:hAnsi="Aptos"/>
          <w:b/>
          <w:color w:val="232323"/>
          <w:sz w:val="21"/>
        </w:rPr>
        <w:t xml:space="preserve">Cuisines: </w:t>
      </w:r>
      <w:r>
        <w:rPr>
          <w:rFonts w:ascii="Aptos" w:hAnsi="Aptos"/>
          <w:color w:val="141414"/>
          <w:sz w:val="21"/>
        </w:rPr>
        <w:t>Steakhouse fare, barbecue, smoked and charred meats.</w:t>
      </w:r>
    </w:p>
    <w:p>
      <w:r>
        <w:rPr>
          <w:rFonts w:ascii="Aptos" w:hAnsi="Aptos"/>
          <w:b/>
          <w:color w:val="282828"/>
          <w:sz w:val="21"/>
        </w:rPr>
        <w:t xml:space="preserve">Notable Signature Traits: </w:t>
      </w:r>
      <w:r>
        <w:rPr>
          <w:rFonts w:ascii="Aptos" w:hAnsi="Aptos"/>
          <w:color w:val="141414"/>
          <w:sz w:val="21"/>
        </w:rPr>
        <w:t>A 110-proof Wild Turkey expression that combines toffee richness with classic Russell-family spice and strong barrel personality.</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Russell's Reserve product page, brand materials, reviews.</w:t>
      </w:r>
    </w:p>
    <w:p>
      <w:pPr>
        <w:pStyle w:val="ListBullet"/>
        <w:ind w:left="360" w:firstLine="0"/>
      </w:pPr>
      <w:r>
        <w:rPr>
          <w:rFonts w:ascii="Aptos" w:hAnsi="Aptos"/>
          <w:b/>
          <w:color w:val="232323"/>
          <w:sz w:val="21"/>
        </w:rPr>
        <w:t xml:space="preserve">Conflicts found: </w:t>
      </w:r>
      <w:r>
        <w:rPr>
          <w:rFonts w:ascii="Aptos" w:hAnsi="Aptos"/>
          <w:color w:val="141414"/>
          <w:sz w:val="21"/>
        </w:rPr>
        <w:t>Barrel-to-barrel variation is part of the product.</w:t>
      </w:r>
    </w:p>
    <w:p>
      <w:pPr>
        <w:pStyle w:val="ListBullet"/>
        <w:ind w:left="360" w:firstLine="0"/>
      </w:pPr>
      <w:r>
        <w:rPr>
          <w:rFonts w:ascii="Aptos" w:hAnsi="Aptos"/>
          <w:b/>
          <w:color w:val="232323"/>
          <w:sz w:val="21"/>
        </w:rPr>
        <w:t xml:space="preserve">Resolution: </w:t>
      </w:r>
      <w:r>
        <w:rPr>
          <w:rFonts w:ascii="Aptos" w:hAnsi="Aptos"/>
          <w:color w:val="141414"/>
          <w:sz w:val="21"/>
        </w:rPr>
        <w:t>Used the official baseline notes and explicitly kept the single-barrel variation caveat.</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 with barrel variation</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Russell's 10yr</w:t>
      </w:r>
    </w:p>
    <w:p>
      <w:r>
        <w:rPr>
          <w:rFonts w:ascii="Aptos" w:hAnsi="Aptos"/>
          <w:b/>
          <w:color w:val="282828"/>
          <w:sz w:val="21"/>
        </w:rPr>
        <w:t xml:space="preserve">Name: </w:t>
      </w:r>
      <w:r>
        <w:rPr>
          <w:rFonts w:ascii="Aptos" w:hAnsi="Aptos"/>
          <w:color w:val="141414"/>
          <w:sz w:val="21"/>
        </w:rPr>
        <w:t>Russell's Reserve 10 Year Old Bourbon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Small batch Kentucky straight bourbon</w:t>
      </w:r>
    </w:p>
    <w:p>
      <w:r>
        <w:rPr>
          <w:rFonts w:ascii="Aptos" w:hAnsi="Aptos"/>
          <w:b/>
          <w:color w:val="282828"/>
          <w:sz w:val="21"/>
        </w:rPr>
        <w:t xml:space="preserve">Producer: </w:t>
      </w:r>
      <w:r>
        <w:rPr>
          <w:rFonts w:ascii="Aptos" w:hAnsi="Aptos"/>
          <w:color w:val="141414"/>
          <w:sz w:val="21"/>
        </w:rPr>
        <w:t>Russell's Reserve / Wild Turkey</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45% ABV / 90 proof</w:t>
      </w:r>
    </w:p>
    <w:p>
      <w:r>
        <w:rPr>
          <w:rFonts w:ascii="Aptos" w:hAnsi="Aptos"/>
          <w:b/>
          <w:color w:val="282828"/>
          <w:sz w:val="21"/>
        </w:rPr>
        <w:t xml:space="preserve">Aroma Notes: </w:t>
      </w:r>
      <w:r>
        <w:rPr>
          <w:rFonts w:ascii="Aptos" w:hAnsi="Aptos"/>
          <w:color w:val="141414"/>
          <w:sz w:val="21"/>
        </w:rPr>
        <w:t>Orange peel, citrus, butterscotch, maple, oak, vanilla.</w:t>
      </w:r>
    </w:p>
    <w:p>
      <w:r>
        <w:rPr>
          <w:rFonts w:ascii="Aptos" w:hAnsi="Aptos"/>
          <w:b/>
          <w:color w:val="282828"/>
          <w:sz w:val="21"/>
        </w:rPr>
        <w:t xml:space="preserve">Flavor Profile: </w:t>
      </w:r>
      <w:r>
        <w:rPr>
          <w:rFonts w:ascii="Aptos" w:hAnsi="Aptos"/>
          <w:color w:val="141414"/>
          <w:sz w:val="21"/>
        </w:rPr>
        <w:t>Rich spicy caramel, vanilla, light citrus, toffee, oak.</w:t>
      </w:r>
    </w:p>
    <w:p>
      <w:r>
        <w:rPr>
          <w:rFonts w:ascii="Aptos" w:hAnsi="Aptos"/>
          <w:b/>
          <w:color w:val="282828"/>
          <w:sz w:val="21"/>
        </w:rPr>
        <w:t xml:space="preserve">Body / Texture: </w:t>
      </w:r>
      <w:r>
        <w:rPr>
          <w:rFonts w:ascii="Aptos" w:hAnsi="Aptos"/>
          <w:color w:val="141414"/>
          <w:sz w:val="21"/>
        </w:rPr>
        <w:t>Medium-bodied, creamy, polished.</w:t>
      </w:r>
    </w:p>
    <w:p>
      <w:r>
        <w:rPr>
          <w:rFonts w:ascii="Aptos" w:hAnsi="Aptos"/>
          <w:b/>
          <w:color w:val="282828"/>
          <w:sz w:val="21"/>
        </w:rPr>
        <w:t xml:space="preserve">Finish: </w:t>
      </w:r>
      <w:r>
        <w:rPr>
          <w:rFonts w:ascii="Aptos" w:hAnsi="Aptos"/>
          <w:color w:val="141414"/>
          <w:sz w:val="21"/>
        </w:rPr>
        <w:t>Smooth and sweet; toffee and spice linger with a mild warming note.</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turkey, pork loin, chicken thighs, grilled salmon.</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peel, maple, vanilla, cinnamon, brown sugar.</w:t>
      </w:r>
    </w:p>
    <w:p>
      <w:pPr>
        <w:pStyle w:val="ListBullet"/>
        <w:ind w:left="360" w:firstLine="0"/>
      </w:pPr>
      <w:r>
        <w:rPr>
          <w:rFonts w:ascii="Aptos" w:hAnsi="Aptos"/>
          <w:b/>
          <w:color w:val="232323"/>
          <w:sz w:val="21"/>
        </w:rPr>
        <w:t xml:space="preserve">Cheeses: </w:t>
      </w:r>
      <w:r>
        <w:rPr>
          <w:rFonts w:ascii="Aptos" w:hAnsi="Aptos"/>
          <w:color w:val="141414"/>
          <w:sz w:val="21"/>
        </w:rPr>
        <w:t>Gouda, Gruyere, mild cheddar.</w:t>
      </w:r>
    </w:p>
    <w:p>
      <w:pPr>
        <w:pStyle w:val="ListBullet"/>
        <w:ind w:left="360" w:firstLine="0"/>
      </w:pPr>
      <w:r>
        <w:rPr>
          <w:rFonts w:ascii="Aptos" w:hAnsi="Aptos"/>
          <w:b/>
          <w:color w:val="232323"/>
          <w:sz w:val="21"/>
        </w:rPr>
        <w:t xml:space="preserve">Cuisines: </w:t>
      </w:r>
      <w:r>
        <w:rPr>
          <w:rFonts w:ascii="Aptos" w:hAnsi="Aptos"/>
          <w:color w:val="141414"/>
          <w:sz w:val="21"/>
        </w:rPr>
        <w:t>Roast-meat dinners, classic American fare, charcuterie.</w:t>
      </w:r>
    </w:p>
    <w:p>
      <w:r>
        <w:rPr>
          <w:rFonts w:ascii="Aptos" w:hAnsi="Aptos"/>
          <w:b/>
          <w:color w:val="282828"/>
          <w:sz w:val="21"/>
        </w:rPr>
        <w:t xml:space="preserve">Notable Signature Traits: </w:t>
      </w:r>
      <w:r>
        <w:rPr>
          <w:rFonts w:ascii="Aptos" w:hAnsi="Aptos"/>
          <w:color w:val="141414"/>
          <w:sz w:val="21"/>
        </w:rPr>
        <w:t>A softer, citrus-lifted Wild Turkey/Russell profile that shows maturity without the intensity of the single barrel.</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Russell's Reserve 10 Year page, brand materials, tasting references.</w:t>
      </w:r>
    </w:p>
    <w:p>
      <w:pPr>
        <w:pStyle w:val="ListBullet"/>
        <w:ind w:left="360" w:firstLine="0"/>
      </w:pPr>
      <w:r>
        <w:rPr>
          <w:rFonts w:ascii="Aptos" w:hAnsi="Aptos"/>
          <w:b/>
          <w:color w:val="232323"/>
          <w:sz w:val="21"/>
        </w:rPr>
        <w:t xml:space="preserve">Conflicts found: </w:t>
      </w:r>
      <w:r>
        <w:rPr>
          <w:rFonts w:ascii="Aptos" w:hAnsi="Aptos"/>
          <w:color w:val="141414"/>
          <w:sz w:val="21"/>
        </w:rPr>
        <w:t>Little conflict; most sources align on citrus, butterscotch, toffee, and spice.</w:t>
      </w:r>
    </w:p>
    <w:p>
      <w:pPr>
        <w:pStyle w:val="ListBullet"/>
        <w:ind w:left="360" w:firstLine="0"/>
      </w:pPr>
      <w:r>
        <w:rPr>
          <w:rFonts w:ascii="Aptos" w:hAnsi="Aptos"/>
          <w:b/>
          <w:color w:val="232323"/>
          <w:sz w:val="21"/>
        </w:rPr>
        <w:t xml:space="preserve">Resolution: </w:t>
      </w:r>
      <w:r>
        <w:rPr>
          <w:rFonts w:ascii="Aptos" w:hAnsi="Aptos"/>
          <w:color w:val="141414"/>
          <w:sz w:val="21"/>
        </w:rPr>
        <w:t>Used the official note set directly.</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Woodford Reserve</w:t>
      </w:r>
    </w:p>
    <w:p>
      <w:r>
        <w:rPr>
          <w:rFonts w:ascii="Aptos" w:hAnsi="Aptos"/>
          <w:b/>
          <w:color w:val="282828"/>
          <w:sz w:val="21"/>
        </w:rPr>
        <w:t xml:space="preserve">Name: </w:t>
      </w:r>
      <w:r>
        <w:rPr>
          <w:rFonts w:ascii="Aptos" w:hAnsi="Aptos"/>
          <w:color w:val="141414"/>
          <w:sz w:val="21"/>
        </w:rPr>
        <w:t>Woodford Reserve Kentucky Straight Bourbon Whiskey</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Kentucky straight bourbon</w:t>
      </w:r>
    </w:p>
    <w:p>
      <w:r>
        <w:rPr>
          <w:rFonts w:ascii="Aptos" w:hAnsi="Aptos"/>
          <w:b/>
          <w:color w:val="282828"/>
          <w:sz w:val="21"/>
        </w:rPr>
        <w:t xml:space="preserve">Producer: </w:t>
      </w:r>
      <w:r>
        <w:rPr>
          <w:rFonts w:ascii="Aptos" w:hAnsi="Aptos"/>
          <w:color w:val="141414"/>
          <w:sz w:val="21"/>
        </w:rPr>
        <w:t>Woodford Reserve / Brown-Forman</w:t>
      </w:r>
    </w:p>
    <w:p>
      <w:r>
        <w:rPr>
          <w:rFonts w:ascii="Aptos" w:hAnsi="Aptos"/>
          <w:b/>
          <w:color w:val="282828"/>
          <w:sz w:val="21"/>
        </w:rPr>
        <w:t xml:space="preserve">Region / Origin: </w:t>
      </w:r>
      <w:r>
        <w:rPr>
          <w:rFonts w:ascii="Aptos" w:hAnsi="Aptos"/>
          <w:color w:val="141414"/>
          <w:sz w:val="21"/>
        </w:rPr>
        <w:t>Versailles, Kentucky, USA</w:t>
      </w:r>
    </w:p>
    <w:p>
      <w:r>
        <w:rPr>
          <w:rFonts w:ascii="Aptos" w:hAnsi="Aptos"/>
          <w:b/>
          <w:color w:val="282828"/>
          <w:sz w:val="21"/>
        </w:rPr>
        <w:t xml:space="preserve">ABV / Strength: </w:t>
      </w:r>
      <w:r>
        <w:rPr>
          <w:rFonts w:ascii="Aptos" w:hAnsi="Aptos"/>
          <w:color w:val="141414"/>
          <w:sz w:val="21"/>
        </w:rPr>
        <w:t>45.2% ABV / 90.4 proof</w:t>
      </w:r>
    </w:p>
    <w:p>
      <w:r>
        <w:rPr>
          <w:rFonts w:ascii="Aptos" w:hAnsi="Aptos"/>
          <w:b/>
          <w:color w:val="282828"/>
          <w:sz w:val="21"/>
        </w:rPr>
        <w:t xml:space="preserve">Aroma Notes: </w:t>
      </w:r>
      <w:r>
        <w:rPr>
          <w:rFonts w:ascii="Aptos" w:hAnsi="Aptos"/>
          <w:color w:val="141414"/>
          <w:sz w:val="21"/>
        </w:rPr>
        <w:t>Dried fruit, mint, orange, cocoa, vanilla, tobacco spice.</w:t>
      </w:r>
    </w:p>
    <w:p>
      <w:r>
        <w:rPr>
          <w:rFonts w:ascii="Aptos" w:hAnsi="Aptos"/>
          <w:b/>
          <w:color w:val="282828"/>
          <w:sz w:val="21"/>
        </w:rPr>
        <w:t xml:space="preserve">Flavor Profile: </w:t>
      </w:r>
      <w:r>
        <w:rPr>
          <w:rFonts w:ascii="Aptos" w:hAnsi="Aptos"/>
          <w:color w:val="141414"/>
          <w:sz w:val="21"/>
        </w:rPr>
        <w:t>Citrus, cinnamon, cocoa, toffee, caramel, chocolate, spice.</w:t>
      </w:r>
    </w:p>
    <w:p>
      <w:r>
        <w:rPr>
          <w:rFonts w:ascii="Aptos" w:hAnsi="Aptos"/>
          <w:b/>
          <w:color w:val="282828"/>
          <w:sz w:val="21"/>
        </w:rPr>
        <w:t xml:space="preserve">Body / Texture: </w:t>
      </w:r>
      <w:r>
        <w:rPr>
          <w:rFonts w:ascii="Aptos" w:hAnsi="Aptos"/>
          <w:color w:val="141414"/>
          <w:sz w:val="21"/>
        </w:rPr>
        <w:t>Rich, chewy, rounded, smooth.</w:t>
      </w:r>
    </w:p>
    <w:p>
      <w:r>
        <w:rPr>
          <w:rFonts w:ascii="Aptos" w:hAnsi="Aptos"/>
          <w:b/>
          <w:color w:val="282828"/>
          <w:sz w:val="21"/>
        </w:rPr>
        <w:t xml:space="preserve">Finish: </w:t>
      </w:r>
      <w:r>
        <w:rPr>
          <w:rFonts w:ascii="Aptos" w:hAnsi="Aptos"/>
          <w:color w:val="141414"/>
          <w:sz w:val="21"/>
        </w:rPr>
        <w:t>Long, warm, creamy-silky, satisfying.</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duck, steak, pork chops, grilled chicken.</w:t>
      </w:r>
    </w:p>
    <w:p>
      <w:pPr>
        <w:pStyle w:val="ListBullet"/>
        <w:ind w:left="360" w:firstLine="0"/>
      </w:pPr>
      <w:r>
        <w:rPr>
          <w:rFonts w:ascii="Aptos" w:hAnsi="Aptos"/>
          <w:b/>
          <w:color w:val="232323"/>
          <w:sz w:val="21"/>
        </w:rPr>
        <w:t xml:space="preserve">Spices / Flavor Companions: </w:t>
      </w:r>
      <w:r>
        <w:rPr>
          <w:rFonts w:ascii="Aptos" w:hAnsi="Aptos"/>
          <w:color w:val="141414"/>
          <w:sz w:val="21"/>
        </w:rPr>
        <w:t>Orange peel, cocoa, cinnamon, mint, toasted pecan.</w:t>
      </w:r>
    </w:p>
    <w:p>
      <w:pPr>
        <w:pStyle w:val="ListBullet"/>
        <w:ind w:left="360" w:firstLine="0"/>
      </w:pPr>
      <w:r>
        <w:rPr>
          <w:rFonts w:ascii="Aptos" w:hAnsi="Aptos"/>
          <w:b/>
          <w:color w:val="232323"/>
          <w:sz w:val="21"/>
        </w:rPr>
        <w:t xml:space="preserve">Cheeses: </w:t>
      </w:r>
      <w:r>
        <w:rPr>
          <w:rFonts w:ascii="Aptos" w:hAnsi="Aptos"/>
          <w:color w:val="141414"/>
          <w:sz w:val="21"/>
        </w:rPr>
        <w:t>Aged cheddar, Gouda, Manchego.</w:t>
      </w:r>
    </w:p>
    <w:p>
      <w:pPr>
        <w:pStyle w:val="ListBullet"/>
        <w:ind w:left="360" w:firstLine="0"/>
      </w:pPr>
      <w:r>
        <w:rPr>
          <w:rFonts w:ascii="Aptos" w:hAnsi="Aptos"/>
          <w:b/>
          <w:color w:val="232323"/>
          <w:sz w:val="21"/>
        </w:rPr>
        <w:t xml:space="preserve">Cuisines: </w:t>
      </w:r>
      <w:r>
        <w:rPr>
          <w:rFonts w:ascii="Aptos" w:hAnsi="Aptos"/>
          <w:color w:val="141414"/>
          <w:sz w:val="21"/>
        </w:rPr>
        <w:t>Steakhouse fare, roast meats, Southern classics, derby-style dishes.</w:t>
      </w:r>
    </w:p>
    <w:p>
      <w:r>
        <w:rPr>
          <w:rFonts w:ascii="Aptos" w:hAnsi="Aptos"/>
          <w:b/>
          <w:color w:val="282828"/>
          <w:sz w:val="21"/>
        </w:rPr>
        <w:t xml:space="preserve">Notable Signature Traits: </w:t>
      </w:r>
      <w:r>
        <w:rPr>
          <w:rFonts w:ascii="Aptos" w:hAnsi="Aptos"/>
          <w:color w:val="141414"/>
          <w:sz w:val="21"/>
        </w:rPr>
        <w:t>The flagship Woodford profile is notably aromatic and cocoa-citrus driven, with a polished chewy texture.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Woodford Reserve product page, spirits databases, reviews.</w:t>
      </w:r>
    </w:p>
    <w:p>
      <w:pPr>
        <w:pStyle w:val="ListBullet"/>
        <w:ind w:left="360" w:firstLine="0"/>
      </w:pPr>
      <w:r>
        <w:rPr>
          <w:rFonts w:ascii="Aptos" w:hAnsi="Aptos"/>
          <w:b/>
          <w:color w:val="232323"/>
          <w:sz w:val="21"/>
        </w:rPr>
        <w:t xml:space="preserve">Conflicts found: </w:t>
      </w:r>
      <w:r>
        <w:rPr>
          <w:rFonts w:ascii="Aptos" w:hAnsi="Aptos"/>
          <w:color w:val="141414"/>
          <w:sz w:val="21"/>
        </w:rPr>
        <w:t>Some sources emphasize baking apple and cherry while the official note set leans more citrus-cocoa-mint.</w:t>
      </w:r>
    </w:p>
    <w:p>
      <w:pPr>
        <w:pStyle w:val="ListBullet"/>
        <w:ind w:left="360" w:firstLine="0"/>
      </w:pPr>
      <w:r>
        <w:rPr>
          <w:rFonts w:ascii="Aptos" w:hAnsi="Aptos"/>
          <w:b/>
          <w:color w:val="232323"/>
          <w:sz w:val="21"/>
        </w:rPr>
        <w:t xml:space="preserve">Resolution: </w:t>
      </w:r>
      <w:r>
        <w:rPr>
          <w:rFonts w:ascii="Aptos" w:hAnsi="Aptos"/>
          <w:color w:val="141414"/>
          <w:sz w:val="21"/>
        </w:rPr>
        <w:t>Weighted the official tasting profile highest.</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Widow Jane Decadence Bourbon</w:t>
      </w:r>
    </w:p>
    <w:p>
      <w:r>
        <w:rPr>
          <w:rFonts w:ascii="Aptos" w:hAnsi="Aptos"/>
          <w:b/>
          <w:color w:val="282828"/>
          <w:sz w:val="21"/>
        </w:rPr>
        <w:t xml:space="preserve">Name: </w:t>
      </w:r>
      <w:r>
        <w:rPr>
          <w:rFonts w:ascii="Aptos" w:hAnsi="Aptos"/>
          <w:color w:val="141414"/>
          <w:sz w:val="21"/>
        </w:rPr>
        <w:t>Widow Jane Decadence</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Maple-barrel-finished bourbon</w:t>
      </w:r>
    </w:p>
    <w:p>
      <w:r>
        <w:rPr>
          <w:rFonts w:ascii="Aptos" w:hAnsi="Aptos"/>
          <w:b/>
          <w:color w:val="282828"/>
          <w:sz w:val="21"/>
        </w:rPr>
        <w:t xml:space="preserve">Producer: </w:t>
      </w:r>
      <w:r>
        <w:rPr>
          <w:rFonts w:ascii="Aptos" w:hAnsi="Aptos"/>
          <w:color w:val="141414"/>
          <w:sz w:val="21"/>
        </w:rPr>
        <w:t>Widow Jane</w:t>
      </w:r>
    </w:p>
    <w:p>
      <w:r>
        <w:rPr>
          <w:rFonts w:ascii="Aptos" w:hAnsi="Aptos"/>
          <w:b/>
          <w:color w:val="282828"/>
          <w:sz w:val="21"/>
        </w:rPr>
        <w:t xml:space="preserve">Region / Origin: </w:t>
      </w:r>
      <w:r>
        <w:rPr>
          <w:rFonts w:ascii="Aptos" w:hAnsi="Aptos"/>
          <w:color w:val="141414"/>
          <w:sz w:val="21"/>
        </w:rPr>
        <w:t>Brooklyn, New York, USA</w:t>
      </w:r>
    </w:p>
    <w:p>
      <w:r>
        <w:rPr>
          <w:rFonts w:ascii="Aptos" w:hAnsi="Aptos"/>
          <w:b/>
          <w:color w:val="282828"/>
          <w:sz w:val="21"/>
        </w:rPr>
        <w:t xml:space="preserve">ABV / Strength: </w:t>
      </w:r>
      <w:r>
        <w:rPr>
          <w:rFonts w:ascii="Aptos" w:hAnsi="Aptos"/>
          <w:color w:val="141414"/>
          <w:sz w:val="21"/>
        </w:rPr>
        <w:t>45.5% ABV / 91 proof</w:t>
      </w:r>
    </w:p>
    <w:p>
      <w:r>
        <w:rPr>
          <w:rFonts w:ascii="Aptos" w:hAnsi="Aptos"/>
          <w:b/>
          <w:color w:val="282828"/>
          <w:sz w:val="21"/>
        </w:rPr>
        <w:t xml:space="preserve">Aroma Notes: </w:t>
      </w:r>
      <w:r>
        <w:rPr>
          <w:rFonts w:ascii="Aptos" w:hAnsi="Aptos"/>
          <w:color w:val="141414"/>
          <w:sz w:val="21"/>
        </w:rPr>
        <w:t>Sugared pecans, maple, birch beer, charred oak.</w:t>
      </w:r>
    </w:p>
    <w:p>
      <w:r>
        <w:rPr>
          <w:rFonts w:ascii="Aptos" w:hAnsi="Aptos"/>
          <w:b/>
          <w:color w:val="282828"/>
          <w:sz w:val="21"/>
        </w:rPr>
        <w:t xml:space="preserve">Flavor Profile: </w:t>
      </w:r>
      <w:r>
        <w:rPr>
          <w:rFonts w:ascii="Aptos" w:hAnsi="Aptos"/>
          <w:color w:val="141414"/>
          <w:sz w:val="21"/>
        </w:rPr>
        <w:t>Vanilla, burnt sugar, cinnamon bark, maple-barrel richness, mature oak.</w:t>
      </w:r>
    </w:p>
    <w:p>
      <w:r>
        <w:rPr>
          <w:rFonts w:ascii="Aptos" w:hAnsi="Aptos"/>
          <w:b/>
          <w:color w:val="282828"/>
          <w:sz w:val="21"/>
        </w:rPr>
        <w:t xml:space="preserve">Body / Texture: </w:t>
      </w:r>
      <w:r>
        <w:rPr>
          <w:rFonts w:ascii="Aptos" w:hAnsi="Aptos"/>
          <w:color w:val="141414"/>
          <w:sz w:val="21"/>
        </w:rPr>
        <w:t>Creamy-rich, rounded, slightly sweet.</w:t>
      </w:r>
    </w:p>
    <w:p>
      <w:r>
        <w:rPr>
          <w:rFonts w:ascii="Aptos" w:hAnsi="Aptos"/>
          <w:b/>
          <w:color w:val="282828"/>
          <w:sz w:val="21"/>
        </w:rPr>
        <w:t xml:space="preserve">Finish: </w:t>
      </w:r>
      <w:r>
        <w:rPr>
          <w:rFonts w:ascii="Aptos" w:hAnsi="Aptos"/>
          <w:color w:val="141414"/>
          <w:sz w:val="21"/>
        </w:rPr>
        <w:t>Medium-long; brown sugar, shortbread, tobacco, and old whiskey notes linger.</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Glazed ham, pork belly, bacon, roast duck.</w:t>
      </w:r>
    </w:p>
    <w:p>
      <w:pPr>
        <w:pStyle w:val="ListBullet"/>
        <w:ind w:left="360" w:firstLine="0"/>
      </w:pPr>
      <w:r>
        <w:rPr>
          <w:rFonts w:ascii="Aptos" w:hAnsi="Aptos"/>
          <w:b/>
          <w:color w:val="232323"/>
          <w:sz w:val="21"/>
        </w:rPr>
        <w:t xml:space="preserve">Spices / Flavor Companions: </w:t>
      </w:r>
      <w:r>
        <w:rPr>
          <w:rFonts w:ascii="Aptos" w:hAnsi="Aptos"/>
          <w:color w:val="141414"/>
          <w:sz w:val="21"/>
        </w:rPr>
        <w:t>Maple, cinnamon, pecan, brown sugar, vanilla.</w:t>
      </w:r>
    </w:p>
    <w:p>
      <w:pPr>
        <w:pStyle w:val="ListBullet"/>
        <w:ind w:left="360" w:firstLine="0"/>
      </w:pPr>
      <w:r>
        <w:rPr>
          <w:rFonts w:ascii="Aptos" w:hAnsi="Aptos"/>
          <w:b/>
          <w:color w:val="232323"/>
          <w:sz w:val="21"/>
        </w:rPr>
        <w:t xml:space="preserve">Cheeses: </w:t>
      </w:r>
      <w:r>
        <w:rPr>
          <w:rFonts w:ascii="Aptos" w:hAnsi="Aptos"/>
          <w:color w:val="141414"/>
          <w:sz w:val="21"/>
        </w:rPr>
        <w:t>Aged cheddar, Gouda, blue cheese.</w:t>
      </w:r>
    </w:p>
    <w:p>
      <w:pPr>
        <w:pStyle w:val="ListBullet"/>
        <w:ind w:left="360" w:firstLine="0"/>
      </w:pPr>
      <w:r>
        <w:rPr>
          <w:rFonts w:ascii="Aptos" w:hAnsi="Aptos"/>
          <w:b/>
          <w:color w:val="232323"/>
          <w:sz w:val="21"/>
        </w:rPr>
        <w:t xml:space="preserve">Cuisines: </w:t>
      </w:r>
      <w:r>
        <w:rPr>
          <w:rFonts w:ascii="Aptos" w:hAnsi="Aptos"/>
          <w:color w:val="141414"/>
          <w:sz w:val="21"/>
        </w:rPr>
        <w:t>Brunch fare, smoked meats, maple-glazed dishes, rich comfort food.</w:t>
      </w:r>
    </w:p>
    <w:p>
      <w:r>
        <w:rPr>
          <w:rFonts w:ascii="Aptos" w:hAnsi="Aptos"/>
          <w:b/>
          <w:color w:val="282828"/>
          <w:sz w:val="21"/>
        </w:rPr>
        <w:t xml:space="preserve">Notable Signature Traits: </w:t>
      </w:r>
      <w:r>
        <w:rPr>
          <w:rFonts w:ascii="Aptos" w:hAnsi="Aptos"/>
          <w:color w:val="141414"/>
          <w:sz w:val="21"/>
        </w:rPr>
        <w:t>Maple syrup barrel finishing gives it a distinctly confectionary but still whiskey-driven profile.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Widow Jane Decadence page, supporting reviews.</w:t>
      </w:r>
    </w:p>
    <w:p>
      <w:pPr>
        <w:pStyle w:val="ListBullet"/>
        <w:ind w:left="360" w:firstLine="0"/>
      </w:pPr>
      <w:r>
        <w:rPr>
          <w:rFonts w:ascii="Aptos" w:hAnsi="Aptos"/>
          <w:b/>
          <w:color w:val="232323"/>
          <w:sz w:val="21"/>
        </w:rPr>
        <w:t xml:space="preserve">Conflicts found: </w:t>
      </w:r>
      <w:r>
        <w:rPr>
          <w:rFonts w:ascii="Aptos" w:hAnsi="Aptos"/>
          <w:color w:val="141414"/>
          <w:sz w:val="21"/>
        </w:rPr>
        <w:t>Tasters vary on how sweet it drinks versus how oak-forward it remains.</w:t>
      </w:r>
    </w:p>
    <w:p>
      <w:pPr>
        <w:pStyle w:val="ListBullet"/>
        <w:ind w:left="360" w:firstLine="0"/>
      </w:pPr>
      <w:r>
        <w:rPr>
          <w:rFonts w:ascii="Aptos" w:hAnsi="Aptos"/>
          <w:b/>
          <w:color w:val="232323"/>
          <w:sz w:val="21"/>
        </w:rPr>
        <w:t xml:space="preserve">Resolution: </w:t>
      </w:r>
      <w:r>
        <w:rPr>
          <w:rFonts w:ascii="Aptos" w:hAnsi="Aptos"/>
          <w:color w:val="141414"/>
          <w:sz w:val="21"/>
        </w:rPr>
        <w:t>Used the official maple-pecan-burnt sugar profile and kept the sweetness described as controlled rather than syrupy.</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Widow Jane Lucky Thirteen</w:t>
      </w:r>
    </w:p>
    <w:p>
      <w:r>
        <w:rPr>
          <w:rFonts w:ascii="Aptos" w:hAnsi="Aptos"/>
          <w:b/>
          <w:color w:val="282828"/>
          <w:sz w:val="21"/>
        </w:rPr>
        <w:t xml:space="preserve">Name: </w:t>
      </w:r>
      <w:r>
        <w:rPr>
          <w:rFonts w:ascii="Aptos" w:hAnsi="Aptos"/>
          <w:color w:val="141414"/>
          <w:sz w:val="21"/>
        </w:rPr>
        <w:t>Widow Jane Lucky Thirteen</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13-year-old small batch bourbon</w:t>
      </w:r>
    </w:p>
    <w:p>
      <w:r>
        <w:rPr>
          <w:rFonts w:ascii="Aptos" w:hAnsi="Aptos"/>
          <w:b/>
          <w:color w:val="282828"/>
          <w:sz w:val="21"/>
        </w:rPr>
        <w:t xml:space="preserve">Producer: </w:t>
      </w:r>
      <w:r>
        <w:rPr>
          <w:rFonts w:ascii="Aptos" w:hAnsi="Aptos"/>
          <w:color w:val="141414"/>
          <w:sz w:val="21"/>
        </w:rPr>
        <w:t>Widow Jane</w:t>
      </w:r>
    </w:p>
    <w:p>
      <w:r>
        <w:rPr>
          <w:rFonts w:ascii="Aptos" w:hAnsi="Aptos"/>
          <w:b/>
          <w:color w:val="282828"/>
          <w:sz w:val="21"/>
        </w:rPr>
        <w:t xml:space="preserve">Region / Origin: </w:t>
      </w:r>
      <w:r>
        <w:rPr>
          <w:rFonts w:ascii="Aptos" w:hAnsi="Aptos"/>
          <w:color w:val="141414"/>
          <w:sz w:val="21"/>
        </w:rPr>
        <w:t>Brooklyn, New York, USA</w:t>
      </w:r>
    </w:p>
    <w:p>
      <w:r>
        <w:rPr>
          <w:rFonts w:ascii="Aptos" w:hAnsi="Aptos"/>
          <w:b/>
          <w:color w:val="282828"/>
          <w:sz w:val="21"/>
        </w:rPr>
        <w:t xml:space="preserve">ABV / Strength: </w:t>
      </w:r>
      <w:r>
        <w:rPr>
          <w:rFonts w:ascii="Aptos" w:hAnsi="Aptos"/>
          <w:color w:val="141414"/>
          <w:sz w:val="21"/>
        </w:rPr>
        <w:t>46.5% ABV / 93 proof</w:t>
      </w:r>
    </w:p>
    <w:p>
      <w:r>
        <w:rPr>
          <w:rFonts w:ascii="Aptos" w:hAnsi="Aptos"/>
          <w:b/>
          <w:color w:val="282828"/>
          <w:sz w:val="21"/>
        </w:rPr>
        <w:t xml:space="preserve">Aroma Notes: </w:t>
      </w:r>
      <w:r>
        <w:rPr>
          <w:rFonts w:ascii="Aptos" w:hAnsi="Aptos"/>
          <w:color w:val="141414"/>
          <w:sz w:val="21"/>
        </w:rPr>
        <w:t>Vanilla bean, Earl Grey tea, caramel, sweet tobacco.</w:t>
      </w:r>
    </w:p>
    <w:p>
      <w:r>
        <w:rPr>
          <w:rFonts w:ascii="Aptos" w:hAnsi="Aptos"/>
          <w:b/>
          <w:color w:val="282828"/>
          <w:sz w:val="21"/>
        </w:rPr>
        <w:t xml:space="preserve">Flavor Profile: </w:t>
      </w:r>
      <w:r>
        <w:rPr>
          <w:rFonts w:ascii="Aptos" w:hAnsi="Aptos"/>
          <w:color w:val="141414"/>
          <w:sz w:val="21"/>
        </w:rPr>
        <w:t>Pecan pie, whole grain toast, grapefruit peel, dry oak, mature caramel.</w:t>
      </w:r>
    </w:p>
    <w:p>
      <w:r>
        <w:rPr>
          <w:rFonts w:ascii="Aptos" w:hAnsi="Aptos"/>
          <w:b/>
          <w:color w:val="282828"/>
          <w:sz w:val="21"/>
        </w:rPr>
        <w:t xml:space="preserve">Body / Texture: </w:t>
      </w:r>
      <w:r>
        <w:rPr>
          <w:rFonts w:ascii="Aptos" w:hAnsi="Aptos"/>
          <w:color w:val="141414"/>
          <w:sz w:val="21"/>
        </w:rPr>
        <w:t>Medium-full, mature, slightly drying.</w:t>
      </w:r>
    </w:p>
    <w:p>
      <w:r>
        <w:rPr>
          <w:rFonts w:ascii="Aptos" w:hAnsi="Aptos"/>
          <w:b/>
          <w:color w:val="282828"/>
          <w:sz w:val="21"/>
        </w:rPr>
        <w:t xml:space="preserve">Finish: </w:t>
      </w:r>
      <w:r>
        <w:rPr>
          <w:rFonts w:ascii="Aptos" w:hAnsi="Aptos"/>
          <w:color w:val="141414"/>
          <w:sz w:val="21"/>
        </w:rPr>
        <w:t>Medium-long; nutmeg, birch beer, dry oak tannin persist.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Duck, roast pork, grilled steak, smoked turkey.</w:t>
      </w:r>
    </w:p>
    <w:p>
      <w:pPr>
        <w:pStyle w:val="ListBullet"/>
        <w:ind w:left="360" w:firstLine="0"/>
      </w:pPr>
      <w:r>
        <w:rPr>
          <w:rFonts w:ascii="Aptos" w:hAnsi="Aptos"/>
          <w:b/>
          <w:color w:val="232323"/>
          <w:sz w:val="21"/>
        </w:rPr>
        <w:t xml:space="preserve">Spices / Flavor Companions: </w:t>
      </w:r>
      <w:r>
        <w:rPr>
          <w:rFonts w:ascii="Aptos" w:hAnsi="Aptos"/>
          <w:color w:val="141414"/>
          <w:sz w:val="21"/>
        </w:rPr>
        <w:t>Earl Grey, nutmeg, grapefruit peel, pecan, tobacco.</w:t>
      </w:r>
    </w:p>
    <w:p>
      <w:pPr>
        <w:pStyle w:val="ListBullet"/>
        <w:ind w:left="360" w:firstLine="0"/>
      </w:pPr>
      <w:r>
        <w:rPr>
          <w:rFonts w:ascii="Aptos" w:hAnsi="Aptos"/>
          <w:b/>
          <w:color w:val="232323"/>
          <w:sz w:val="21"/>
        </w:rPr>
        <w:t xml:space="preserve">Cheeses: </w:t>
      </w:r>
      <w:r>
        <w:rPr>
          <w:rFonts w:ascii="Aptos" w:hAnsi="Aptos"/>
          <w:color w:val="141414"/>
          <w:sz w:val="21"/>
        </w:rPr>
        <w:t>Aged Gouda, aged cheddar, blue cheese.</w:t>
      </w:r>
    </w:p>
    <w:p>
      <w:pPr>
        <w:pStyle w:val="ListBullet"/>
        <w:ind w:left="360" w:firstLine="0"/>
      </w:pPr>
      <w:r>
        <w:rPr>
          <w:rFonts w:ascii="Aptos" w:hAnsi="Aptos"/>
          <w:b/>
          <w:color w:val="232323"/>
          <w:sz w:val="21"/>
        </w:rPr>
        <w:t xml:space="preserve">Cuisines: </w:t>
      </w:r>
      <w:r>
        <w:rPr>
          <w:rFonts w:ascii="Aptos" w:hAnsi="Aptos"/>
          <w:color w:val="141414"/>
          <w:sz w:val="21"/>
        </w:rPr>
        <w:t>Roast meats, steakhouse fare, autumn dishes.</w:t>
      </w:r>
    </w:p>
    <w:p>
      <w:r>
        <w:rPr>
          <w:rFonts w:ascii="Aptos" w:hAnsi="Aptos"/>
          <w:b/>
          <w:color w:val="282828"/>
          <w:sz w:val="21"/>
        </w:rPr>
        <w:t xml:space="preserve">Notable Signature Traits: </w:t>
      </w:r>
      <w:r>
        <w:rPr>
          <w:rFonts w:ascii="Aptos" w:hAnsi="Aptos"/>
          <w:color w:val="141414"/>
          <w:sz w:val="21"/>
        </w:rPr>
        <w:t>A mature Widow Jane bottling with tea-like aromatics, pecan-toned depth, and clearly drier oak than the brand's sweeter special finishes.</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Widow Jane Lucky Thirteen page, supporting reviews.</w:t>
      </w:r>
    </w:p>
    <w:p>
      <w:pPr>
        <w:pStyle w:val="ListBullet"/>
        <w:ind w:left="360" w:firstLine="0"/>
      </w:pPr>
      <w:r>
        <w:rPr>
          <w:rFonts w:ascii="Aptos" w:hAnsi="Aptos"/>
          <w:b/>
          <w:color w:val="232323"/>
          <w:sz w:val="21"/>
        </w:rPr>
        <w:t xml:space="preserve">Conflicts found: </w:t>
      </w:r>
      <w:r>
        <w:rPr>
          <w:rFonts w:ascii="Aptos" w:hAnsi="Aptos"/>
          <w:color w:val="141414"/>
          <w:sz w:val="21"/>
        </w:rPr>
        <w:t>Minimal; the official profile is distinct and specific.</w:t>
      </w:r>
    </w:p>
    <w:p>
      <w:pPr>
        <w:pStyle w:val="ListBullet"/>
        <w:ind w:left="360" w:firstLine="0"/>
      </w:pPr>
      <w:r>
        <w:rPr>
          <w:rFonts w:ascii="Aptos" w:hAnsi="Aptos"/>
          <w:b/>
          <w:color w:val="232323"/>
          <w:sz w:val="21"/>
        </w:rPr>
        <w:t xml:space="preserve">Resolution: </w:t>
      </w:r>
      <w:r>
        <w:rPr>
          <w:rFonts w:ascii="Aptos" w:hAnsi="Aptos"/>
          <w:color w:val="141414"/>
          <w:sz w:val="21"/>
        </w:rPr>
        <w:t>Used the official note set directly.</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Wild Turkey Long Branch</w:t>
      </w:r>
    </w:p>
    <w:p>
      <w:r>
        <w:rPr>
          <w:rFonts w:ascii="Aptos" w:hAnsi="Aptos"/>
          <w:b/>
          <w:color w:val="282828"/>
          <w:sz w:val="21"/>
        </w:rPr>
        <w:t xml:space="preserve">Name: </w:t>
      </w:r>
      <w:r>
        <w:rPr>
          <w:rFonts w:ascii="Aptos" w:hAnsi="Aptos"/>
          <w:color w:val="141414"/>
          <w:sz w:val="21"/>
        </w:rPr>
        <w:t>Wild Turkey Longbranch</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Kentucky straight bourbon refined with American oak and Texas mesquite charcoals</w:t>
      </w:r>
    </w:p>
    <w:p>
      <w:r>
        <w:rPr>
          <w:rFonts w:ascii="Aptos" w:hAnsi="Aptos"/>
          <w:b/>
          <w:color w:val="282828"/>
          <w:sz w:val="21"/>
        </w:rPr>
        <w:t xml:space="preserve">Producer: </w:t>
      </w:r>
      <w:r>
        <w:rPr>
          <w:rFonts w:ascii="Aptos" w:hAnsi="Aptos"/>
          <w:color w:val="141414"/>
          <w:sz w:val="21"/>
        </w:rPr>
        <w:t>Wild Turkey</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43% ABV / 86 proof</w:t>
      </w:r>
    </w:p>
    <w:p>
      <w:r>
        <w:rPr>
          <w:rFonts w:ascii="Aptos" w:hAnsi="Aptos"/>
          <w:b/>
          <w:color w:val="282828"/>
          <w:sz w:val="21"/>
        </w:rPr>
        <w:t xml:space="preserve">Aroma Notes: </w:t>
      </w:r>
      <w:r>
        <w:rPr>
          <w:rFonts w:ascii="Aptos" w:hAnsi="Aptos"/>
          <w:color w:val="141414"/>
          <w:sz w:val="21"/>
        </w:rPr>
        <w:t>Caramel, vanilla, toffee, oak.</w:t>
      </w:r>
    </w:p>
    <w:p>
      <w:r>
        <w:rPr>
          <w:rFonts w:ascii="Aptos" w:hAnsi="Aptos"/>
          <w:b/>
          <w:color w:val="282828"/>
          <w:sz w:val="21"/>
        </w:rPr>
        <w:t xml:space="preserve">Flavor Profile: </w:t>
      </w:r>
      <w:r>
        <w:rPr>
          <w:rFonts w:ascii="Aptos" w:hAnsi="Aptos"/>
          <w:color w:val="141414"/>
          <w:sz w:val="21"/>
        </w:rPr>
        <w:t>Sweet toffee, nutmeg, honey, vanilla, light oak, subtle mesquite smoke.</w:t>
      </w:r>
    </w:p>
    <w:p>
      <w:r>
        <w:rPr>
          <w:rFonts w:ascii="Aptos" w:hAnsi="Aptos"/>
          <w:b/>
          <w:color w:val="282828"/>
          <w:sz w:val="21"/>
        </w:rPr>
        <w:t xml:space="preserve">Body / Texture: </w:t>
      </w:r>
      <w:r>
        <w:rPr>
          <w:rFonts w:ascii="Aptos" w:hAnsi="Aptos"/>
          <w:color w:val="141414"/>
          <w:sz w:val="21"/>
        </w:rPr>
        <w:t>Medium-bodied, smooth, easy-sipping.</w:t>
      </w:r>
    </w:p>
    <w:p>
      <w:r>
        <w:rPr>
          <w:rFonts w:ascii="Aptos" w:hAnsi="Aptos"/>
          <w:b/>
          <w:color w:val="282828"/>
          <w:sz w:val="21"/>
        </w:rPr>
        <w:t xml:space="preserve">Finish: </w:t>
      </w:r>
      <w:r>
        <w:rPr>
          <w:rFonts w:ascii="Aptos" w:hAnsi="Aptos"/>
          <w:color w:val="141414"/>
          <w:sz w:val="21"/>
        </w:rPr>
        <w:t>Smooth; caramel and oak taper into a faint smoky goodbye with a small pop of heat.</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Smoked chicken, pork ribs, brisket, grilled sausages.</w:t>
      </w:r>
    </w:p>
    <w:p>
      <w:pPr>
        <w:pStyle w:val="ListBullet"/>
        <w:ind w:left="360" w:firstLine="0"/>
      </w:pPr>
      <w:r>
        <w:rPr>
          <w:rFonts w:ascii="Aptos" w:hAnsi="Aptos"/>
          <w:b/>
          <w:color w:val="232323"/>
          <w:sz w:val="21"/>
        </w:rPr>
        <w:t xml:space="preserve">Spices / Flavor Companions: </w:t>
      </w:r>
      <w:r>
        <w:rPr>
          <w:rFonts w:ascii="Aptos" w:hAnsi="Aptos"/>
          <w:color w:val="141414"/>
          <w:sz w:val="21"/>
        </w:rPr>
        <w:t>Nutmeg, toffee, vanilla, mesquite, honey.</w:t>
      </w:r>
    </w:p>
    <w:p>
      <w:pPr>
        <w:pStyle w:val="ListBullet"/>
        <w:ind w:left="360" w:firstLine="0"/>
      </w:pPr>
      <w:r>
        <w:rPr>
          <w:rFonts w:ascii="Aptos" w:hAnsi="Aptos"/>
          <w:b/>
          <w:color w:val="232323"/>
          <w:sz w:val="21"/>
        </w:rPr>
        <w:t xml:space="preserve">Cheeses: </w:t>
      </w:r>
      <w:r>
        <w:rPr>
          <w:rFonts w:ascii="Aptos" w:hAnsi="Aptos"/>
          <w:color w:val="141414"/>
          <w:sz w:val="21"/>
        </w:rPr>
        <w:t>Smoked cheddar, Gouda, Monterey Jack.</w:t>
      </w:r>
    </w:p>
    <w:p>
      <w:pPr>
        <w:pStyle w:val="ListBullet"/>
        <w:ind w:left="360" w:firstLine="0"/>
      </w:pPr>
      <w:r>
        <w:rPr>
          <w:rFonts w:ascii="Aptos" w:hAnsi="Aptos"/>
          <w:b/>
          <w:color w:val="232323"/>
          <w:sz w:val="21"/>
        </w:rPr>
        <w:t xml:space="preserve">Cuisines: </w:t>
      </w:r>
      <w:r>
        <w:rPr>
          <w:rFonts w:ascii="Aptos" w:hAnsi="Aptos"/>
          <w:color w:val="141414"/>
          <w:sz w:val="21"/>
        </w:rPr>
        <w:t>Texas barbecue, grilled meats, casual American fare.</w:t>
      </w:r>
    </w:p>
    <w:p>
      <w:r>
        <w:rPr>
          <w:rFonts w:ascii="Aptos" w:hAnsi="Aptos"/>
          <w:b/>
          <w:color w:val="282828"/>
          <w:sz w:val="21"/>
        </w:rPr>
        <w:t xml:space="preserve">Notable Signature Traits: </w:t>
      </w:r>
      <w:r>
        <w:rPr>
          <w:rFonts w:ascii="Aptos" w:hAnsi="Aptos"/>
          <w:color w:val="141414"/>
          <w:sz w:val="21"/>
        </w:rPr>
        <w:t>Mesquite charcoal refinement adds a gentle, dry smoky accent rather than overt campfire smoke.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Official Longbranch page, retailer references, critic notes.</w:t>
      </w:r>
    </w:p>
    <w:p>
      <w:pPr>
        <w:pStyle w:val="ListBullet"/>
        <w:ind w:left="360" w:firstLine="0"/>
      </w:pPr>
      <w:r>
        <w:rPr>
          <w:rFonts w:ascii="Aptos" w:hAnsi="Aptos"/>
          <w:b/>
          <w:color w:val="232323"/>
          <w:sz w:val="21"/>
        </w:rPr>
        <w:t xml:space="preserve">Conflicts found: </w:t>
      </w:r>
      <w:r>
        <w:rPr>
          <w:rFonts w:ascii="Aptos" w:hAnsi="Aptos"/>
          <w:color w:val="141414"/>
          <w:sz w:val="21"/>
        </w:rPr>
        <w:t>Some sources call the smoke nearly absent, others find it more apparent.</w:t>
      </w:r>
    </w:p>
    <w:p>
      <w:pPr>
        <w:pStyle w:val="ListBullet"/>
        <w:ind w:left="360" w:firstLine="0"/>
      </w:pPr>
      <w:r>
        <w:rPr>
          <w:rFonts w:ascii="Aptos" w:hAnsi="Aptos"/>
          <w:b/>
          <w:color w:val="232323"/>
          <w:sz w:val="21"/>
        </w:rPr>
        <w:t xml:space="preserve">Resolution: </w:t>
      </w:r>
      <w:r>
        <w:rPr>
          <w:rFonts w:ascii="Aptos" w:hAnsi="Aptos"/>
          <w:color w:val="141414"/>
          <w:sz w:val="21"/>
        </w:rPr>
        <w:t>Described the smoke as subtle and secondary to caramel-vanilla-toffee sweetness.</w:t>
      </w:r>
    </w:p>
    <w:p>
      <w:pPr>
        <w:pStyle w:val="ListBullet"/>
        <w:ind w:left="360" w:firstLine="0"/>
      </w:pPr>
      <w:r>
        <w:rPr>
          <w:rFonts w:ascii="Aptos" w:hAnsi="Aptos"/>
          <w:b/>
          <w:color w:val="232323"/>
          <w:sz w:val="21"/>
        </w:rPr>
        <w:t xml:space="preserve">Confidence level: </w:t>
      </w:r>
      <w:r>
        <w:rPr>
          <w:rFonts w:ascii="Aptos" w:hAnsi="Aptos"/>
          <w:color w:val="141414"/>
          <w:sz w:val="21"/>
        </w:rPr>
        <w:t>High</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Yellow Stone Select Bourbon Whiskey</w:t>
      </w:r>
    </w:p>
    <w:p>
      <w:r>
        <w:rPr>
          <w:rFonts w:ascii="Aptos" w:hAnsi="Aptos"/>
          <w:b/>
          <w:color w:val="282828"/>
          <w:sz w:val="21"/>
        </w:rPr>
        <w:t xml:space="preserve">Name: </w:t>
      </w:r>
      <w:r>
        <w:rPr>
          <w:rFonts w:ascii="Aptos" w:hAnsi="Aptos"/>
          <w:color w:val="141414"/>
          <w:sz w:val="21"/>
        </w:rPr>
        <w:t>Yellowstone Select</w:t>
      </w:r>
    </w:p>
    <w:p>
      <w:r>
        <w:rPr>
          <w:rFonts w:ascii="Aptos" w:hAnsi="Aptos"/>
          <w:b/>
          <w:color w:val="282828"/>
          <w:sz w:val="21"/>
        </w:rPr>
        <w:t xml:space="preserve">Category: </w:t>
      </w:r>
      <w:r>
        <w:rPr>
          <w:rFonts w:ascii="Aptos" w:hAnsi="Aptos"/>
          <w:color w:val="141414"/>
          <w:sz w:val="21"/>
        </w:rPr>
        <w:t>Bourbon</w:t>
      </w:r>
    </w:p>
    <w:p>
      <w:r>
        <w:rPr>
          <w:rFonts w:ascii="Aptos" w:hAnsi="Aptos"/>
          <w:b/>
          <w:color w:val="282828"/>
          <w:sz w:val="21"/>
        </w:rPr>
        <w:t xml:space="preserve">Subtype / Varietal: </w:t>
      </w:r>
      <w:r>
        <w:rPr>
          <w:rFonts w:ascii="Aptos" w:hAnsi="Aptos"/>
          <w:color w:val="141414"/>
          <w:sz w:val="21"/>
        </w:rPr>
        <w:t>Small batch Kentucky straight bourbon</w:t>
      </w:r>
    </w:p>
    <w:p>
      <w:r>
        <w:rPr>
          <w:rFonts w:ascii="Aptos" w:hAnsi="Aptos"/>
          <w:b/>
          <w:color w:val="282828"/>
          <w:sz w:val="21"/>
        </w:rPr>
        <w:t xml:space="preserve">Producer: </w:t>
      </w:r>
      <w:r>
        <w:rPr>
          <w:rFonts w:ascii="Aptos" w:hAnsi="Aptos"/>
          <w:color w:val="141414"/>
          <w:sz w:val="21"/>
        </w:rPr>
        <w:t>Yellowstone / Limestone Branch / Lux Row</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46.5% ABV / 93 proof</w:t>
      </w:r>
    </w:p>
    <w:p>
      <w:r>
        <w:rPr>
          <w:rFonts w:ascii="Aptos" w:hAnsi="Aptos"/>
          <w:b/>
          <w:color w:val="282828"/>
          <w:sz w:val="21"/>
        </w:rPr>
        <w:t xml:space="preserve">Aroma Notes: </w:t>
      </w:r>
      <w:r>
        <w:rPr>
          <w:rFonts w:ascii="Aptos" w:hAnsi="Aptos"/>
          <w:color w:val="141414"/>
          <w:sz w:val="21"/>
        </w:rPr>
        <w:t>Rye spice, leathered cherries, caramel, vanilla, oak.</w:t>
      </w:r>
    </w:p>
    <w:p>
      <w:r>
        <w:rPr>
          <w:rFonts w:ascii="Aptos" w:hAnsi="Aptos"/>
          <w:b/>
          <w:color w:val="282828"/>
          <w:sz w:val="21"/>
        </w:rPr>
        <w:t xml:space="preserve">Flavor Profile: </w:t>
      </w:r>
      <w:r>
        <w:rPr>
          <w:rFonts w:ascii="Aptos" w:hAnsi="Aptos"/>
          <w:color w:val="141414"/>
          <w:sz w:val="21"/>
        </w:rPr>
        <w:t>Smoked caramel, vanilla, honey, brown sugar, light cherry, rye spice.</w:t>
      </w:r>
    </w:p>
    <w:p>
      <w:r>
        <w:rPr>
          <w:rFonts w:ascii="Aptos" w:hAnsi="Aptos"/>
          <w:b/>
          <w:color w:val="282828"/>
          <w:sz w:val="21"/>
        </w:rPr>
        <w:t xml:space="preserve">Body / Texture: </w:t>
      </w:r>
      <w:r>
        <w:rPr>
          <w:rFonts w:ascii="Aptos" w:hAnsi="Aptos"/>
          <w:color w:val="141414"/>
          <w:sz w:val="21"/>
        </w:rPr>
        <w:t>Medium-bodied, balanced, gently smoky.</w:t>
      </w:r>
    </w:p>
    <w:p>
      <w:r>
        <w:rPr>
          <w:rFonts w:ascii="Aptos" w:hAnsi="Aptos"/>
          <w:b/>
          <w:color w:val="282828"/>
          <w:sz w:val="21"/>
        </w:rPr>
        <w:t xml:space="preserve">Finish: </w:t>
      </w:r>
      <w:r>
        <w:rPr>
          <w:rFonts w:ascii="Aptos" w:hAnsi="Aptos"/>
          <w:color w:val="141414"/>
          <w:sz w:val="21"/>
        </w:rPr>
        <w:t>Medium; smoky oak, brown sugar, and spice linger with mild dryness.</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Roast pork, burgers, grilled steak, smoked chicken.</w:t>
      </w:r>
    </w:p>
    <w:p>
      <w:pPr>
        <w:pStyle w:val="ListBullet"/>
        <w:ind w:left="360" w:firstLine="0"/>
      </w:pPr>
      <w:r>
        <w:rPr>
          <w:rFonts w:ascii="Aptos" w:hAnsi="Aptos"/>
          <w:b/>
          <w:color w:val="232323"/>
          <w:sz w:val="21"/>
        </w:rPr>
        <w:t xml:space="preserve">Spices / Flavor Companions: </w:t>
      </w:r>
      <w:r>
        <w:rPr>
          <w:rFonts w:ascii="Aptos" w:hAnsi="Aptos"/>
          <w:color w:val="141414"/>
          <w:sz w:val="21"/>
        </w:rPr>
        <w:t>Brown sugar, cherry, vanilla, cinnamon, black pepper.</w:t>
      </w:r>
    </w:p>
    <w:p>
      <w:pPr>
        <w:pStyle w:val="ListBullet"/>
        <w:ind w:left="360" w:firstLine="0"/>
      </w:pPr>
      <w:r>
        <w:rPr>
          <w:rFonts w:ascii="Aptos" w:hAnsi="Aptos"/>
          <w:b/>
          <w:color w:val="232323"/>
          <w:sz w:val="21"/>
        </w:rPr>
        <w:t xml:space="preserve">Cheeses: </w:t>
      </w:r>
      <w:r>
        <w:rPr>
          <w:rFonts w:ascii="Aptos" w:hAnsi="Aptos"/>
          <w:color w:val="141414"/>
          <w:sz w:val="21"/>
        </w:rPr>
        <w:t>Aged cheddar, Gouda, Colby Jack.</w:t>
      </w:r>
    </w:p>
    <w:p>
      <w:pPr>
        <w:pStyle w:val="ListBullet"/>
        <w:ind w:left="360" w:firstLine="0"/>
      </w:pPr>
      <w:r>
        <w:rPr>
          <w:rFonts w:ascii="Aptos" w:hAnsi="Aptos"/>
          <w:b/>
          <w:color w:val="232323"/>
          <w:sz w:val="21"/>
        </w:rPr>
        <w:t xml:space="preserve">Cuisines: </w:t>
      </w:r>
      <w:r>
        <w:rPr>
          <w:rFonts w:ascii="Aptos" w:hAnsi="Aptos"/>
          <w:color w:val="141414"/>
          <w:sz w:val="21"/>
        </w:rPr>
        <w:t>Barbecue, burgers, roast meats, casual American fare.</w:t>
      </w:r>
    </w:p>
    <w:p>
      <w:r>
        <w:rPr>
          <w:rFonts w:ascii="Aptos" w:hAnsi="Aptos"/>
          <w:b/>
          <w:color w:val="282828"/>
          <w:sz w:val="21"/>
        </w:rPr>
        <w:t xml:space="preserve">Notable Signature Traits: </w:t>
      </w:r>
      <w:r>
        <w:rPr>
          <w:rFonts w:ascii="Aptos" w:hAnsi="Aptos"/>
          <w:color w:val="141414"/>
          <w:sz w:val="21"/>
        </w:rPr>
        <w:t>A crowd-friendly bourbon with a distinctive soft leathered-cherry note and a lightly smoky caramel finish.</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Brand-adjacent product references, spirits databases, retailer notes.</w:t>
      </w:r>
    </w:p>
    <w:p>
      <w:pPr>
        <w:pStyle w:val="ListBullet"/>
        <w:ind w:left="360" w:firstLine="0"/>
      </w:pPr>
      <w:r>
        <w:rPr>
          <w:rFonts w:ascii="Aptos" w:hAnsi="Aptos"/>
          <w:b/>
          <w:color w:val="232323"/>
          <w:sz w:val="21"/>
        </w:rPr>
        <w:t xml:space="preserve">Conflicts found: </w:t>
      </w:r>
      <w:r>
        <w:rPr>
          <w:rFonts w:ascii="Aptos" w:hAnsi="Aptos"/>
          <w:color w:val="141414"/>
          <w:sz w:val="21"/>
        </w:rPr>
        <w:t>Exact mash bill and sourced vs. in-house proportions are not always presented the same way across sources.</w:t>
      </w:r>
    </w:p>
    <w:p>
      <w:pPr>
        <w:pStyle w:val="ListBullet"/>
        <w:ind w:left="360" w:firstLine="0"/>
      </w:pPr>
      <w:r>
        <w:rPr>
          <w:rFonts w:ascii="Aptos" w:hAnsi="Aptos"/>
          <w:b/>
          <w:color w:val="232323"/>
          <w:sz w:val="21"/>
        </w:rPr>
        <w:t xml:space="preserve">Resolution: </w:t>
      </w:r>
      <w:r>
        <w:rPr>
          <w:rFonts w:ascii="Aptos" w:hAnsi="Aptos"/>
          <w:color w:val="141414"/>
          <w:sz w:val="21"/>
        </w:rPr>
        <w:t>Used the most repeated tasting profile and the current flagship 93-proof identity.</w:t>
      </w:r>
    </w:p>
    <w:p>
      <w:pPr>
        <w:pStyle w:val="ListBullet"/>
        <w:ind w:left="360" w:firstLine="0"/>
      </w:pPr>
      <w:r>
        <w:rPr>
          <w:rFonts w:ascii="Aptos" w:hAnsi="Aptos"/>
          <w:b/>
          <w:color w:val="232323"/>
          <w:sz w:val="21"/>
        </w:rPr>
        <w:t xml:space="preserve">Confidence level: </w:t>
      </w:r>
      <w:r>
        <w:rPr>
          <w:rFonts w:ascii="Aptos" w:hAnsi="Aptos"/>
          <w:color w:val="141414"/>
          <w:sz w:val="21"/>
        </w:rPr>
        <w:t>Medium</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Product-specific</w:t>
      </w:r>
    </w:p>
    <w:p>
      <w:pPr>
        <w:pStyle w:val="ListBullet"/>
        <w:ind w:left="360" w:firstLine="0"/>
      </w:pPr>
      <w:r>
        <w:rPr>
          <w:rFonts w:ascii="Aptos" w:hAnsi="Aptos"/>
          <w:b/>
          <w:color w:val="232323"/>
          <w:sz w:val="21"/>
        </w:rPr>
        <w:t xml:space="preserve">Ambiguity status: </w:t>
      </w:r>
      <w:r>
        <w:rPr>
          <w:rFonts w:ascii="Aptos" w:hAnsi="Aptos"/>
          <w:color w:val="141414"/>
          <w:sz w:val="21"/>
        </w:rPr>
        <w:t>Clear</w:t>
      </w:r>
    </w:p>
    <w:p>
      <w:pPr>
        <w:spacing w:after="40"/>
      </w:pPr>
    </w:p>
    <w:p>
      <w:pPr>
        <w:pStyle w:val="Heading1"/>
        <w:keepNext/>
      </w:pPr>
      <w:r>
        <w:rPr>
          <w:rFonts w:ascii="Aptos" w:hAnsi="Aptos"/>
          <w:b/>
          <w:color w:val="1F497D"/>
          <w:sz w:val="28"/>
        </w:rPr>
        <w:t>Membership Flight</w:t>
      </w:r>
    </w:p>
    <w:p>
      <w:r>
        <w:rPr>
          <w:rFonts w:ascii="Aptos" w:hAnsi="Aptos"/>
          <w:b/>
          <w:color w:val="282828"/>
          <w:sz w:val="21"/>
        </w:rPr>
        <w:t xml:space="preserve">Name: </w:t>
      </w:r>
      <w:r>
        <w:rPr>
          <w:rFonts w:ascii="Aptos" w:hAnsi="Aptos"/>
          <w:color w:val="141414"/>
          <w:sz w:val="21"/>
        </w:rPr>
        <w:t>Membership Flight</w:t>
      </w:r>
    </w:p>
    <w:p>
      <w:r>
        <w:rPr>
          <w:rFonts w:ascii="Aptos" w:hAnsi="Aptos"/>
          <w:b/>
          <w:color w:val="282828"/>
          <w:sz w:val="21"/>
        </w:rPr>
        <w:t xml:space="preserve">Category: </w:t>
      </w:r>
      <w:r>
        <w:rPr>
          <w:rFonts w:ascii="Aptos" w:hAnsi="Aptos"/>
          <w:color w:val="141414"/>
          <w:sz w:val="21"/>
        </w:rPr>
        <w:t>Whiskey Flight</w:t>
      </w:r>
    </w:p>
    <w:p>
      <w:r>
        <w:rPr>
          <w:rFonts w:ascii="Aptos" w:hAnsi="Aptos"/>
          <w:b/>
          <w:color w:val="282828"/>
          <w:sz w:val="21"/>
        </w:rPr>
        <w:t xml:space="preserve">Subtype / Varietal: </w:t>
      </w:r>
      <w:r>
        <w:rPr>
          <w:rFonts w:ascii="Aptos" w:hAnsi="Aptos"/>
          <w:color w:val="141414"/>
          <w:sz w:val="21"/>
        </w:rPr>
        <w:t>Assorted whiskey tasting flight</w:t>
      </w:r>
    </w:p>
    <w:p>
      <w:r>
        <w:rPr>
          <w:rFonts w:ascii="Aptos" w:hAnsi="Aptos"/>
          <w:b/>
          <w:color w:val="282828"/>
          <w:sz w:val="21"/>
        </w:rPr>
        <w:t xml:space="preserve">Producer: </w:t>
      </w:r>
      <w:r>
        <w:rPr>
          <w:rFonts w:ascii="Aptos" w:hAnsi="Aptos"/>
          <w:color w:val="141414"/>
          <w:sz w:val="21"/>
        </w:rPr>
        <w:t>Voodoo / venue-defined</w:t>
      </w:r>
    </w:p>
    <w:p>
      <w:r>
        <w:rPr>
          <w:rFonts w:ascii="Aptos" w:hAnsi="Aptos"/>
          <w:b/>
          <w:color w:val="282828"/>
          <w:sz w:val="21"/>
        </w:rPr>
        <w:t xml:space="preserve">Region / Origin: </w:t>
      </w:r>
      <w:r>
        <w:rPr>
          <w:rFonts w:ascii="Aptos" w:hAnsi="Aptos"/>
          <w:color w:val="141414"/>
          <w:sz w:val="21"/>
        </w:rPr>
        <w:t>Not clearly confirmed</w:t>
      </w:r>
    </w:p>
    <w:p>
      <w:r>
        <w:rPr>
          <w:rFonts w:ascii="Aptos" w:hAnsi="Aptos"/>
          <w:b/>
          <w:color w:val="282828"/>
          <w:sz w:val="21"/>
        </w:rPr>
        <w:t xml:space="preserve">ABV / Strength: </w:t>
      </w:r>
      <w:r>
        <w:rPr>
          <w:rFonts w:ascii="Aptos" w:hAnsi="Aptos"/>
          <w:color w:val="141414"/>
          <w:sz w:val="21"/>
        </w:rPr>
        <w:t>Varies by current flight composition</w:t>
      </w:r>
    </w:p>
    <w:p>
      <w:r>
        <w:rPr>
          <w:rFonts w:ascii="Aptos" w:hAnsi="Aptos"/>
          <w:b/>
          <w:color w:val="282828"/>
          <w:sz w:val="21"/>
        </w:rPr>
        <w:t xml:space="preserve">Aroma Notes: </w:t>
      </w:r>
      <w:r>
        <w:rPr>
          <w:rFonts w:ascii="Aptos" w:hAnsi="Aptos"/>
          <w:color w:val="141414"/>
          <w:sz w:val="21"/>
        </w:rPr>
        <w:t>Not clearly confirmed; depends on which whiskies are poured.</w:t>
      </w:r>
    </w:p>
    <w:p>
      <w:r>
        <w:rPr>
          <w:rFonts w:ascii="Aptos" w:hAnsi="Aptos"/>
          <w:b/>
          <w:color w:val="282828"/>
          <w:sz w:val="21"/>
        </w:rPr>
        <w:t xml:space="preserve">Flavor Profile: </w:t>
      </w:r>
      <w:r>
        <w:rPr>
          <w:rFonts w:ascii="Aptos" w:hAnsi="Aptos"/>
          <w:color w:val="141414"/>
          <w:sz w:val="21"/>
        </w:rPr>
        <w:t>Not clearly confirmed; flight composition may rotate.</w:t>
      </w:r>
    </w:p>
    <w:p>
      <w:r>
        <w:rPr>
          <w:rFonts w:ascii="Aptos" w:hAnsi="Aptos"/>
          <w:b/>
          <w:color w:val="282828"/>
          <w:sz w:val="21"/>
        </w:rPr>
        <w:t xml:space="preserve">Body / Texture: </w:t>
      </w:r>
      <w:r>
        <w:rPr>
          <w:rFonts w:ascii="Aptos" w:hAnsi="Aptos"/>
          <w:color w:val="141414"/>
          <w:sz w:val="21"/>
        </w:rPr>
        <w:t>Varies by selection.</w:t>
      </w:r>
    </w:p>
    <w:p>
      <w:r>
        <w:rPr>
          <w:rFonts w:ascii="Aptos" w:hAnsi="Aptos"/>
          <w:b/>
          <w:color w:val="282828"/>
          <w:sz w:val="21"/>
        </w:rPr>
        <w:t xml:space="preserve">Finish: </w:t>
      </w:r>
      <w:r>
        <w:rPr>
          <w:rFonts w:ascii="Aptos" w:hAnsi="Aptos"/>
          <w:color w:val="141414"/>
          <w:sz w:val="21"/>
        </w:rPr>
        <w:t>Varies by selection.</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Charcuterie, roast chicken, smoked pork.</w:t>
      </w:r>
    </w:p>
    <w:p>
      <w:pPr>
        <w:pStyle w:val="ListBullet"/>
        <w:ind w:left="360" w:firstLine="0"/>
      </w:pPr>
      <w:r>
        <w:rPr>
          <w:rFonts w:ascii="Aptos" w:hAnsi="Aptos"/>
          <w:b/>
          <w:color w:val="232323"/>
          <w:sz w:val="21"/>
        </w:rPr>
        <w:t xml:space="preserve">Spices / Flavor Companions: </w:t>
      </w:r>
      <w:r>
        <w:rPr>
          <w:rFonts w:ascii="Aptos" w:hAnsi="Aptos"/>
          <w:color w:val="141414"/>
          <w:sz w:val="21"/>
        </w:rPr>
        <w:t>Plain crackers, toasted nuts, dried fruit.</w:t>
      </w:r>
    </w:p>
    <w:p>
      <w:pPr>
        <w:pStyle w:val="ListBullet"/>
        <w:ind w:left="360" w:firstLine="0"/>
      </w:pPr>
      <w:r>
        <w:rPr>
          <w:rFonts w:ascii="Aptos" w:hAnsi="Aptos"/>
          <w:b/>
          <w:color w:val="232323"/>
          <w:sz w:val="21"/>
        </w:rPr>
        <w:t xml:space="preserve">Cheeses: </w:t>
      </w:r>
      <w:r>
        <w:rPr>
          <w:rFonts w:ascii="Aptos" w:hAnsi="Aptos"/>
          <w:color w:val="141414"/>
          <w:sz w:val="21"/>
        </w:rPr>
        <w:t>Mild cheddar, Gouda, manchego.</w:t>
      </w:r>
    </w:p>
    <w:p>
      <w:pPr>
        <w:pStyle w:val="ListBullet"/>
        <w:ind w:left="360" w:firstLine="0"/>
      </w:pPr>
      <w:r>
        <w:rPr>
          <w:rFonts w:ascii="Aptos" w:hAnsi="Aptos"/>
          <w:b/>
          <w:color w:val="232323"/>
          <w:sz w:val="21"/>
        </w:rPr>
        <w:t xml:space="preserve">Cuisines: </w:t>
      </w:r>
      <w:r>
        <w:rPr>
          <w:rFonts w:ascii="Aptos" w:hAnsi="Aptos"/>
          <w:color w:val="141414"/>
          <w:sz w:val="21"/>
        </w:rPr>
        <w:t>Best with neutral tasting boards so each pour can be compared cleanly.</w:t>
      </w:r>
    </w:p>
    <w:p>
      <w:r>
        <w:rPr>
          <w:rFonts w:ascii="Aptos" w:hAnsi="Aptos"/>
          <w:b/>
          <w:color w:val="282828"/>
          <w:sz w:val="21"/>
        </w:rPr>
        <w:t xml:space="preserve">Notable Signature Traits: </w:t>
      </w:r>
      <w:r>
        <w:rPr>
          <w:rFonts w:ascii="Aptos" w:hAnsi="Aptos"/>
          <w:color w:val="141414"/>
          <w:sz w:val="21"/>
        </w:rPr>
        <w:t>This is a service format rather than a single bottled product.</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Uploaded venue list only.</w:t>
      </w:r>
    </w:p>
    <w:p>
      <w:pPr>
        <w:pStyle w:val="ListBullet"/>
        <w:ind w:left="360" w:firstLine="0"/>
      </w:pPr>
      <w:r>
        <w:rPr>
          <w:rFonts w:ascii="Aptos" w:hAnsi="Aptos"/>
          <w:b/>
          <w:color w:val="232323"/>
          <w:sz w:val="21"/>
        </w:rPr>
        <w:t xml:space="preserve">Conflicts found: </w:t>
      </w:r>
      <w:r>
        <w:rPr>
          <w:rFonts w:ascii="Aptos" w:hAnsi="Aptos"/>
          <w:color w:val="141414"/>
          <w:sz w:val="21"/>
        </w:rPr>
        <w:t>No public specification of the exact current flight lineup was confirmed.</w:t>
      </w:r>
    </w:p>
    <w:p>
      <w:pPr>
        <w:pStyle w:val="ListBullet"/>
        <w:ind w:left="360" w:firstLine="0"/>
      </w:pPr>
      <w:r>
        <w:rPr>
          <w:rFonts w:ascii="Aptos" w:hAnsi="Aptos"/>
          <w:b/>
          <w:color w:val="232323"/>
          <w:sz w:val="21"/>
        </w:rPr>
        <w:t xml:space="preserve">Resolution: </w:t>
      </w:r>
      <w:r>
        <w:rPr>
          <w:rFonts w:ascii="Aptos" w:hAnsi="Aptos"/>
          <w:color w:val="141414"/>
          <w:sz w:val="21"/>
        </w:rPr>
        <w:t>Marked as a venue-defined flight and avoided inventing fixed tasting notes.</w:t>
      </w:r>
    </w:p>
    <w:p>
      <w:pPr>
        <w:pStyle w:val="ListBullet"/>
        <w:ind w:left="360" w:firstLine="0"/>
      </w:pPr>
      <w:r>
        <w:rPr>
          <w:rFonts w:ascii="Aptos" w:hAnsi="Aptos"/>
          <w:b/>
          <w:color w:val="232323"/>
          <w:sz w:val="21"/>
        </w:rPr>
        <w:t xml:space="preserve">Confidence level: </w:t>
      </w:r>
      <w:r>
        <w:rPr>
          <w:rFonts w:ascii="Aptos" w:hAnsi="Aptos"/>
          <w:color w:val="141414"/>
          <w:sz w:val="21"/>
        </w:rPr>
        <w:t>Low</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Venue-service level</w:t>
      </w:r>
    </w:p>
    <w:p>
      <w:pPr>
        <w:pStyle w:val="ListBullet"/>
        <w:ind w:left="360" w:firstLine="0"/>
      </w:pPr>
      <w:r>
        <w:rPr>
          <w:rFonts w:ascii="Aptos" w:hAnsi="Aptos"/>
          <w:b/>
          <w:color w:val="232323"/>
          <w:sz w:val="21"/>
        </w:rPr>
        <w:t xml:space="preserve">Ambiguity status: </w:t>
      </w:r>
      <w:r>
        <w:rPr>
          <w:rFonts w:ascii="Aptos" w:hAnsi="Aptos"/>
          <w:color w:val="141414"/>
          <w:sz w:val="21"/>
        </w:rPr>
        <w:t>Ambiguous entry</w:t>
      </w:r>
    </w:p>
    <w:p>
      <w:pPr>
        <w:spacing w:after="40"/>
      </w:pPr>
    </w:p>
    <w:p>
      <w:pPr>
        <w:pStyle w:val="Heading1"/>
        <w:keepNext/>
      </w:pPr>
      <w:r>
        <w:rPr>
          <w:rFonts w:ascii="Aptos" w:hAnsi="Aptos"/>
          <w:b/>
          <w:color w:val="1F497D"/>
          <w:sz w:val="28"/>
        </w:rPr>
        <w:t>Private Barrel Flight</w:t>
      </w:r>
    </w:p>
    <w:p>
      <w:r>
        <w:rPr>
          <w:rFonts w:ascii="Aptos" w:hAnsi="Aptos"/>
          <w:b/>
          <w:color w:val="282828"/>
          <w:sz w:val="21"/>
        </w:rPr>
        <w:t xml:space="preserve">Name: </w:t>
      </w:r>
      <w:r>
        <w:rPr>
          <w:rFonts w:ascii="Aptos" w:hAnsi="Aptos"/>
          <w:color w:val="141414"/>
          <w:sz w:val="21"/>
        </w:rPr>
        <w:t>Private Barrel Flight</w:t>
      </w:r>
    </w:p>
    <w:p>
      <w:r>
        <w:rPr>
          <w:rFonts w:ascii="Aptos" w:hAnsi="Aptos"/>
          <w:b/>
          <w:color w:val="282828"/>
          <w:sz w:val="21"/>
        </w:rPr>
        <w:t xml:space="preserve">Category: </w:t>
      </w:r>
      <w:r>
        <w:rPr>
          <w:rFonts w:ascii="Aptos" w:hAnsi="Aptos"/>
          <w:color w:val="141414"/>
          <w:sz w:val="21"/>
        </w:rPr>
        <w:t>Whiskey Flight</w:t>
      </w:r>
    </w:p>
    <w:p>
      <w:r>
        <w:rPr>
          <w:rFonts w:ascii="Aptos" w:hAnsi="Aptos"/>
          <w:b/>
          <w:color w:val="282828"/>
          <w:sz w:val="21"/>
        </w:rPr>
        <w:t xml:space="preserve">Subtype / Varietal: </w:t>
      </w:r>
      <w:r>
        <w:rPr>
          <w:rFonts w:ascii="Aptos" w:hAnsi="Aptos"/>
          <w:color w:val="141414"/>
          <w:sz w:val="21"/>
        </w:rPr>
        <w:t>Assorted private-barrel whiskey tasting flight</w:t>
      </w:r>
    </w:p>
    <w:p>
      <w:r>
        <w:rPr>
          <w:rFonts w:ascii="Aptos" w:hAnsi="Aptos"/>
          <w:b/>
          <w:color w:val="282828"/>
          <w:sz w:val="21"/>
        </w:rPr>
        <w:t xml:space="preserve">Producer: </w:t>
      </w:r>
      <w:r>
        <w:rPr>
          <w:rFonts w:ascii="Aptos" w:hAnsi="Aptos"/>
          <w:color w:val="141414"/>
          <w:sz w:val="21"/>
        </w:rPr>
        <w:t>Voodoo / venue-defined</w:t>
      </w:r>
    </w:p>
    <w:p>
      <w:r>
        <w:rPr>
          <w:rFonts w:ascii="Aptos" w:hAnsi="Aptos"/>
          <w:b/>
          <w:color w:val="282828"/>
          <w:sz w:val="21"/>
        </w:rPr>
        <w:t xml:space="preserve">Region / Origin: </w:t>
      </w:r>
      <w:r>
        <w:rPr>
          <w:rFonts w:ascii="Aptos" w:hAnsi="Aptos"/>
          <w:color w:val="141414"/>
          <w:sz w:val="21"/>
        </w:rPr>
        <w:t>Not clearly confirmed</w:t>
      </w:r>
    </w:p>
    <w:p>
      <w:r>
        <w:rPr>
          <w:rFonts w:ascii="Aptos" w:hAnsi="Aptos"/>
          <w:b/>
          <w:color w:val="282828"/>
          <w:sz w:val="21"/>
        </w:rPr>
        <w:t xml:space="preserve">ABV / Strength: </w:t>
      </w:r>
      <w:r>
        <w:rPr>
          <w:rFonts w:ascii="Aptos" w:hAnsi="Aptos"/>
          <w:color w:val="141414"/>
          <w:sz w:val="21"/>
        </w:rPr>
        <w:t>Varies by chosen barrels</w:t>
      </w:r>
    </w:p>
    <w:p>
      <w:r>
        <w:rPr>
          <w:rFonts w:ascii="Aptos" w:hAnsi="Aptos"/>
          <w:b/>
          <w:color w:val="282828"/>
          <w:sz w:val="21"/>
        </w:rPr>
        <w:t xml:space="preserve">Aroma Notes: </w:t>
      </w:r>
      <w:r>
        <w:rPr>
          <w:rFonts w:ascii="Aptos" w:hAnsi="Aptos"/>
          <w:color w:val="141414"/>
          <w:sz w:val="21"/>
        </w:rPr>
        <w:t>Not clearly confirmed; depends on the private-barrel lineup in service.</w:t>
      </w:r>
    </w:p>
    <w:p>
      <w:r>
        <w:rPr>
          <w:rFonts w:ascii="Aptos" w:hAnsi="Aptos"/>
          <w:b/>
          <w:color w:val="282828"/>
          <w:sz w:val="21"/>
        </w:rPr>
        <w:t xml:space="preserve">Flavor Profile: </w:t>
      </w:r>
      <w:r>
        <w:rPr>
          <w:rFonts w:ascii="Aptos" w:hAnsi="Aptos"/>
          <w:color w:val="141414"/>
          <w:sz w:val="21"/>
        </w:rPr>
        <w:t>Not clearly confirmed; private-barrel selections can vary sharply in oak, proof, and sweetness.</w:t>
      </w:r>
    </w:p>
    <w:p>
      <w:r>
        <w:rPr>
          <w:rFonts w:ascii="Aptos" w:hAnsi="Aptos"/>
          <w:b/>
          <w:color w:val="282828"/>
          <w:sz w:val="21"/>
        </w:rPr>
        <w:t xml:space="preserve">Body / Texture: </w:t>
      </w:r>
      <w:r>
        <w:rPr>
          <w:rFonts w:ascii="Aptos" w:hAnsi="Aptos"/>
          <w:color w:val="141414"/>
          <w:sz w:val="21"/>
        </w:rPr>
        <w:t>Varies by current pours.</w:t>
      </w:r>
    </w:p>
    <w:p>
      <w:r>
        <w:rPr>
          <w:rFonts w:ascii="Aptos" w:hAnsi="Aptos"/>
          <w:b/>
          <w:color w:val="282828"/>
          <w:sz w:val="21"/>
        </w:rPr>
        <w:t xml:space="preserve">Finish: </w:t>
      </w:r>
      <w:r>
        <w:rPr>
          <w:rFonts w:ascii="Aptos" w:hAnsi="Aptos"/>
          <w:color w:val="141414"/>
          <w:sz w:val="21"/>
        </w:rPr>
        <w:t>Varies by current pours.</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Smoked meats, roast pork, steak bites.</w:t>
      </w:r>
    </w:p>
    <w:p>
      <w:pPr>
        <w:pStyle w:val="ListBullet"/>
        <w:ind w:left="360" w:firstLine="0"/>
      </w:pPr>
      <w:r>
        <w:rPr>
          <w:rFonts w:ascii="Aptos" w:hAnsi="Aptos"/>
          <w:b/>
          <w:color w:val="232323"/>
          <w:sz w:val="21"/>
        </w:rPr>
        <w:t xml:space="preserve">Spices / Flavor Companions: </w:t>
      </w:r>
      <w:r>
        <w:rPr>
          <w:rFonts w:ascii="Aptos" w:hAnsi="Aptos"/>
          <w:color w:val="141414"/>
          <w:sz w:val="21"/>
        </w:rPr>
        <w:t>Neutral crackers, toasted pecans, orange peel.</w:t>
      </w:r>
    </w:p>
    <w:p>
      <w:pPr>
        <w:pStyle w:val="ListBullet"/>
        <w:ind w:left="360" w:firstLine="0"/>
      </w:pPr>
      <w:r>
        <w:rPr>
          <w:rFonts w:ascii="Aptos" w:hAnsi="Aptos"/>
          <w:b/>
          <w:color w:val="232323"/>
          <w:sz w:val="21"/>
        </w:rPr>
        <w:t xml:space="preserve">Cheeses: </w:t>
      </w:r>
      <w:r>
        <w:rPr>
          <w:rFonts w:ascii="Aptos" w:hAnsi="Aptos"/>
          <w:color w:val="141414"/>
          <w:sz w:val="21"/>
        </w:rPr>
        <w:t>Aged cheddar, Gouda, Comte.</w:t>
      </w:r>
    </w:p>
    <w:p>
      <w:pPr>
        <w:pStyle w:val="ListBullet"/>
        <w:ind w:left="360" w:firstLine="0"/>
      </w:pPr>
      <w:r>
        <w:rPr>
          <w:rFonts w:ascii="Aptos" w:hAnsi="Aptos"/>
          <w:b/>
          <w:color w:val="232323"/>
          <w:sz w:val="21"/>
        </w:rPr>
        <w:t xml:space="preserve">Cuisines: </w:t>
      </w:r>
      <w:r>
        <w:rPr>
          <w:rFonts w:ascii="Aptos" w:hAnsi="Aptos"/>
          <w:color w:val="141414"/>
          <w:sz w:val="21"/>
        </w:rPr>
        <w:t>Best with tasting-board style service rather than heavily seasoned dishes.</w:t>
      </w:r>
    </w:p>
    <w:p>
      <w:r>
        <w:rPr>
          <w:rFonts w:ascii="Aptos" w:hAnsi="Aptos"/>
          <w:b/>
          <w:color w:val="282828"/>
          <w:sz w:val="21"/>
        </w:rPr>
        <w:t xml:space="preserve">Notable Signature Traits: </w:t>
      </w:r>
      <w:r>
        <w:rPr>
          <w:rFonts w:ascii="Aptos" w:hAnsi="Aptos"/>
          <w:color w:val="141414"/>
          <w:sz w:val="21"/>
        </w:rPr>
        <w:t>The point of the flight is barrel variation and direct comparison, not a fixed house flavor profile.</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Uploaded venue list only.</w:t>
      </w:r>
    </w:p>
    <w:p>
      <w:pPr>
        <w:pStyle w:val="ListBullet"/>
        <w:ind w:left="360" w:firstLine="0"/>
      </w:pPr>
      <w:r>
        <w:rPr>
          <w:rFonts w:ascii="Aptos" w:hAnsi="Aptos"/>
          <w:b/>
          <w:color w:val="232323"/>
          <w:sz w:val="21"/>
        </w:rPr>
        <w:t xml:space="preserve">Conflicts found: </w:t>
      </w:r>
      <w:r>
        <w:rPr>
          <w:rFonts w:ascii="Aptos" w:hAnsi="Aptos"/>
          <w:color w:val="141414"/>
          <w:sz w:val="21"/>
        </w:rPr>
        <w:t>The component barrels were not clearly confirmed.</w:t>
      </w:r>
    </w:p>
    <w:p>
      <w:pPr>
        <w:pStyle w:val="ListBullet"/>
        <w:ind w:left="360" w:firstLine="0"/>
      </w:pPr>
      <w:r>
        <w:rPr>
          <w:rFonts w:ascii="Aptos" w:hAnsi="Aptos"/>
          <w:b/>
          <w:color w:val="232323"/>
          <w:sz w:val="21"/>
        </w:rPr>
        <w:t xml:space="preserve">Resolution: </w:t>
      </w:r>
      <w:r>
        <w:rPr>
          <w:rFonts w:ascii="Aptos" w:hAnsi="Aptos"/>
          <w:color w:val="141414"/>
          <w:sz w:val="21"/>
        </w:rPr>
        <w:t>Marked as a format entry rather than a specific whiskey profile.</w:t>
      </w:r>
    </w:p>
    <w:p>
      <w:pPr>
        <w:pStyle w:val="ListBullet"/>
        <w:ind w:left="360" w:firstLine="0"/>
      </w:pPr>
      <w:r>
        <w:rPr>
          <w:rFonts w:ascii="Aptos" w:hAnsi="Aptos"/>
          <w:b/>
          <w:color w:val="232323"/>
          <w:sz w:val="21"/>
        </w:rPr>
        <w:t xml:space="preserve">Confidence level: </w:t>
      </w:r>
      <w:r>
        <w:rPr>
          <w:rFonts w:ascii="Aptos" w:hAnsi="Aptos"/>
          <w:color w:val="141414"/>
          <w:sz w:val="21"/>
        </w:rPr>
        <w:t>Low</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Venue-service level</w:t>
      </w:r>
    </w:p>
    <w:p>
      <w:pPr>
        <w:pStyle w:val="ListBullet"/>
        <w:ind w:left="360" w:firstLine="0"/>
      </w:pPr>
      <w:r>
        <w:rPr>
          <w:rFonts w:ascii="Aptos" w:hAnsi="Aptos"/>
          <w:b/>
          <w:color w:val="232323"/>
          <w:sz w:val="21"/>
        </w:rPr>
        <w:t xml:space="preserve">Ambiguity status: </w:t>
      </w:r>
      <w:r>
        <w:rPr>
          <w:rFonts w:ascii="Aptos" w:hAnsi="Aptos"/>
          <w:color w:val="141414"/>
          <w:sz w:val="21"/>
        </w:rPr>
        <w:t>Ambiguous entry</w:t>
      </w:r>
    </w:p>
    <w:p>
      <w:pPr>
        <w:spacing w:after="40"/>
      </w:pPr>
    </w:p>
    <w:p>
      <w:pPr>
        <w:pStyle w:val="Heading1"/>
        <w:keepNext/>
      </w:pPr>
      <w:r>
        <w:rPr>
          <w:rFonts w:ascii="Aptos" w:hAnsi="Aptos"/>
          <w:b/>
          <w:color w:val="1F497D"/>
          <w:sz w:val="28"/>
        </w:rPr>
        <w:t>Pappy Flight</w:t>
      </w:r>
    </w:p>
    <w:p>
      <w:r>
        <w:rPr>
          <w:rFonts w:ascii="Aptos" w:hAnsi="Aptos"/>
          <w:b/>
          <w:color w:val="282828"/>
          <w:sz w:val="21"/>
        </w:rPr>
        <w:t xml:space="preserve">Name: </w:t>
      </w:r>
      <w:r>
        <w:rPr>
          <w:rFonts w:ascii="Aptos" w:hAnsi="Aptos"/>
          <w:color w:val="141414"/>
          <w:sz w:val="21"/>
        </w:rPr>
        <w:t>Pappy Flight</w:t>
      </w:r>
    </w:p>
    <w:p>
      <w:r>
        <w:rPr>
          <w:rFonts w:ascii="Aptos" w:hAnsi="Aptos"/>
          <w:b/>
          <w:color w:val="282828"/>
          <w:sz w:val="21"/>
        </w:rPr>
        <w:t xml:space="preserve">Category: </w:t>
      </w:r>
      <w:r>
        <w:rPr>
          <w:rFonts w:ascii="Aptos" w:hAnsi="Aptos"/>
          <w:color w:val="141414"/>
          <w:sz w:val="21"/>
        </w:rPr>
        <w:t>Whiskey Flight</w:t>
      </w:r>
    </w:p>
    <w:p>
      <w:r>
        <w:rPr>
          <w:rFonts w:ascii="Aptos" w:hAnsi="Aptos"/>
          <w:b/>
          <w:color w:val="282828"/>
          <w:sz w:val="21"/>
        </w:rPr>
        <w:t xml:space="preserve">Subtype / Varietal: </w:t>
      </w:r>
      <w:r>
        <w:rPr>
          <w:rFonts w:ascii="Aptos" w:hAnsi="Aptos"/>
          <w:color w:val="141414"/>
          <w:sz w:val="21"/>
        </w:rPr>
        <w:t>Assorted Van Winkle / Pappy-family whiskey tasting flight</w:t>
      </w:r>
    </w:p>
    <w:p>
      <w:r>
        <w:rPr>
          <w:rFonts w:ascii="Aptos" w:hAnsi="Aptos"/>
          <w:b/>
          <w:color w:val="282828"/>
          <w:sz w:val="21"/>
        </w:rPr>
        <w:t xml:space="preserve">Producer: </w:t>
      </w:r>
      <w:r>
        <w:rPr>
          <w:rFonts w:ascii="Aptos" w:hAnsi="Aptos"/>
          <w:color w:val="141414"/>
          <w:sz w:val="21"/>
        </w:rPr>
        <w:t>Voodoo / venue-defined with Van Winkle-family pours</w:t>
      </w:r>
    </w:p>
    <w:p>
      <w:r>
        <w:rPr>
          <w:rFonts w:ascii="Aptos" w:hAnsi="Aptos"/>
          <w:b/>
          <w:color w:val="282828"/>
          <w:sz w:val="21"/>
        </w:rPr>
        <w:t xml:space="preserve">Region / Origin: </w:t>
      </w:r>
      <w:r>
        <w:rPr>
          <w:rFonts w:ascii="Aptos" w:hAnsi="Aptos"/>
          <w:color w:val="141414"/>
          <w:sz w:val="21"/>
        </w:rPr>
        <w:t>Kentucky, USA</w:t>
      </w:r>
    </w:p>
    <w:p>
      <w:r>
        <w:rPr>
          <w:rFonts w:ascii="Aptos" w:hAnsi="Aptos"/>
          <w:b/>
          <w:color w:val="282828"/>
          <w:sz w:val="21"/>
        </w:rPr>
        <w:t xml:space="preserve">ABV / Strength: </w:t>
      </w:r>
      <w:r>
        <w:rPr>
          <w:rFonts w:ascii="Aptos" w:hAnsi="Aptos"/>
          <w:color w:val="141414"/>
          <w:sz w:val="21"/>
        </w:rPr>
        <w:t>Varies by the bottles included</w:t>
      </w:r>
    </w:p>
    <w:p>
      <w:r>
        <w:rPr>
          <w:rFonts w:ascii="Aptos" w:hAnsi="Aptos"/>
          <w:b/>
          <w:color w:val="282828"/>
          <w:sz w:val="21"/>
        </w:rPr>
        <w:t xml:space="preserve">Aroma Notes: </w:t>
      </w:r>
      <w:r>
        <w:rPr>
          <w:rFonts w:ascii="Aptos" w:hAnsi="Aptos"/>
          <w:color w:val="141414"/>
          <w:sz w:val="21"/>
        </w:rPr>
        <w:t>Not clearly confirmed; depends on the exact Pappy-family lineup being poured.</w:t>
      </w:r>
    </w:p>
    <w:p>
      <w:r>
        <w:rPr>
          <w:rFonts w:ascii="Aptos" w:hAnsi="Aptos"/>
          <w:b/>
          <w:color w:val="282828"/>
          <w:sz w:val="21"/>
        </w:rPr>
        <w:t xml:space="preserve">Flavor Profile: </w:t>
      </w:r>
      <w:r>
        <w:rPr>
          <w:rFonts w:ascii="Aptos" w:hAnsi="Aptos"/>
          <w:color w:val="141414"/>
          <w:sz w:val="21"/>
        </w:rPr>
        <w:t>Not clearly confirmed; can range from wheated bourbon sweetness to older oak-driven depth and rye spice depending on the selected bottles.</w:t>
      </w:r>
    </w:p>
    <w:p>
      <w:r>
        <w:rPr>
          <w:rFonts w:ascii="Aptos" w:hAnsi="Aptos"/>
          <w:b/>
          <w:color w:val="282828"/>
          <w:sz w:val="21"/>
        </w:rPr>
        <w:t xml:space="preserve">Body / Texture: </w:t>
      </w:r>
      <w:r>
        <w:rPr>
          <w:rFonts w:ascii="Aptos" w:hAnsi="Aptos"/>
          <w:color w:val="141414"/>
          <w:sz w:val="21"/>
        </w:rPr>
        <w:t>Varies by included expressions.</w:t>
      </w:r>
    </w:p>
    <w:p>
      <w:r>
        <w:rPr>
          <w:rFonts w:ascii="Aptos" w:hAnsi="Aptos"/>
          <w:b/>
          <w:color w:val="282828"/>
          <w:sz w:val="21"/>
        </w:rPr>
        <w:t xml:space="preserve">Finish: </w:t>
      </w:r>
      <w:r>
        <w:rPr>
          <w:rFonts w:ascii="Aptos" w:hAnsi="Aptos"/>
          <w:color w:val="141414"/>
          <w:sz w:val="21"/>
        </w:rPr>
        <w:t>Varies by included expressions.</w:t>
      </w:r>
    </w:p>
    <w:p>
      <w:pPr>
        <w:spacing w:before="40"/>
      </w:pPr>
      <w:r>
        <w:rPr>
          <w:rFonts w:ascii="Aptos" w:hAnsi="Aptos"/>
          <w:b/>
          <w:color w:val="282828"/>
          <w:sz w:val="21"/>
        </w:rPr>
        <w:t>Pairings:</w:t>
      </w:r>
    </w:p>
    <w:p>
      <w:pPr>
        <w:pStyle w:val="ListBullet"/>
        <w:ind w:left="360" w:firstLine="0"/>
      </w:pPr>
      <w:r>
        <w:rPr>
          <w:rFonts w:ascii="Aptos" w:hAnsi="Aptos"/>
          <w:b/>
          <w:color w:val="232323"/>
          <w:sz w:val="21"/>
        </w:rPr>
        <w:t xml:space="preserve">Proteins: </w:t>
      </w:r>
      <w:r>
        <w:rPr>
          <w:rFonts w:ascii="Aptos" w:hAnsi="Aptos"/>
          <w:color w:val="141414"/>
          <w:sz w:val="21"/>
        </w:rPr>
        <w:t>Minimal food or very neutral charcuterie is best to avoid blurring comparisons.</w:t>
      </w:r>
    </w:p>
    <w:p>
      <w:pPr>
        <w:pStyle w:val="ListBullet"/>
        <w:ind w:left="360" w:firstLine="0"/>
      </w:pPr>
      <w:r>
        <w:rPr>
          <w:rFonts w:ascii="Aptos" w:hAnsi="Aptos"/>
          <w:b/>
          <w:color w:val="232323"/>
          <w:sz w:val="21"/>
        </w:rPr>
        <w:t xml:space="preserve">Spices / Flavor Companions: </w:t>
      </w:r>
      <w:r>
        <w:rPr>
          <w:rFonts w:ascii="Aptos" w:hAnsi="Aptos"/>
          <w:color w:val="141414"/>
          <w:sz w:val="21"/>
        </w:rPr>
        <w:t>Unsalted crackers, plain nuts, dark chocolate in small amounts.</w:t>
      </w:r>
    </w:p>
    <w:p>
      <w:pPr>
        <w:pStyle w:val="ListBullet"/>
        <w:ind w:left="360" w:firstLine="0"/>
      </w:pPr>
      <w:r>
        <w:rPr>
          <w:rFonts w:ascii="Aptos" w:hAnsi="Aptos"/>
          <w:b/>
          <w:color w:val="232323"/>
          <w:sz w:val="21"/>
        </w:rPr>
        <w:t xml:space="preserve">Cheeses: </w:t>
      </w:r>
      <w:r>
        <w:rPr>
          <w:rFonts w:ascii="Aptos" w:hAnsi="Aptos"/>
          <w:color w:val="141414"/>
          <w:sz w:val="21"/>
        </w:rPr>
        <w:t>Mild aged Gouda, light cheddar.</w:t>
      </w:r>
    </w:p>
    <w:p>
      <w:pPr>
        <w:pStyle w:val="ListBullet"/>
        <w:ind w:left="360" w:firstLine="0"/>
      </w:pPr>
      <w:r>
        <w:rPr>
          <w:rFonts w:ascii="Aptos" w:hAnsi="Aptos"/>
          <w:b/>
          <w:color w:val="232323"/>
          <w:sz w:val="21"/>
        </w:rPr>
        <w:t xml:space="preserve">Cuisines: </w:t>
      </w:r>
      <w:r>
        <w:rPr>
          <w:rFonts w:ascii="Aptos" w:hAnsi="Aptos"/>
          <w:color w:val="141414"/>
          <w:sz w:val="21"/>
        </w:rPr>
        <w:t>Best treated as a comparative tasting experience rather than a meal-pairing pour.</w:t>
      </w:r>
    </w:p>
    <w:p>
      <w:r>
        <w:rPr>
          <w:rFonts w:ascii="Aptos" w:hAnsi="Aptos"/>
          <w:b/>
          <w:color w:val="282828"/>
          <w:sz w:val="21"/>
        </w:rPr>
        <w:t xml:space="preserve">Notable Signature Traits: </w:t>
      </w:r>
      <w:r>
        <w:rPr>
          <w:rFonts w:ascii="Aptos" w:hAnsi="Aptos"/>
          <w:color w:val="141414"/>
          <w:sz w:val="21"/>
        </w:rPr>
        <w:t>A prestige comparison flight rather than a single whiskey, centered on Van Winkle-family style differences across age, proof, and mash bill.</w:t>
      </w:r>
    </w:p>
    <w:p>
      <w:pPr>
        <w:spacing w:before="40"/>
      </w:pPr>
      <w:r>
        <w:rPr>
          <w:rFonts w:ascii="Aptos" w:hAnsi="Aptos"/>
          <w:b/>
          <w:color w:val="282828"/>
          <w:sz w:val="21"/>
        </w:rPr>
        <w:t>Research Notes:</w:t>
      </w:r>
    </w:p>
    <w:p>
      <w:pPr>
        <w:pStyle w:val="ListBullet"/>
        <w:ind w:left="360" w:firstLine="0"/>
      </w:pPr>
      <w:r>
        <w:rPr>
          <w:rFonts w:ascii="Aptos" w:hAnsi="Aptos"/>
          <w:b/>
          <w:color w:val="232323"/>
          <w:sz w:val="21"/>
        </w:rPr>
        <w:t xml:space="preserve">Source types consulted: </w:t>
      </w:r>
      <w:r>
        <w:rPr>
          <w:rFonts w:ascii="Aptos" w:hAnsi="Aptos"/>
          <w:color w:val="141414"/>
          <w:sz w:val="21"/>
        </w:rPr>
        <w:t>Uploaded venue list plus lineup context from the venue's Van Winkle entries.</w:t>
      </w:r>
    </w:p>
    <w:p>
      <w:pPr>
        <w:pStyle w:val="ListBullet"/>
        <w:ind w:left="360" w:firstLine="0"/>
      </w:pPr>
      <w:r>
        <w:rPr>
          <w:rFonts w:ascii="Aptos" w:hAnsi="Aptos"/>
          <w:b/>
          <w:color w:val="232323"/>
          <w:sz w:val="21"/>
        </w:rPr>
        <w:t xml:space="preserve">Conflicts found: </w:t>
      </w:r>
      <w:r>
        <w:rPr>
          <w:rFonts w:ascii="Aptos" w:hAnsi="Aptos"/>
          <w:color w:val="141414"/>
          <w:sz w:val="21"/>
        </w:rPr>
        <w:t>The exact bottles included in the current Pappy Flight were not clearly confirmed.</w:t>
      </w:r>
    </w:p>
    <w:p>
      <w:pPr>
        <w:pStyle w:val="ListBullet"/>
        <w:ind w:left="360" w:firstLine="0"/>
      </w:pPr>
      <w:r>
        <w:rPr>
          <w:rFonts w:ascii="Aptos" w:hAnsi="Aptos"/>
          <w:b/>
          <w:color w:val="232323"/>
          <w:sz w:val="21"/>
        </w:rPr>
        <w:t xml:space="preserve">Resolution: </w:t>
      </w:r>
      <w:r>
        <w:rPr>
          <w:rFonts w:ascii="Aptos" w:hAnsi="Aptos"/>
          <w:color w:val="141414"/>
          <w:sz w:val="21"/>
        </w:rPr>
        <w:t>Treated it as a venue-defined comparative flight and avoided assigning a single fixed sensory profile.</w:t>
      </w:r>
    </w:p>
    <w:p>
      <w:pPr>
        <w:pStyle w:val="ListBullet"/>
        <w:ind w:left="360" w:firstLine="0"/>
      </w:pPr>
      <w:r>
        <w:rPr>
          <w:rFonts w:ascii="Aptos" w:hAnsi="Aptos"/>
          <w:b/>
          <w:color w:val="232323"/>
          <w:sz w:val="21"/>
        </w:rPr>
        <w:t xml:space="preserve">Confidence level: </w:t>
      </w:r>
      <w:r>
        <w:rPr>
          <w:rFonts w:ascii="Aptos" w:hAnsi="Aptos"/>
          <w:color w:val="141414"/>
          <w:sz w:val="21"/>
        </w:rPr>
        <w:t>Low</w:t>
      </w:r>
    </w:p>
    <w:p>
      <w:pPr>
        <w:pStyle w:val="ListBullet"/>
        <w:ind w:left="360" w:firstLine="0"/>
      </w:pPr>
      <w:r>
        <w:rPr>
          <w:rFonts w:ascii="Aptos" w:hAnsi="Aptos"/>
          <w:b/>
          <w:color w:val="232323"/>
          <w:sz w:val="21"/>
        </w:rPr>
        <w:t xml:space="preserve">Product-specific or category-level: </w:t>
      </w:r>
      <w:r>
        <w:rPr>
          <w:rFonts w:ascii="Aptos" w:hAnsi="Aptos"/>
          <w:color w:val="141414"/>
          <w:sz w:val="21"/>
        </w:rPr>
        <w:t>Venue-service level</w:t>
      </w:r>
    </w:p>
    <w:p>
      <w:pPr>
        <w:pStyle w:val="ListBullet"/>
        <w:ind w:left="360" w:firstLine="0"/>
      </w:pPr>
      <w:r>
        <w:rPr>
          <w:rFonts w:ascii="Aptos" w:hAnsi="Aptos"/>
          <w:b/>
          <w:color w:val="232323"/>
          <w:sz w:val="21"/>
        </w:rPr>
        <w:t xml:space="preserve">Ambiguity status: </w:t>
      </w:r>
      <w:r>
        <w:rPr>
          <w:rFonts w:ascii="Aptos" w:hAnsi="Aptos"/>
          <w:color w:val="141414"/>
          <w:sz w:val="21"/>
        </w:rPr>
        <w:t>Ambiguous entry</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8"/>
      </w:rPr>
      <w:t xml:space="preserve">Voodoo Whiskeys &amp; Bourbons  |  Page </w:t>
    </w:r>
    <w:r>
      <w:rPr>
        <w:rFonts w:ascii="Aptos" w:hAnsi="Aptos"/>
        <w:color w:val="646464"/>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ptos" w:hAnsi="Aptos"/>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2E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w:hAnsi="Aptos"/>
      <w:b/>
      <w:color w:val="1F497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pPr>
      <w:spacing w:after="80" w:line="252" w:lineRule="auto"/>
    </w:pPr>
    <w:rPr>
      <w:rFonts w:ascii="Aptos" w:hAnsi="Aptos"/>
      <w:color w:val="60606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