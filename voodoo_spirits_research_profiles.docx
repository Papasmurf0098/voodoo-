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Voodoo Spirits Master List</w:t>
        <w:br/>
        <w:t>Research Profiles</w:t>
      </w:r>
    </w:p>
    <w:p>
      <w:pPr>
        <w:jc w:val="center"/>
      </w:pPr>
      <w:r>
        <w:rPr>
          <w:i/>
          <w:sz w:val="22"/>
        </w:rPr>
        <w:t>92-item spirits research file</w:t>
        <w:br/>
        <w:t>Prepared March 21, 2026</w:t>
      </w:r>
    </w:p>
    <w:p>
      <w:pPr>
        <w:jc w:val="left"/>
      </w:pPr>
      <w:r>
        <w:rPr>
          <w:sz w:val="20"/>
        </w:rPr>
        <w:t>Method: Each profile synthesizes official producer pages, product pages, brand sell sheets, specialist tasting guides, and supporting retailer/spec pages when needed. For broad or unclear list entries, the most likely house expression is identified and the ambiguity is stated directly. Pairings are practical and are based on flavor logic rather than generic category clichés.</w:t>
      </w:r>
    </w:p>
    <w:p>
      <w:r>
        <w:br w:type="page"/>
      </w:r>
    </w:p>
    <w:p>
      <w:r>
        <w:br w:type="page"/>
      </w:r>
    </w:p>
    <w:p>
      <w:pPr>
        <w:pStyle w:val="Heading1"/>
      </w:pPr>
      <w:r>
        <w:t>Vodka</w:t>
      </w:r>
    </w:p>
    <w:p>
      <w:pPr>
        <w:pStyle w:val="Heading2"/>
        <w:spacing w:before="160" w:after="40"/>
      </w:pPr>
      <w:r>
        <w:t>Belvedere</w:t>
      </w:r>
    </w:p>
    <w:p>
      <w:pPr>
        <w:spacing w:after="0" w:before="0"/>
      </w:pPr>
      <w:r>
        <w:rPr>
          <w:b/>
        </w:rPr>
        <w:t xml:space="preserve">Name: </w:t>
      </w:r>
      <w:r>
        <w:t>Belvedere Organic Vodka</w:t>
      </w:r>
    </w:p>
    <w:p>
      <w:pPr>
        <w:spacing w:after="0" w:before="0"/>
      </w:pPr>
      <w:r>
        <w:rPr>
          <w:b/>
        </w:rPr>
        <w:t xml:space="preserve">Category: </w:t>
      </w:r>
      <w:r>
        <w:t>Vodka</w:t>
      </w:r>
    </w:p>
    <w:p>
      <w:pPr>
        <w:spacing w:after="0" w:before="0"/>
      </w:pPr>
      <w:r>
        <w:rPr>
          <w:b/>
        </w:rPr>
        <w:t xml:space="preserve">Subtype / Varietal: </w:t>
      </w:r>
      <w:r>
        <w:t>Polish rye vodka</w:t>
      </w:r>
    </w:p>
    <w:p>
      <w:pPr>
        <w:spacing w:after="0" w:before="0"/>
      </w:pPr>
      <w:r>
        <w:rPr>
          <w:b/>
        </w:rPr>
        <w:t xml:space="preserve">Producer: </w:t>
      </w:r>
      <w:r>
        <w:t>Belvedere</w:t>
      </w:r>
    </w:p>
    <w:p>
      <w:pPr>
        <w:spacing w:after="0" w:before="0"/>
      </w:pPr>
      <w:r>
        <w:rPr>
          <w:b/>
        </w:rPr>
        <w:t xml:space="preserve">Region / Origin: </w:t>
      </w:r>
      <w:r>
        <w:t>Poland</w:t>
      </w:r>
    </w:p>
    <w:p>
      <w:pPr>
        <w:spacing w:after="0" w:before="0"/>
      </w:pPr>
      <w:r>
        <w:rPr>
          <w:b/>
        </w:rPr>
        <w:t xml:space="preserve">ABV / Strength: </w:t>
      </w:r>
      <w:r>
        <w:t>40% ABV</w:t>
      </w:r>
    </w:p>
    <w:p>
      <w:pPr>
        <w:spacing w:after="0" w:before="0"/>
      </w:pPr>
      <w:r>
        <w:rPr>
          <w:b/>
        </w:rPr>
        <w:t xml:space="preserve">Aroma Notes: </w:t>
      </w:r>
      <w:r>
        <w:t>Subtle vanilla, cream, faint floral rye notes, almond, white pepper.</w:t>
      </w:r>
    </w:p>
    <w:p>
      <w:pPr>
        <w:spacing w:after="0" w:before="0"/>
      </w:pPr>
      <w:r>
        <w:rPr>
          <w:b/>
        </w:rPr>
        <w:t xml:space="preserve">Flavor Profile: </w:t>
      </w:r>
      <w:r>
        <w:t>Clean but not neutral; soft vanilla and cream lead into light rye spice, almond, and a touch of peppery minerality.</w:t>
      </w:r>
    </w:p>
    <w:p>
      <w:pPr>
        <w:spacing w:after="0" w:before="0"/>
      </w:pPr>
      <w:r>
        <w:rPr>
          <w:b/>
        </w:rPr>
        <w:t xml:space="preserve">Body / Texture: </w:t>
      </w:r>
      <w:r>
        <w:t>Medium body; round, rich, velvety texture.</w:t>
      </w:r>
    </w:p>
    <w:p>
      <w:pPr>
        <w:spacing w:after="0" w:before="0"/>
      </w:pPr>
      <w:r>
        <w:rPr>
          <w:b/>
        </w:rPr>
        <w:t xml:space="preserve">Finish: </w:t>
      </w:r>
      <w:r>
        <w:t>Smooth, gently nutty finish with almond, cream, and white pepper lingering.</w:t>
      </w:r>
    </w:p>
    <w:p>
      <w:pPr>
        <w:spacing w:after="0"/>
      </w:pPr>
      <w:r>
        <w:rPr>
          <w:b/>
        </w:rPr>
        <w:t>Pairings:</w:t>
      </w:r>
    </w:p>
    <w:p>
      <w:pPr>
        <w:pStyle w:val="ListBullet"/>
        <w:ind w:left="360"/>
      </w:pPr>
      <w:r>
        <w:rPr>
          <w:b/>
        </w:rPr>
        <w:t xml:space="preserve">Proteins: </w:t>
      </w:r>
      <w:r>
        <w:t>Smoked salmon, caviar service, roast chicken, oysters.</w:t>
      </w:r>
    </w:p>
    <w:p>
      <w:pPr>
        <w:pStyle w:val="ListBullet"/>
        <w:ind w:left="360"/>
      </w:pPr>
      <w:r>
        <w:rPr>
          <w:b/>
        </w:rPr>
        <w:t xml:space="preserve">Spices / Flavor Companions: </w:t>
      </w:r>
      <w:r>
        <w:t>Dill, white pepper, chive, lemon zest.</w:t>
      </w:r>
    </w:p>
    <w:p>
      <w:pPr>
        <w:pStyle w:val="ListBullet"/>
        <w:ind w:left="360"/>
      </w:pPr>
      <w:r>
        <w:rPr>
          <w:b/>
        </w:rPr>
        <w:t xml:space="preserve">Cheeses: </w:t>
      </w:r>
      <w:r>
        <w:t>Fresh goat cheese, triple-cream brie, mild sheep’s milk cheese.</w:t>
      </w:r>
    </w:p>
    <w:p>
      <w:pPr>
        <w:pStyle w:val="ListBullet"/>
        <w:ind w:left="360"/>
      </w:pPr>
      <w:r>
        <w:rPr>
          <w:b/>
        </w:rPr>
        <w:t xml:space="preserve">Cuisines: </w:t>
      </w:r>
      <w:r>
        <w:t>Polish, Scandinavian, modern seafood, Eastern European small plates.</w:t>
      </w:r>
    </w:p>
    <w:p>
      <w:pPr>
        <w:spacing w:after="0" w:before="0"/>
      </w:pPr>
      <w:r>
        <w:rPr>
          <w:b/>
        </w:rPr>
        <w:t xml:space="preserve">Notable Signature Traits: </w:t>
      </w:r>
      <w:r>
        <w:t>Structured rye vodka with more texture and spice than a truly neutral style.</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Chopin</w:t>
      </w:r>
    </w:p>
    <w:p>
      <w:pPr>
        <w:spacing w:after="0" w:before="0"/>
      </w:pPr>
      <w:r>
        <w:rPr>
          <w:b/>
        </w:rPr>
        <w:t xml:space="preserve">Name: </w:t>
      </w:r>
      <w:r>
        <w:t>Chopin Potato Vodka</w:t>
      </w:r>
    </w:p>
    <w:p>
      <w:pPr>
        <w:spacing w:after="0" w:before="0"/>
      </w:pPr>
      <w:r>
        <w:rPr>
          <w:b/>
        </w:rPr>
        <w:t xml:space="preserve">Category: </w:t>
      </w:r>
      <w:r>
        <w:t>Vodka</w:t>
      </w:r>
    </w:p>
    <w:p>
      <w:pPr>
        <w:spacing w:after="0" w:before="0"/>
      </w:pPr>
      <w:r>
        <w:rPr>
          <w:b/>
        </w:rPr>
        <w:t xml:space="preserve">Subtype / Varietal: </w:t>
      </w:r>
      <w:r>
        <w:t>Potato vodka</w:t>
      </w:r>
    </w:p>
    <w:p>
      <w:pPr>
        <w:spacing w:after="0" w:before="0"/>
      </w:pPr>
      <w:r>
        <w:rPr>
          <w:b/>
        </w:rPr>
        <w:t xml:space="preserve">Producer: </w:t>
      </w:r>
      <w:r>
        <w:t>Chopin</w:t>
      </w:r>
    </w:p>
    <w:p>
      <w:pPr>
        <w:spacing w:after="0" w:before="0"/>
      </w:pPr>
      <w:r>
        <w:rPr>
          <w:b/>
        </w:rPr>
        <w:t xml:space="preserve">Region / Origin: </w:t>
      </w:r>
      <w:r>
        <w:t>Poland</w:t>
      </w:r>
    </w:p>
    <w:p>
      <w:pPr>
        <w:spacing w:after="0" w:before="0"/>
      </w:pPr>
      <w:r>
        <w:rPr>
          <w:b/>
        </w:rPr>
        <w:t xml:space="preserve">ABV / Strength: </w:t>
      </w:r>
      <w:r>
        <w:t>40% ABV</w:t>
      </w:r>
    </w:p>
    <w:p>
      <w:pPr>
        <w:spacing w:after="0" w:before="0"/>
      </w:pPr>
      <w:r>
        <w:rPr>
          <w:b/>
        </w:rPr>
        <w:t xml:space="preserve">Aroma Notes: </w:t>
      </w:r>
      <w:r>
        <w:t>Green apple, vanilla, faint earth, light pear skin, soft pepper.</w:t>
      </w:r>
    </w:p>
    <w:p>
      <w:pPr>
        <w:spacing w:after="0" w:before="0"/>
      </w:pPr>
      <w:r>
        <w:rPr>
          <w:b/>
        </w:rPr>
        <w:t xml:space="preserve">Flavor Profile: </w:t>
      </w:r>
      <w:r>
        <w:t>Creamy and earthy with subtle sweetness, gentle orchard fruit, and a quiet peppery lift.</w:t>
      </w:r>
    </w:p>
    <w:p>
      <w:pPr>
        <w:spacing w:after="0" w:before="0"/>
      </w:pPr>
      <w:r>
        <w:rPr>
          <w:b/>
        </w:rPr>
        <w:t xml:space="preserve">Body / Texture: </w:t>
      </w:r>
      <w:r>
        <w:t>Full-bodied for vodka; plush, creamy mouthfeel.</w:t>
      </w:r>
    </w:p>
    <w:p>
      <w:pPr>
        <w:spacing w:after="0" w:before="0"/>
      </w:pPr>
      <w:r>
        <w:rPr>
          <w:b/>
        </w:rPr>
        <w:t xml:space="preserve">Finish: </w:t>
      </w:r>
      <w:r>
        <w:t>Long, clean finish with earthy potato weight and light spice.</w:t>
      </w:r>
    </w:p>
    <w:p>
      <w:pPr>
        <w:spacing w:after="0"/>
      </w:pPr>
      <w:r>
        <w:rPr>
          <w:b/>
        </w:rPr>
        <w:t>Pairings:</w:t>
      </w:r>
    </w:p>
    <w:p>
      <w:pPr>
        <w:pStyle w:val="ListBullet"/>
        <w:ind w:left="360"/>
      </w:pPr>
      <w:r>
        <w:rPr>
          <w:b/>
        </w:rPr>
        <w:t xml:space="preserve">Proteins: </w:t>
      </w:r>
      <w:r>
        <w:t>Potato pancakes with smoked fish, roast chicken, gravlax, blini with crème fraîche.</w:t>
      </w:r>
    </w:p>
    <w:p>
      <w:pPr>
        <w:pStyle w:val="ListBullet"/>
        <w:ind w:left="360"/>
      </w:pPr>
      <w:r>
        <w:rPr>
          <w:b/>
        </w:rPr>
        <w:t xml:space="preserve">Spices / Flavor Companions: </w:t>
      </w:r>
      <w:r>
        <w:t>Chive, dill, black pepper, caraway.</w:t>
      </w:r>
    </w:p>
    <w:p>
      <w:pPr>
        <w:pStyle w:val="ListBullet"/>
        <w:ind w:left="360"/>
      </w:pPr>
      <w:r>
        <w:rPr>
          <w:b/>
        </w:rPr>
        <w:t xml:space="preserve">Cheeses: </w:t>
      </w:r>
      <w:r>
        <w:t>Crème fraîche, young gouda, fresh chèvre.</w:t>
      </w:r>
    </w:p>
    <w:p>
      <w:pPr>
        <w:pStyle w:val="ListBullet"/>
        <w:ind w:left="360"/>
      </w:pPr>
      <w:r>
        <w:rPr>
          <w:b/>
        </w:rPr>
        <w:t xml:space="preserve">Cuisines: </w:t>
      </w:r>
      <w:r>
        <w:t>Polish, Scandinavian, Jewish deli-style appetizers, simple bistro fare.</w:t>
      </w:r>
    </w:p>
    <w:p>
      <w:pPr>
        <w:spacing w:after="0" w:before="0"/>
      </w:pPr>
      <w:r>
        <w:rPr>
          <w:b/>
        </w:rPr>
        <w:t xml:space="preserve">Notable Signature Traits: </w:t>
      </w:r>
      <w:r>
        <w:t>Distinctively creamy, full-bodied potato profile that is more sip-worthy than most vodka.</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Grey Goose</w:t>
      </w:r>
    </w:p>
    <w:p>
      <w:pPr>
        <w:spacing w:after="0" w:before="0"/>
      </w:pPr>
      <w:r>
        <w:rPr>
          <w:b/>
        </w:rPr>
        <w:t xml:space="preserve">Name: </w:t>
      </w:r>
      <w:r>
        <w:t>Grey Goose Vodka</w:t>
      </w:r>
    </w:p>
    <w:p>
      <w:pPr>
        <w:spacing w:after="0" w:before="0"/>
      </w:pPr>
      <w:r>
        <w:rPr>
          <w:b/>
        </w:rPr>
        <w:t xml:space="preserve">Category: </w:t>
      </w:r>
      <w:r>
        <w:t>Vodka</w:t>
      </w:r>
    </w:p>
    <w:p>
      <w:pPr>
        <w:spacing w:after="0" w:before="0"/>
      </w:pPr>
      <w:r>
        <w:rPr>
          <w:b/>
        </w:rPr>
        <w:t xml:space="preserve">Subtype / Varietal: </w:t>
      </w:r>
      <w:r>
        <w:t>French wheat vodka</w:t>
      </w:r>
    </w:p>
    <w:p>
      <w:pPr>
        <w:spacing w:after="0" w:before="0"/>
      </w:pPr>
      <w:r>
        <w:rPr>
          <w:b/>
        </w:rPr>
        <w:t xml:space="preserve">Producer: </w:t>
      </w:r>
      <w:r>
        <w:t>Grey Goose</w:t>
      </w:r>
    </w:p>
    <w:p>
      <w:pPr>
        <w:spacing w:after="0" w:before="0"/>
      </w:pPr>
      <w:r>
        <w:rPr>
          <w:b/>
        </w:rPr>
        <w:t xml:space="preserve">Region / Origin: </w:t>
      </w:r>
      <w:r>
        <w:t>France</w:t>
      </w:r>
    </w:p>
    <w:p>
      <w:pPr>
        <w:spacing w:after="0" w:before="0"/>
      </w:pPr>
      <w:r>
        <w:rPr>
          <w:b/>
        </w:rPr>
        <w:t xml:space="preserve">ABV / Strength: </w:t>
      </w:r>
      <w:r>
        <w:t>40% ABV</w:t>
      </w:r>
    </w:p>
    <w:p>
      <w:pPr>
        <w:spacing w:after="0" w:before="0"/>
      </w:pPr>
      <w:r>
        <w:rPr>
          <w:b/>
        </w:rPr>
        <w:t xml:space="preserve">Aroma Notes: </w:t>
      </w:r>
      <w:r>
        <w:t>Lemon zest, baked bread, almond, faint apple, light floral citrus.</w:t>
      </w:r>
    </w:p>
    <w:p>
      <w:pPr>
        <w:spacing w:after="0" w:before="0"/>
      </w:pPr>
      <w:r>
        <w:rPr>
          <w:b/>
        </w:rPr>
        <w:t xml:space="preserve">Flavor Profile: </w:t>
      </w:r>
      <w:r>
        <w:t>Clean and rounded with gentle wheat sweetness, citrus brightness, and soft almond notes.</w:t>
      </w:r>
    </w:p>
    <w:p>
      <w:pPr>
        <w:spacing w:after="0" w:before="0"/>
      </w:pPr>
      <w:r>
        <w:rPr>
          <w:b/>
        </w:rPr>
        <w:t xml:space="preserve">Body / Texture: </w:t>
      </w:r>
      <w:r>
        <w:t>Medium body; smooth, creamy, polished texture.</w:t>
      </w:r>
    </w:p>
    <w:p>
      <w:pPr>
        <w:spacing w:after="0" w:before="0"/>
      </w:pPr>
      <w:r>
        <w:rPr>
          <w:b/>
        </w:rPr>
        <w:t xml:space="preserve">Finish: </w:t>
      </w:r>
      <w:r>
        <w:t>Clean, refined finish with lingering citrus-peel and light pepper freshness.</w:t>
      </w:r>
    </w:p>
    <w:p>
      <w:pPr>
        <w:spacing w:after="0"/>
      </w:pPr>
      <w:r>
        <w:rPr>
          <w:b/>
        </w:rPr>
        <w:t>Pairings:</w:t>
      </w:r>
    </w:p>
    <w:p>
      <w:pPr>
        <w:pStyle w:val="ListBullet"/>
        <w:ind w:left="360"/>
      </w:pPr>
      <w:r>
        <w:rPr>
          <w:b/>
        </w:rPr>
        <w:t xml:space="preserve">Proteins: </w:t>
      </w:r>
      <w:r>
        <w:t>Poached shrimp, roast turkey, oysters, mild charcuterie.</w:t>
      </w:r>
    </w:p>
    <w:p>
      <w:pPr>
        <w:pStyle w:val="ListBullet"/>
        <w:ind w:left="360"/>
      </w:pPr>
      <w:r>
        <w:rPr>
          <w:b/>
        </w:rPr>
        <w:t xml:space="preserve">Spices / Flavor Companions: </w:t>
      </w:r>
      <w:r>
        <w:t>Tarragon, lemon peel, chervil, white pepper.</w:t>
      </w:r>
    </w:p>
    <w:p>
      <w:pPr>
        <w:pStyle w:val="ListBullet"/>
        <w:ind w:left="360"/>
      </w:pPr>
      <w:r>
        <w:rPr>
          <w:b/>
        </w:rPr>
        <w:t xml:space="preserve">Cheeses: </w:t>
      </w:r>
      <w:r>
        <w:t>Brie, young comté, mild chèvre.</w:t>
      </w:r>
    </w:p>
    <w:p>
      <w:pPr>
        <w:pStyle w:val="ListBullet"/>
        <w:ind w:left="360"/>
      </w:pPr>
      <w:r>
        <w:rPr>
          <w:b/>
        </w:rPr>
        <w:t xml:space="preserve">Cuisines: </w:t>
      </w:r>
      <w:r>
        <w:t>French bistro, seafood towers, canapés, light Mediterranean fare.</w:t>
      </w:r>
    </w:p>
    <w:p>
      <w:pPr>
        <w:spacing w:after="0" w:before="0"/>
      </w:pPr>
      <w:r>
        <w:rPr>
          <w:b/>
        </w:rPr>
        <w:t xml:space="preserve">Notable Signature Traits: </w:t>
      </w:r>
      <w:r>
        <w:t>More citrus-and-almond definition than a purely neutral vodka, with a notably creamy wheat texture.</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Svedka</w:t>
      </w:r>
    </w:p>
    <w:p>
      <w:pPr>
        <w:spacing w:after="0" w:before="0"/>
      </w:pPr>
      <w:r>
        <w:rPr>
          <w:b/>
        </w:rPr>
        <w:t xml:space="preserve">Name: </w:t>
      </w:r>
      <w:r>
        <w:t>SVEDKA Vodka</w:t>
      </w:r>
    </w:p>
    <w:p>
      <w:pPr>
        <w:spacing w:after="0" w:before="0"/>
      </w:pPr>
      <w:r>
        <w:rPr>
          <w:b/>
        </w:rPr>
        <w:t xml:space="preserve">Category: </w:t>
      </w:r>
      <w:r>
        <w:t>Vodka</w:t>
      </w:r>
    </w:p>
    <w:p>
      <w:pPr>
        <w:spacing w:after="0" w:before="0"/>
      </w:pPr>
      <w:r>
        <w:rPr>
          <w:b/>
        </w:rPr>
        <w:t xml:space="preserve">Subtype / Varietal: </w:t>
      </w:r>
      <w:r>
        <w:t>Unflavored grain vodka; likely core bottling</w:t>
      </w:r>
    </w:p>
    <w:p>
      <w:pPr>
        <w:spacing w:after="0" w:before="0"/>
      </w:pPr>
      <w:r>
        <w:rPr>
          <w:b/>
        </w:rPr>
        <w:t xml:space="preserve">Producer: </w:t>
      </w:r>
      <w:r>
        <w:t>SVEDKA</w:t>
      </w:r>
    </w:p>
    <w:p>
      <w:pPr>
        <w:spacing w:after="0" w:before="0"/>
      </w:pPr>
      <w:r>
        <w:rPr>
          <w:b/>
        </w:rPr>
        <w:t xml:space="preserve">Region / Origin: </w:t>
      </w:r>
      <w:r>
        <w:t>United States (brand of Swedish origin)</w:t>
      </w:r>
    </w:p>
    <w:p>
      <w:pPr>
        <w:spacing w:after="0" w:before="0"/>
      </w:pPr>
      <w:r>
        <w:rPr>
          <w:b/>
        </w:rPr>
        <w:t xml:space="preserve">ABV / Strength: </w:t>
      </w:r>
      <w:r>
        <w:t>40% ABV</w:t>
      </w:r>
    </w:p>
    <w:p>
      <w:pPr>
        <w:spacing w:after="0" w:before="0"/>
      </w:pPr>
      <w:r>
        <w:rPr>
          <w:b/>
        </w:rPr>
        <w:t xml:space="preserve">Aroma Notes: </w:t>
      </w:r>
      <w:r>
        <w:t>Clean grain, light pepper, faint sweetness, minimal fruit.</w:t>
      </w:r>
    </w:p>
    <w:p>
      <w:pPr>
        <w:spacing w:after="0" w:before="0"/>
      </w:pPr>
      <w:r>
        <w:rPr>
          <w:b/>
        </w:rPr>
        <w:t xml:space="preserve">Flavor Profile: </w:t>
      </w:r>
      <w:r>
        <w:t>Mostly neutral with a lightly sweet grain core and a modest peppery edge.</w:t>
      </w:r>
    </w:p>
    <w:p>
      <w:pPr>
        <w:spacing w:after="0" w:before="0"/>
      </w:pPr>
      <w:r>
        <w:rPr>
          <w:b/>
        </w:rPr>
        <w:t xml:space="preserve">Body / Texture: </w:t>
      </w:r>
      <w:r>
        <w:t>Light to medium body; straightforward, cocktail-oriented texture.</w:t>
      </w:r>
    </w:p>
    <w:p>
      <w:pPr>
        <w:spacing w:after="0" w:before="0"/>
      </w:pPr>
      <w:r>
        <w:rPr>
          <w:b/>
        </w:rPr>
        <w:t xml:space="preserve">Finish: </w:t>
      </w:r>
      <w:r>
        <w:t>Short, crisp finish with light heat and mild sweetness.</w:t>
      </w:r>
    </w:p>
    <w:p>
      <w:pPr>
        <w:spacing w:after="0"/>
      </w:pPr>
      <w:r>
        <w:rPr>
          <w:b/>
        </w:rPr>
        <w:t>Pairings:</w:t>
      </w:r>
    </w:p>
    <w:p>
      <w:pPr>
        <w:pStyle w:val="ListBullet"/>
        <w:ind w:left="360"/>
      </w:pPr>
      <w:r>
        <w:rPr>
          <w:b/>
        </w:rPr>
        <w:t xml:space="preserve">Proteins: </w:t>
      </w:r>
      <w:r>
        <w:t>Fried chicken bites, deli meats, bar snacks, simple seafood apps.</w:t>
      </w:r>
    </w:p>
    <w:p>
      <w:pPr>
        <w:pStyle w:val="ListBullet"/>
        <w:ind w:left="360"/>
      </w:pPr>
      <w:r>
        <w:rPr>
          <w:b/>
        </w:rPr>
        <w:t xml:space="preserve">Spices / Flavor Companions: </w:t>
      </w:r>
      <w:r>
        <w:t>Black pepper, celery salt, lemon, pickle brine.</w:t>
      </w:r>
    </w:p>
    <w:p>
      <w:pPr>
        <w:pStyle w:val="ListBullet"/>
        <w:ind w:left="360"/>
      </w:pPr>
      <w:r>
        <w:rPr>
          <w:b/>
        </w:rPr>
        <w:t xml:space="preserve">Cheeses: </w:t>
      </w:r>
      <w:r>
        <w:t>Mild cheddar, monterey jack, cream cheese-based dips.</w:t>
      </w:r>
    </w:p>
    <w:p>
      <w:pPr>
        <w:pStyle w:val="ListBullet"/>
        <w:ind w:left="360"/>
      </w:pPr>
      <w:r>
        <w:rPr>
          <w:b/>
        </w:rPr>
        <w:t xml:space="preserve">Cuisines: </w:t>
      </w:r>
      <w:r>
        <w:t>Casual American bar food, game-day snacks, simple vodka highball service.</w:t>
      </w:r>
    </w:p>
    <w:p>
      <w:pPr>
        <w:spacing w:after="0" w:before="0"/>
      </w:pPr>
      <w:r>
        <w:rPr>
          <w:b/>
        </w:rPr>
        <w:t xml:space="preserve">Notable Signature Traits: </w:t>
      </w:r>
      <w:r>
        <w:t>Value-led, cleaner-than-harsh mixing vodka rather than a strongly characterful sipping vodka.</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Official-style descriptors were thinner than for premium peers; secondary sources differed on how much sweetness and pepper show through.</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Medium</w:t>
      </w:r>
    </w:p>
    <w:p>
      <w:pPr>
        <w:pStyle w:val="ListBullet"/>
        <w:ind w:left="360"/>
      </w:pPr>
      <w:r>
        <w:rPr>
          <w:b/>
        </w:rPr>
        <w:t xml:space="preserve">Product-specific or category-level: </w:t>
      </w:r>
      <w:r>
        <w:t>Product-specific</w:t>
      </w:r>
    </w:p>
    <w:p>
      <w:pPr>
        <w:pStyle w:val="ListBullet"/>
        <w:ind w:left="360"/>
      </w:pPr>
      <w:r>
        <w:rPr>
          <w:b/>
        </w:rPr>
        <w:t xml:space="preserve">Ambiguity status: </w:t>
      </w:r>
      <w:r>
        <w:t>Unflavored core vodka profiled; flavored extensions were excluded as not indicated in the list.</w:t>
      </w:r>
    </w:p>
    <w:p>
      <w:pPr>
        <w:pStyle w:val="Heading2"/>
        <w:spacing w:before="160" w:after="40"/>
      </w:pPr>
      <w:r>
        <w:t>Ketel One</w:t>
      </w:r>
    </w:p>
    <w:p>
      <w:pPr>
        <w:spacing w:after="0" w:before="0"/>
      </w:pPr>
      <w:r>
        <w:rPr>
          <w:b/>
        </w:rPr>
        <w:t xml:space="preserve">Name: </w:t>
      </w:r>
      <w:r>
        <w:t>Ketel One Vodka</w:t>
      </w:r>
    </w:p>
    <w:p>
      <w:pPr>
        <w:spacing w:after="0" w:before="0"/>
      </w:pPr>
      <w:r>
        <w:rPr>
          <w:b/>
        </w:rPr>
        <w:t xml:space="preserve">Category: </w:t>
      </w:r>
      <w:r>
        <w:t>Vodka</w:t>
      </w:r>
    </w:p>
    <w:p>
      <w:pPr>
        <w:spacing w:after="0" w:before="0"/>
      </w:pPr>
      <w:r>
        <w:rPr>
          <w:b/>
        </w:rPr>
        <w:t xml:space="preserve">Subtype / Varietal: </w:t>
      </w:r>
      <w:r>
        <w:t>Dutch wheat vodka</w:t>
      </w:r>
    </w:p>
    <w:p>
      <w:pPr>
        <w:spacing w:after="0" w:before="0"/>
      </w:pPr>
      <w:r>
        <w:rPr>
          <w:b/>
        </w:rPr>
        <w:t xml:space="preserve">Producer: </w:t>
      </w:r>
      <w:r>
        <w:t>Ketel One</w:t>
      </w:r>
    </w:p>
    <w:p>
      <w:pPr>
        <w:spacing w:after="0" w:before="0"/>
      </w:pPr>
      <w:r>
        <w:rPr>
          <w:b/>
        </w:rPr>
        <w:t xml:space="preserve">Region / Origin: </w:t>
      </w:r>
      <w:r>
        <w:t>Netherlands</w:t>
      </w:r>
    </w:p>
    <w:p>
      <w:pPr>
        <w:spacing w:after="0" w:before="0"/>
      </w:pPr>
      <w:r>
        <w:rPr>
          <w:b/>
        </w:rPr>
        <w:t xml:space="preserve">ABV / Strength: </w:t>
      </w:r>
      <w:r>
        <w:t>40% ABV</w:t>
      </w:r>
    </w:p>
    <w:p>
      <w:pPr>
        <w:spacing w:after="0" w:before="0"/>
      </w:pPr>
      <w:r>
        <w:rPr>
          <w:b/>
        </w:rPr>
        <w:t xml:space="preserve">Aroma Notes: </w:t>
      </w:r>
      <w:r>
        <w:t>Fresh citrus, honey, wet stone, white pepper, faint fennel/licorice.</w:t>
      </w:r>
    </w:p>
    <w:p>
      <w:pPr>
        <w:spacing w:after="0" w:before="0"/>
      </w:pPr>
      <w:r>
        <w:rPr>
          <w:b/>
        </w:rPr>
        <w:t xml:space="preserve">Flavor Profile: </w:t>
      </w:r>
      <w:r>
        <w:t>Crisp, clean, and lightly peppery with subtle grain sweetness, citrus, and faint herbal lift.</w:t>
      </w:r>
    </w:p>
    <w:p>
      <w:pPr>
        <w:spacing w:after="0" w:before="0"/>
      </w:pPr>
      <w:r>
        <w:rPr>
          <w:b/>
        </w:rPr>
        <w:t xml:space="preserve">Body / Texture: </w:t>
      </w:r>
      <w:r>
        <w:t>Medium body; silky but taut.</w:t>
      </w:r>
    </w:p>
    <w:p>
      <w:pPr>
        <w:spacing w:after="0" w:before="0"/>
      </w:pPr>
      <w:r>
        <w:rPr>
          <w:b/>
        </w:rPr>
        <w:t xml:space="preserve">Finish: </w:t>
      </w:r>
      <w:r>
        <w:t>Long, crisp finish with pepper tingle and clean mineral fade.</w:t>
      </w:r>
    </w:p>
    <w:p>
      <w:pPr>
        <w:spacing w:after="0"/>
      </w:pPr>
      <w:r>
        <w:rPr>
          <w:b/>
        </w:rPr>
        <w:t>Pairings:</w:t>
      </w:r>
    </w:p>
    <w:p>
      <w:pPr>
        <w:pStyle w:val="ListBullet"/>
        <w:ind w:left="360"/>
      </w:pPr>
      <w:r>
        <w:rPr>
          <w:b/>
        </w:rPr>
        <w:t xml:space="preserve">Proteins: </w:t>
      </w:r>
      <w:r>
        <w:t>Smoked trout, shellfish, roast chicken, veal schnitzel.</w:t>
      </w:r>
    </w:p>
    <w:p>
      <w:pPr>
        <w:pStyle w:val="ListBullet"/>
        <w:ind w:left="360"/>
      </w:pPr>
      <w:r>
        <w:rPr>
          <w:b/>
        </w:rPr>
        <w:t xml:space="preserve">Spices / Flavor Companions: </w:t>
      </w:r>
      <w:r>
        <w:t>Lemon peel, fennel, dill, white pepper.</w:t>
      </w:r>
    </w:p>
    <w:p>
      <w:pPr>
        <w:pStyle w:val="ListBullet"/>
        <w:ind w:left="360"/>
      </w:pPr>
      <w:r>
        <w:rPr>
          <w:b/>
        </w:rPr>
        <w:t xml:space="preserve">Cheeses: </w:t>
      </w:r>
      <w:r>
        <w:t>Gouda, goat cheese, young alpine cheese.</w:t>
      </w:r>
    </w:p>
    <w:p>
      <w:pPr>
        <w:pStyle w:val="ListBullet"/>
        <w:ind w:left="360"/>
      </w:pPr>
      <w:r>
        <w:rPr>
          <w:b/>
        </w:rPr>
        <w:t xml:space="preserve">Cuisines: </w:t>
      </w:r>
      <w:r>
        <w:t>Dutch-inspired fare, seafood-forward bistro, aperitif service.</w:t>
      </w:r>
    </w:p>
    <w:p>
      <w:pPr>
        <w:spacing w:after="0" w:before="0"/>
      </w:pPr>
      <w:r>
        <w:rPr>
          <w:b/>
        </w:rPr>
        <w:t xml:space="preserve">Notable Signature Traits: </w:t>
      </w:r>
      <w:r>
        <w:t>Silky softness plus peppery mineral precision makes it especially strong in Martini-style service.</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Skyy</w:t>
      </w:r>
    </w:p>
    <w:p>
      <w:pPr>
        <w:spacing w:after="0" w:before="0"/>
      </w:pPr>
      <w:r>
        <w:rPr>
          <w:b/>
        </w:rPr>
        <w:t xml:space="preserve">Name: </w:t>
      </w:r>
      <w:r>
        <w:t>SKYY Vodka</w:t>
      </w:r>
    </w:p>
    <w:p>
      <w:pPr>
        <w:spacing w:after="0" w:before="0"/>
      </w:pPr>
      <w:r>
        <w:rPr>
          <w:b/>
        </w:rPr>
        <w:t xml:space="preserve">Category: </w:t>
      </w:r>
      <w:r>
        <w:t>Vodka</w:t>
      </w:r>
    </w:p>
    <w:p>
      <w:pPr>
        <w:spacing w:after="0" w:before="0"/>
      </w:pPr>
      <w:r>
        <w:rPr>
          <w:b/>
        </w:rPr>
        <w:t xml:space="preserve">Subtype / Varietal: </w:t>
      </w:r>
      <w:r>
        <w:t>American grain vodka</w:t>
      </w:r>
    </w:p>
    <w:p>
      <w:pPr>
        <w:spacing w:after="0" w:before="0"/>
      </w:pPr>
      <w:r>
        <w:rPr>
          <w:b/>
        </w:rPr>
        <w:t xml:space="preserve">Producer: </w:t>
      </w:r>
      <w:r>
        <w:t>SKYY</w:t>
      </w:r>
    </w:p>
    <w:p>
      <w:pPr>
        <w:spacing w:after="0" w:before="0"/>
      </w:pPr>
      <w:r>
        <w:rPr>
          <w:b/>
        </w:rPr>
        <w:t xml:space="preserve">Region / Origin: </w:t>
      </w:r>
      <w:r>
        <w:t>United States</w:t>
      </w:r>
    </w:p>
    <w:p>
      <w:pPr>
        <w:spacing w:after="0" w:before="0"/>
      </w:pPr>
      <w:r>
        <w:rPr>
          <w:b/>
        </w:rPr>
        <w:t xml:space="preserve">ABV / Strength: </w:t>
      </w:r>
      <w:r>
        <w:t>40% ABV</w:t>
      </w:r>
    </w:p>
    <w:p>
      <w:pPr>
        <w:spacing w:after="0" w:before="0"/>
      </w:pPr>
      <w:r>
        <w:rPr>
          <w:b/>
        </w:rPr>
        <w:t xml:space="preserve">Aroma Notes: </w:t>
      </w:r>
      <w:r>
        <w:t>Fresh and clean with faint fruit, toasted grain, light mineral salinity.</w:t>
      </w:r>
    </w:p>
    <w:p>
      <w:pPr>
        <w:spacing w:after="0" w:before="0"/>
      </w:pPr>
      <w:r>
        <w:rPr>
          <w:b/>
        </w:rPr>
        <w:t xml:space="preserve">Flavor Profile: </w:t>
      </w:r>
      <w:r>
        <w:t>Neutral-leaning palate with subtle grain sweetness, soft salinity, and restrained minerality.</w:t>
      </w:r>
    </w:p>
    <w:p>
      <w:pPr>
        <w:spacing w:after="0" w:before="0"/>
      </w:pPr>
      <w:r>
        <w:rPr>
          <w:b/>
        </w:rPr>
        <w:t xml:space="preserve">Body / Texture: </w:t>
      </w:r>
      <w:r>
        <w:t>Medium body; clean, efficient texture.</w:t>
      </w:r>
    </w:p>
    <w:p>
      <w:pPr>
        <w:spacing w:after="0" w:before="0"/>
      </w:pPr>
      <w:r>
        <w:rPr>
          <w:b/>
        </w:rPr>
        <w:t xml:space="preserve">Finish: </w:t>
      </w:r>
      <w:r>
        <w:t>Crisp finish with light grain and modest warmth.</w:t>
      </w:r>
    </w:p>
    <w:p>
      <w:pPr>
        <w:spacing w:after="0"/>
      </w:pPr>
      <w:r>
        <w:rPr>
          <w:b/>
        </w:rPr>
        <w:t>Pairings:</w:t>
      </w:r>
    </w:p>
    <w:p>
      <w:pPr>
        <w:pStyle w:val="ListBullet"/>
        <w:ind w:left="360"/>
      </w:pPr>
      <w:r>
        <w:rPr>
          <w:b/>
        </w:rPr>
        <w:t xml:space="preserve">Proteins: </w:t>
      </w:r>
      <w:r>
        <w:t>Shrimp cocktail, turkey sliders, simple white-fish dishes, olives.</w:t>
      </w:r>
    </w:p>
    <w:p>
      <w:pPr>
        <w:pStyle w:val="ListBullet"/>
        <w:ind w:left="360"/>
      </w:pPr>
      <w:r>
        <w:rPr>
          <w:b/>
        </w:rPr>
        <w:t xml:space="preserve">Spices / Flavor Companions: </w:t>
      </w:r>
      <w:r>
        <w:t>Lemon, olive brine, celery salt, cracked pepper.</w:t>
      </w:r>
    </w:p>
    <w:p>
      <w:pPr>
        <w:pStyle w:val="ListBullet"/>
        <w:ind w:left="360"/>
      </w:pPr>
      <w:r>
        <w:rPr>
          <w:b/>
        </w:rPr>
        <w:t xml:space="preserve">Cheeses: </w:t>
      </w:r>
      <w:r>
        <w:t>Mozzarella, mild provolone, young jack.</w:t>
      </w:r>
    </w:p>
    <w:p>
      <w:pPr>
        <w:pStyle w:val="ListBullet"/>
        <w:ind w:left="360"/>
      </w:pPr>
      <w:r>
        <w:rPr>
          <w:b/>
        </w:rPr>
        <w:t xml:space="preserve">Cuisines: </w:t>
      </w:r>
      <w:r>
        <w:t>American bar classics, casual Italian-American appetizers, seafood snacks.</w:t>
      </w:r>
    </w:p>
    <w:p>
      <w:pPr>
        <w:spacing w:after="0" w:before="0"/>
      </w:pPr>
      <w:r>
        <w:rPr>
          <w:b/>
        </w:rPr>
        <w:t xml:space="preserve">Notable Signature Traits: </w:t>
      </w:r>
      <w:r>
        <w:t>Better defined mineral-saline profile than many budget mixing vodkas.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Stoli Elite</w:t>
      </w:r>
    </w:p>
    <w:p>
      <w:pPr>
        <w:spacing w:after="0" w:before="0"/>
      </w:pPr>
      <w:r>
        <w:rPr>
          <w:b/>
        </w:rPr>
        <w:t xml:space="preserve">Name: </w:t>
      </w:r>
      <w:r>
        <w:t>elit Vodka by Stoli</w:t>
      </w:r>
    </w:p>
    <w:p>
      <w:pPr>
        <w:spacing w:after="0" w:before="0"/>
      </w:pPr>
      <w:r>
        <w:rPr>
          <w:b/>
        </w:rPr>
        <w:t xml:space="preserve">Category: </w:t>
      </w:r>
      <w:r>
        <w:t>Vodka</w:t>
      </w:r>
    </w:p>
    <w:p>
      <w:pPr>
        <w:spacing w:after="0" w:before="0"/>
      </w:pPr>
      <w:r>
        <w:rPr>
          <w:b/>
        </w:rPr>
        <w:t xml:space="preserve">Subtype / Varietal: </w:t>
      </w:r>
      <w:r>
        <w:t>Ultra-premium freeze-filtered vodka</w:t>
      </w:r>
    </w:p>
    <w:p>
      <w:pPr>
        <w:spacing w:after="0" w:before="0"/>
      </w:pPr>
      <w:r>
        <w:rPr>
          <w:b/>
        </w:rPr>
        <w:t xml:space="preserve">Producer: </w:t>
      </w:r>
      <w:r>
        <w:t>Stoli Group</w:t>
      </w:r>
    </w:p>
    <w:p>
      <w:pPr>
        <w:spacing w:after="0" w:before="0"/>
      </w:pPr>
      <w:r>
        <w:rPr>
          <w:b/>
        </w:rPr>
        <w:t xml:space="preserve">Region / Origin: </w:t>
      </w:r>
      <w:r>
        <w:t>Latvia / international brand bottling</w:t>
      </w:r>
    </w:p>
    <w:p>
      <w:pPr>
        <w:spacing w:after="0" w:before="0"/>
      </w:pPr>
      <w:r>
        <w:rPr>
          <w:b/>
        </w:rPr>
        <w:t xml:space="preserve">ABV / Strength: </w:t>
      </w:r>
      <w:r>
        <w:t>40% ABV</w:t>
      </w:r>
    </w:p>
    <w:p>
      <w:pPr>
        <w:spacing w:after="0" w:before="0"/>
      </w:pPr>
      <w:r>
        <w:rPr>
          <w:b/>
        </w:rPr>
        <w:t xml:space="preserve">Aroma Notes: </w:t>
      </w:r>
      <w:r>
        <w:t>Mineral, charcoal, vanilla, black pepper, faint anise.</w:t>
      </w:r>
    </w:p>
    <w:p>
      <w:pPr>
        <w:spacing w:after="0" w:before="0"/>
      </w:pPr>
      <w:r>
        <w:rPr>
          <w:b/>
        </w:rPr>
        <w:t xml:space="preserve">Flavor Profile: </w:t>
      </w:r>
      <w:r>
        <w:t>Super-clean palate with creamy grain weight, black pepper, subtle charcoal polish, and faint anise/licorice.</w:t>
      </w:r>
    </w:p>
    <w:p>
      <w:pPr>
        <w:spacing w:after="0" w:before="0"/>
      </w:pPr>
      <w:r>
        <w:rPr>
          <w:b/>
        </w:rPr>
        <w:t xml:space="preserve">Body / Texture: </w:t>
      </w:r>
      <w:r>
        <w:t>Medium to full body; rolling, almost creamy mouthfeel.</w:t>
      </w:r>
    </w:p>
    <w:p>
      <w:pPr>
        <w:spacing w:after="0" w:before="0"/>
      </w:pPr>
      <w:r>
        <w:rPr>
          <w:b/>
        </w:rPr>
        <w:t xml:space="preserve">Finish: </w:t>
      </w:r>
      <w:r>
        <w:t>Long, polished finish with pepper, charcoal cleanliness, and faint anise.</w:t>
      </w:r>
    </w:p>
    <w:p>
      <w:pPr>
        <w:spacing w:after="0"/>
      </w:pPr>
      <w:r>
        <w:rPr>
          <w:b/>
        </w:rPr>
        <w:t>Pairings:</w:t>
      </w:r>
    </w:p>
    <w:p>
      <w:pPr>
        <w:pStyle w:val="ListBullet"/>
        <w:ind w:left="360"/>
      </w:pPr>
      <w:r>
        <w:rPr>
          <w:b/>
        </w:rPr>
        <w:t xml:space="preserve">Proteins: </w:t>
      </w:r>
      <w:r>
        <w:t>Caviar, oysters, smoked sturgeon, delicate roast chicken.</w:t>
      </w:r>
    </w:p>
    <w:p>
      <w:pPr>
        <w:pStyle w:val="ListBullet"/>
        <w:ind w:left="360"/>
      </w:pPr>
      <w:r>
        <w:rPr>
          <w:b/>
        </w:rPr>
        <w:t xml:space="preserve">Spices / Flavor Companions: </w:t>
      </w:r>
      <w:r>
        <w:t>White pepper, chive, dill, lemon oil.</w:t>
      </w:r>
    </w:p>
    <w:p>
      <w:pPr>
        <w:pStyle w:val="ListBullet"/>
        <w:ind w:left="360"/>
      </w:pPr>
      <w:r>
        <w:rPr>
          <w:b/>
        </w:rPr>
        <w:t xml:space="preserve">Cheeses: </w:t>
      </w:r>
      <w:r>
        <w:t>Ossetra caviar accompaniments, fresh chèvre, mild washed-rind cheese.</w:t>
      </w:r>
    </w:p>
    <w:p>
      <w:pPr>
        <w:pStyle w:val="ListBullet"/>
        <w:ind w:left="360"/>
      </w:pPr>
      <w:r>
        <w:rPr>
          <w:b/>
        </w:rPr>
        <w:t xml:space="preserve">Cuisines: </w:t>
      </w:r>
      <w:r>
        <w:t>Luxury caviar service, seafood-first Eastern European or Nordic pairings.</w:t>
      </w:r>
    </w:p>
    <w:p>
      <w:pPr>
        <w:spacing w:after="0" w:before="0"/>
      </w:pPr>
      <w:r>
        <w:rPr>
          <w:b/>
        </w:rPr>
        <w:t xml:space="preserve">Notable Signature Traits: </w:t>
      </w:r>
      <w:r>
        <w:t>Freeze filtration gives it an especially glossy, high-definition texture.</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Stoli Vanilla</w:t>
      </w:r>
    </w:p>
    <w:p>
      <w:pPr>
        <w:spacing w:after="0" w:before="0"/>
      </w:pPr>
      <w:r>
        <w:rPr>
          <w:b/>
        </w:rPr>
        <w:t xml:space="preserve">Name: </w:t>
      </w:r>
      <w:r>
        <w:t>Stoli Vanil</w:t>
      </w:r>
    </w:p>
    <w:p>
      <w:pPr>
        <w:spacing w:after="0" w:before="0"/>
      </w:pPr>
      <w:r>
        <w:rPr>
          <w:b/>
        </w:rPr>
        <w:t xml:space="preserve">Category: </w:t>
      </w:r>
      <w:r>
        <w:t>Vodka</w:t>
      </w:r>
    </w:p>
    <w:p>
      <w:pPr>
        <w:spacing w:after="0" w:before="0"/>
      </w:pPr>
      <w:r>
        <w:rPr>
          <w:b/>
        </w:rPr>
        <w:t xml:space="preserve">Subtype / Varietal: </w:t>
      </w:r>
      <w:r>
        <w:t>Vanilla-flavored vodka</w:t>
      </w:r>
    </w:p>
    <w:p>
      <w:pPr>
        <w:spacing w:after="0" w:before="0"/>
      </w:pPr>
      <w:r>
        <w:rPr>
          <w:b/>
        </w:rPr>
        <w:t xml:space="preserve">Producer: </w:t>
      </w:r>
      <w:r>
        <w:t>Stoli Group</w:t>
      </w:r>
    </w:p>
    <w:p>
      <w:pPr>
        <w:spacing w:after="0" w:before="0"/>
      </w:pPr>
      <w:r>
        <w:rPr>
          <w:b/>
        </w:rPr>
        <w:t xml:space="preserve">Region / Origin: </w:t>
      </w:r>
      <w:r>
        <w:t>Latvia / international brand bottling</w:t>
      </w:r>
    </w:p>
    <w:p>
      <w:pPr>
        <w:spacing w:after="0" w:before="0"/>
      </w:pPr>
      <w:r>
        <w:rPr>
          <w:b/>
        </w:rPr>
        <w:t xml:space="preserve">ABV / Strength: </w:t>
      </w:r>
      <w:r>
        <w:t>35% ABV (market listings consulted; strength can vary by market)</w:t>
      </w:r>
    </w:p>
    <w:p>
      <w:pPr>
        <w:spacing w:after="0" w:before="0"/>
      </w:pPr>
      <w:r>
        <w:rPr>
          <w:b/>
        </w:rPr>
        <w:t xml:space="preserve">Aroma Notes: </w:t>
      </w:r>
      <w:r>
        <w:t>Vanilla custard, cream soda, light cocoa, white pepper.</w:t>
      </w:r>
    </w:p>
    <w:p>
      <w:pPr>
        <w:spacing w:after="0" w:before="0"/>
      </w:pPr>
      <w:r>
        <w:rPr>
          <w:b/>
        </w:rPr>
        <w:t xml:space="preserve">Flavor Profile: </w:t>
      </w:r>
      <w:r>
        <w:t>Sweet vanilla-driven palate with custard, cream, and faint chocolate, balanced by peppery spirit notes.</w:t>
      </w:r>
    </w:p>
    <w:p>
      <w:pPr>
        <w:spacing w:after="0" w:before="0"/>
      </w:pPr>
      <w:r>
        <w:rPr>
          <w:b/>
        </w:rPr>
        <w:t xml:space="preserve">Body / Texture: </w:t>
      </w:r>
      <w:r>
        <w:t>Light to medium body; lightly syrupy but not heavy.</w:t>
      </w:r>
    </w:p>
    <w:p>
      <w:pPr>
        <w:spacing w:after="0" w:before="0"/>
      </w:pPr>
      <w:r>
        <w:rPr>
          <w:b/>
        </w:rPr>
        <w:t xml:space="preserve">Finish: </w:t>
      </w:r>
      <w:r>
        <w:t>Medium finish with vanilla biscuit, cocoa, and pepper lingering.</w:t>
      </w:r>
    </w:p>
    <w:p>
      <w:pPr>
        <w:spacing w:after="0"/>
      </w:pPr>
      <w:r>
        <w:rPr>
          <w:b/>
        </w:rPr>
        <w:t>Pairings:</w:t>
      </w:r>
    </w:p>
    <w:p>
      <w:pPr>
        <w:pStyle w:val="ListBullet"/>
        <w:ind w:left="360"/>
      </w:pPr>
      <w:r>
        <w:rPr>
          <w:b/>
        </w:rPr>
        <w:t xml:space="preserve">Proteins: </w:t>
      </w:r>
      <w:r>
        <w:t>Vanilla-glazed pork, dessert canapés, French toast brunch pairings, chocolate-covered strawberries.</w:t>
      </w:r>
    </w:p>
    <w:p>
      <w:pPr>
        <w:pStyle w:val="ListBullet"/>
        <w:ind w:left="360"/>
      </w:pPr>
      <w:r>
        <w:rPr>
          <w:b/>
        </w:rPr>
        <w:t xml:space="preserve">Spices / Flavor Companions: </w:t>
      </w:r>
      <w:r>
        <w:t>Baking spice, cocoa, cinnamon, orange zest.</w:t>
      </w:r>
    </w:p>
    <w:p>
      <w:pPr>
        <w:pStyle w:val="ListBullet"/>
        <w:ind w:left="360"/>
      </w:pPr>
      <w:r>
        <w:rPr>
          <w:b/>
        </w:rPr>
        <w:t xml:space="preserve">Cheeses: </w:t>
      </w:r>
      <w:r>
        <w:t>Mascarpone, ricotta desserts, mild blue cheese with fig.</w:t>
      </w:r>
    </w:p>
    <w:p>
      <w:pPr>
        <w:pStyle w:val="ListBullet"/>
        <w:ind w:left="360"/>
      </w:pPr>
      <w:r>
        <w:rPr>
          <w:b/>
        </w:rPr>
        <w:t xml:space="preserve">Cuisines: </w:t>
      </w:r>
      <w:r>
        <w:t>Dessert service, brunch cocktails, pastry-oriented pairings.</w:t>
      </w:r>
    </w:p>
    <w:p>
      <w:pPr>
        <w:spacing w:after="0" w:before="0"/>
      </w:pPr>
      <w:r>
        <w:rPr>
          <w:b/>
        </w:rPr>
        <w:t xml:space="preserve">Notable Signature Traits: </w:t>
      </w:r>
      <w:r>
        <w:t>A true flavored-vodka profile: dessert-forward vanilla rather than neutral spirit character.</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Strength and sweetness perception vary by market and reviewer; vanilla intensity is consistent.</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Medium</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Tito's Handmade</w:t>
      </w:r>
    </w:p>
    <w:p>
      <w:pPr>
        <w:spacing w:after="0" w:before="0"/>
      </w:pPr>
      <w:r>
        <w:rPr>
          <w:b/>
        </w:rPr>
        <w:t xml:space="preserve">Name: </w:t>
      </w:r>
      <w:r>
        <w:t>Tito's Handmade Vodka</w:t>
      </w:r>
    </w:p>
    <w:p>
      <w:pPr>
        <w:spacing w:after="0" w:before="0"/>
      </w:pPr>
      <w:r>
        <w:rPr>
          <w:b/>
        </w:rPr>
        <w:t xml:space="preserve">Category: </w:t>
      </w:r>
      <w:r>
        <w:t>Vodka</w:t>
      </w:r>
    </w:p>
    <w:p>
      <w:pPr>
        <w:spacing w:after="0" w:before="0"/>
      </w:pPr>
      <w:r>
        <w:rPr>
          <w:b/>
        </w:rPr>
        <w:t xml:space="preserve">Subtype / Varietal: </w:t>
      </w:r>
      <w:r>
        <w:t>Corn vodka</w:t>
      </w:r>
    </w:p>
    <w:p>
      <w:pPr>
        <w:spacing w:after="0" w:before="0"/>
      </w:pPr>
      <w:r>
        <w:rPr>
          <w:b/>
        </w:rPr>
        <w:t xml:space="preserve">Producer: </w:t>
      </w:r>
      <w:r>
        <w:t>Tito's Handmade Vodka / Fifth Generation</w:t>
      </w:r>
    </w:p>
    <w:p>
      <w:pPr>
        <w:spacing w:after="0" w:before="0"/>
      </w:pPr>
      <w:r>
        <w:rPr>
          <w:b/>
        </w:rPr>
        <w:t xml:space="preserve">Region / Origin: </w:t>
      </w:r>
      <w:r>
        <w:t>Austin, Texas, USA</w:t>
      </w:r>
    </w:p>
    <w:p>
      <w:pPr>
        <w:spacing w:after="0" w:before="0"/>
      </w:pPr>
      <w:r>
        <w:rPr>
          <w:b/>
        </w:rPr>
        <w:t xml:space="preserve">ABV / Strength: </w:t>
      </w:r>
      <w:r>
        <w:t>40% ABV</w:t>
      </w:r>
    </w:p>
    <w:p>
      <w:pPr>
        <w:spacing w:after="0" w:before="0"/>
      </w:pPr>
      <w:r>
        <w:rPr>
          <w:b/>
        </w:rPr>
        <w:t xml:space="preserve">Aroma Notes: </w:t>
      </w:r>
      <w:r>
        <w:t>Sweet corn, cereal grain, vanilla, black pepper.</w:t>
      </w:r>
    </w:p>
    <w:p>
      <w:pPr>
        <w:spacing w:after="0" w:before="0"/>
      </w:pPr>
      <w:r>
        <w:rPr>
          <w:b/>
        </w:rPr>
        <w:t xml:space="preserve">Flavor Profile: </w:t>
      </w:r>
      <w:r>
        <w:t>Slightly sweet, creamy, and grain-forward with corn note, vanilla hint, and black pepper spice.</w:t>
      </w:r>
    </w:p>
    <w:p>
      <w:pPr>
        <w:spacing w:after="0" w:before="0"/>
      </w:pPr>
      <w:r>
        <w:rPr>
          <w:b/>
        </w:rPr>
        <w:t xml:space="preserve">Body / Texture: </w:t>
      </w:r>
      <w:r>
        <w:t>Medium body; round and creamy.</w:t>
      </w:r>
    </w:p>
    <w:p>
      <w:pPr>
        <w:spacing w:after="0" w:before="0"/>
      </w:pPr>
      <w:r>
        <w:rPr>
          <w:b/>
        </w:rPr>
        <w:t xml:space="preserve">Finish: </w:t>
      </w:r>
      <w:r>
        <w:t>Clean but warm finish with pepper and faint nutty grain.</w:t>
      </w:r>
    </w:p>
    <w:p>
      <w:pPr>
        <w:spacing w:after="0"/>
      </w:pPr>
      <w:r>
        <w:rPr>
          <w:b/>
        </w:rPr>
        <w:t>Pairings:</w:t>
      </w:r>
    </w:p>
    <w:p>
      <w:pPr>
        <w:pStyle w:val="ListBullet"/>
        <w:ind w:left="360"/>
      </w:pPr>
      <w:r>
        <w:rPr>
          <w:b/>
        </w:rPr>
        <w:t xml:space="preserve">Proteins: </w:t>
      </w:r>
      <w:r>
        <w:t>Fried chicken, grilled corn shrimp skewers, turkey, bar snacks.</w:t>
      </w:r>
    </w:p>
    <w:p>
      <w:pPr>
        <w:pStyle w:val="ListBullet"/>
        <w:ind w:left="360"/>
      </w:pPr>
      <w:r>
        <w:rPr>
          <w:b/>
        </w:rPr>
        <w:t xml:space="preserve">Spices / Flavor Companions: </w:t>
      </w:r>
      <w:r>
        <w:t>Black pepper, lime, smoked paprika, celery salt.</w:t>
      </w:r>
    </w:p>
    <w:p>
      <w:pPr>
        <w:pStyle w:val="ListBullet"/>
        <w:ind w:left="360"/>
      </w:pPr>
      <w:r>
        <w:rPr>
          <w:b/>
        </w:rPr>
        <w:t xml:space="preserve">Cheeses: </w:t>
      </w:r>
      <w:r>
        <w:t>Cheddar curds, monterey jack, cream cheese dips.</w:t>
      </w:r>
    </w:p>
    <w:p>
      <w:pPr>
        <w:pStyle w:val="ListBullet"/>
        <w:ind w:left="360"/>
      </w:pPr>
      <w:r>
        <w:rPr>
          <w:b/>
        </w:rPr>
        <w:t xml:space="preserve">Cuisines: </w:t>
      </w:r>
      <w:r>
        <w:t>American comfort food, Tex-Mex snacks, game-day fare.</w:t>
      </w:r>
    </w:p>
    <w:p>
      <w:pPr>
        <w:spacing w:after="0" w:before="0"/>
      </w:pPr>
      <w:r>
        <w:rPr>
          <w:b/>
        </w:rPr>
        <w:t xml:space="preserve">Notable Signature Traits: </w:t>
      </w:r>
      <w:r>
        <w:t>Corn base gives it a fuller, creamier mid-palate than many wheat vodkas.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Wheatley</w:t>
      </w:r>
    </w:p>
    <w:p>
      <w:pPr>
        <w:spacing w:after="0" w:before="0"/>
      </w:pPr>
      <w:r>
        <w:rPr>
          <w:b/>
        </w:rPr>
        <w:t xml:space="preserve">Name: </w:t>
      </w:r>
      <w:r>
        <w:t>Wheatley Vodka</w:t>
      </w:r>
    </w:p>
    <w:p>
      <w:pPr>
        <w:spacing w:after="0" w:before="0"/>
      </w:pPr>
      <w:r>
        <w:rPr>
          <w:b/>
        </w:rPr>
        <w:t xml:space="preserve">Category: </w:t>
      </w:r>
      <w:r>
        <w:t>Vodka</w:t>
      </w:r>
    </w:p>
    <w:p>
      <w:pPr>
        <w:spacing w:after="0" w:before="0"/>
      </w:pPr>
      <w:r>
        <w:rPr>
          <w:b/>
        </w:rPr>
        <w:t xml:space="preserve">Subtype / Varietal: </w:t>
      </w:r>
      <w:r>
        <w:t>Small-batch wheat vodka</w:t>
      </w:r>
    </w:p>
    <w:p>
      <w:pPr>
        <w:spacing w:after="0" w:before="0"/>
      </w:pPr>
      <w:r>
        <w:rPr>
          <w:b/>
        </w:rPr>
        <w:t xml:space="preserve">Producer: </w:t>
      </w:r>
      <w:r>
        <w:t>Buffalo Trace Distillery</w:t>
      </w:r>
    </w:p>
    <w:p>
      <w:pPr>
        <w:spacing w:after="0" w:before="0"/>
      </w:pPr>
      <w:r>
        <w:rPr>
          <w:b/>
        </w:rPr>
        <w:t xml:space="preserve">Region / Origin: </w:t>
      </w:r>
      <w:r>
        <w:t>Frankfort, Kentucky, USA</w:t>
      </w:r>
    </w:p>
    <w:p>
      <w:pPr>
        <w:spacing w:after="0" w:before="0"/>
      </w:pPr>
      <w:r>
        <w:rPr>
          <w:b/>
        </w:rPr>
        <w:t xml:space="preserve">ABV / Strength: </w:t>
      </w:r>
      <w:r>
        <w:t>41% ABV</w:t>
      </w:r>
    </w:p>
    <w:p>
      <w:pPr>
        <w:spacing w:after="0" w:before="0"/>
      </w:pPr>
      <w:r>
        <w:rPr>
          <w:b/>
        </w:rPr>
        <w:t xml:space="preserve">Aroma Notes: </w:t>
      </w:r>
      <w:r>
        <w:t>Pure and crisp with soft vanilla, gentle citrus, light grain.</w:t>
      </w:r>
    </w:p>
    <w:p>
      <w:pPr>
        <w:spacing w:after="0" w:before="0"/>
      </w:pPr>
      <w:r>
        <w:rPr>
          <w:b/>
        </w:rPr>
        <w:t xml:space="preserve">Flavor Profile: </w:t>
      </w:r>
      <w:r>
        <w:t>Delicate, balanced palate with mild sweetness, soft grain, faint pepper, and a clean vanilla thread.</w:t>
      </w:r>
    </w:p>
    <w:p>
      <w:pPr>
        <w:spacing w:after="0" w:before="0"/>
      </w:pPr>
      <w:r>
        <w:rPr>
          <w:b/>
        </w:rPr>
        <w:t xml:space="preserve">Body / Texture: </w:t>
      </w:r>
      <w:r>
        <w:t>Medium body; silky and polished.</w:t>
      </w:r>
    </w:p>
    <w:p>
      <w:pPr>
        <w:spacing w:after="0" w:before="0"/>
      </w:pPr>
      <w:r>
        <w:rPr>
          <w:b/>
        </w:rPr>
        <w:t xml:space="preserve">Finish: </w:t>
      </w:r>
      <w:r>
        <w:t>Clean, crisp finish with soft grain and restrained warmth.</w:t>
      </w:r>
    </w:p>
    <w:p>
      <w:pPr>
        <w:spacing w:after="0"/>
      </w:pPr>
      <w:r>
        <w:rPr>
          <w:b/>
        </w:rPr>
        <w:t>Pairings:</w:t>
      </w:r>
    </w:p>
    <w:p>
      <w:pPr>
        <w:pStyle w:val="ListBullet"/>
        <w:ind w:left="360"/>
      </w:pPr>
      <w:r>
        <w:rPr>
          <w:b/>
        </w:rPr>
        <w:t xml:space="preserve">Proteins: </w:t>
      </w:r>
      <w:r>
        <w:t>Oysters, roast chicken, smoked turkey, simple charcuterie.</w:t>
      </w:r>
    </w:p>
    <w:p>
      <w:pPr>
        <w:pStyle w:val="ListBullet"/>
        <w:ind w:left="360"/>
      </w:pPr>
      <w:r>
        <w:rPr>
          <w:b/>
        </w:rPr>
        <w:t xml:space="preserve">Spices / Flavor Companions: </w:t>
      </w:r>
      <w:r>
        <w:t>Lemon, white pepper, dill, fresh herbs.</w:t>
      </w:r>
    </w:p>
    <w:p>
      <w:pPr>
        <w:pStyle w:val="ListBullet"/>
        <w:ind w:left="360"/>
      </w:pPr>
      <w:r>
        <w:rPr>
          <w:b/>
        </w:rPr>
        <w:t xml:space="preserve">Cheeses: </w:t>
      </w:r>
      <w:r>
        <w:t>Young gouda, chèvre, cream cheese-based spreads.</w:t>
      </w:r>
    </w:p>
    <w:p>
      <w:pPr>
        <w:pStyle w:val="ListBullet"/>
        <w:ind w:left="360"/>
      </w:pPr>
      <w:r>
        <w:rPr>
          <w:b/>
        </w:rPr>
        <w:t xml:space="preserve">Cuisines: </w:t>
      </w:r>
      <w:r>
        <w:t>Southern canapés, seafood starters, Martini service.</w:t>
      </w:r>
    </w:p>
    <w:p>
      <w:pPr>
        <w:spacing w:after="0" w:before="0"/>
      </w:pPr>
      <w:r>
        <w:rPr>
          <w:b/>
        </w:rPr>
        <w:t xml:space="preserve">Notable Signature Traits: </w:t>
      </w:r>
      <w:r>
        <w:t>Notably gentle vanilla tone for an unflavored vodka, with a slightly richer proof than standard 40%.</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r>
        <w:br w:type="page"/>
      </w:r>
    </w:p>
    <w:p>
      <w:pPr>
        <w:pStyle w:val="Heading1"/>
      </w:pPr>
      <w:r>
        <w:t>Aperitifs</w:t>
      </w:r>
    </w:p>
    <w:p>
      <w:pPr>
        <w:pStyle w:val="Heading2"/>
        <w:spacing w:before="160" w:after="40"/>
      </w:pPr>
      <w:r>
        <w:t>Amaro di Angostura</w:t>
      </w:r>
    </w:p>
    <w:p>
      <w:pPr>
        <w:spacing w:after="0" w:before="0"/>
      </w:pPr>
      <w:r>
        <w:rPr>
          <w:b/>
        </w:rPr>
        <w:t xml:space="preserve">Name: </w:t>
      </w:r>
      <w:r>
        <w:t>Amaro di ANGOSTURA</w:t>
      </w:r>
    </w:p>
    <w:p>
      <w:pPr>
        <w:spacing w:after="0" w:before="0"/>
      </w:pPr>
      <w:r>
        <w:rPr>
          <w:b/>
        </w:rPr>
        <w:t xml:space="preserve">Category: </w:t>
      </w:r>
      <w:r>
        <w:t>Aperitif</w:t>
      </w:r>
    </w:p>
    <w:p>
      <w:pPr>
        <w:spacing w:after="0" w:before="0"/>
      </w:pPr>
      <w:r>
        <w:rPr>
          <w:b/>
        </w:rPr>
        <w:t xml:space="preserve">Subtype / Varietal: </w:t>
      </w:r>
      <w:r>
        <w:t>Amaro / herbal bitter liqueur</w:t>
      </w:r>
    </w:p>
    <w:p>
      <w:pPr>
        <w:spacing w:after="0" w:before="0"/>
      </w:pPr>
      <w:r>
        <w:rPr>
          <w:b/>
        </w:rPr>
        <w:t xml:space="preserve">Producer: </w:t>
      </w:r>
      <w:r>
        <w:t>House of Angostura</w:t>
      </w:r>
    </w:p>
    <w:p>
      <w:pPr>
        <w:spacing w:after="0" w:before="0"/>
      </w:pPr>
      <w:r>
        <w:rPr>
          <w:b/>
        </w:rPr>
        <w:t xml:space="preserve">Region / Origin: </w:t>
      </w:r>
      <w:r>
        <w:t>Trinidad and Tobago</w:t>
      </w:r>
    </w:p>
    <w:p>
      <w:pPr>
        <w:spacing w:after="0" w:before="0"/>
      </w:pPr>
      <w:r>
        <w:rPr>
          <w:b/>
        </w:rPr>
        <w:t xml:space="preserve">ABV / Strength: </w:t>
      </w:r>
      <w:r>
        <w:t>35% ABV</w:t>
      </w:r>
    </w:p>
    <w:p>
      <w:pPr>
        <w:spacing w:after="0" w:before="0"/>
      </w:pPr>
      <w:r>
        <w:rPr>
          <w:b/>
        </w:rPr>
        <w:t xml:space="preserve">Aroma Notes: </w:t>
      </w:r>
      <w:r>
        <w:t>Cinnamon, toasted caramel, licorice, citrus peel, dark chocolate.</w:t>
      </w:r>
    </w:p>
    <w:p>
      <w:pPr>
        <w:spacing w:after="0" w:before="0"/>
      </w:pPr>
      <w:r>
        <w:rPr>
          <w:b/>
        </w:rPr>
        <w:t xml:space="preserve">Flavor Profile: </w:t>
      </w:r>
      <w:r>
        <w:t>Bittersweet and spicy with cinnamon, caramel, rooty cola, licorice, chocolate, and sweet herbs.</w:t>
      </w:r>
    </w:p>
    <w:p>
      <w:pPr>
        <w:spacing w:after="0" w:before="0"/>
      </w:pPr>
      <w:r>
        <w:rPr>
          <w:b/>
        </w:rPr>
        <w:t xml:space="preserve">Body / Texture: </w:t>
      </w:r>
      <w:r>
        <w:t>Medium to full body; slightly syrupy but not heavy.</w:t>
      </w:r>
    </w:p>
    <w:p>
      <w:pPr>
        <w:spacing w:after="0" w:before="0"/>
      </w:pPr>
      <w:r>
        <w:rPr>
          <w:b/>
        </w:rPr>
        <w:t xml:space="preserve">Finish: </w:t>
      </w:r>
      <w:r>
        <w:t>Long, spicy finish with rooty bitterness, chocolate, and warming spice.</w:t>
      </w:r>
    </w:p>
    <w:p>
      <w:pPr>
        <w:spacing w:after="0"/>
      </w:pPr>
      <w:r>
        <w:rPr>
          <w:b/>
        </w:rPr>
        <w:t>Pairings:</w:t>
      </w:r>
    </w:p>
    <w:p>
      <w:pPr>
        <w:pStyle w:val="ListBullet"/>
        <w:ind w:left="360"/>
      </w:pPr>
      <w:r>
        <w:rPr>
          <w:b/>
        </w:rPr>
        <w:t xml:space="preserve">Proteins: </w:t>
      </w:r>
      <w:r>
        <w:t>Duck, glazed pork, venison sausage, roast lamb.</w:t>
      </w:r>
    </w:p>
    <w:p>
      <w:pPr>
        <w:pStyle w:val="ListBullet"/>
        <w:ind w:left="360"/>
      </w:pPr>
      <w:r>
        <w:rPr>
          <w:b/>
        </w:rPr>
        <w:t xml:space="preserve">Spices / Flavor Companions: </w:t>
      </w:r>
      <w:r>
        <w:t>Cinnamon, clove, orange peel, allspice.</w:t>
      </w:r>
    </w:p>
    <w:p>
      <w:pPr>
        <w:pStyle w:val="ListBullet"/>
        <w:ind w:left="360"/>
      </w:pPr>
      <w:r>
        <w:rPr>
          <w:b/>
        </w:rPr>
        <w:t xml:space="preserve">Cheeses: </w:t>
      </w:r>
      <w:r>
        <w:t>Aged gouda, pecorino, mimolette.</w:t>
      </w:r>
    </w:p>
    <w:p>
      <w:pPr>
        <w:pStyle w:val="ListBullet"/>
        <w:ind w:left="360"/>
      </w:pPr>
      <w:r>
        <w:rPr>
          <w:b/>
        </w:rPr>
        <w:t xml:space="preserve">Cuisines: </w:t>
      </w:r>
      <w:r>
        <w:t>Caribbean-inspired dishes, Italian amaro service, spice-forward desserts.</w:t>
      </w:r>
    </w:p>
    <w:p>
      <w:pPr>
        <w:spacing w:after="0" w:before="0"/>
      </w:pPr>
      <w:r>
        <w:rPr>
          <w:b/>
        </w:rPr>
        <w:t xml:space="preserve">Notable Signature Traits: </w:t>
      </w:r>
      <w:r>
        <w:t>Caribbean-made amaro that bridges classic bitter liqueur structure with Angostura’s spice signature.</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Amaro Montenegro</w:t>
      </w:r>
    </w:p>
    <w:p>
      <w:pPr>
        <w:spacing w:after="0" w:before="0"/>
      </w:pPr>
      <w:r>
        <w:rPr>
          <w:b/>
        </w:rPr>
        <w:t xml:space="preserve">Name: </w:t>
      </w:r>
      <w:r>
        <w:t>Amaro Montenegro</w:t>
      </w:r>
    </w:p>
    <w:p>
      <w:pPr>
        <w:spacing w:after="0" w:before="0"/>
      </w:pPr>
      <w:r>
        <w:rPr>
          <w:b/>
        </w:rPr>
        <w:t xml:space="preserve">Category: </w:t>
      </w:r>
      <w:r>
        <w:t>Aperitif</w:t>
      </w:r>
    </w:p>
    <w:p>
      <w:pPr>
        <w:spacing w:after="0" w:before="0"/>
      </w:pPr>
      <w:r>
        <w:rPr>
          <w:b/>
        </w:rPr>
        <w:t xml:space="preserve">Subtype / Varietal: </w:t>
      </w:r>
      <w:r>
        <w:t>Italian amaro</w:t>
      </w:r>
    </w:p>
    <w:p>
      <w:pPr>
        <w:spacing w:after="0" w:before="0"/>
      </w:pPr>
      <w:r>
        <w:rPr>
          <w:b/>
        </w:rPr>
        <w:t xml:space="preserve">Producer: </w:t>
      </w:r>
      <w:r>
        <w:t>Gruppo Montenegro</w:t>
      </w:r>
    </w:p>
    <w:p>
      <w:pPr>
        <w:spacing w:after="0" w:before="0"/>
      </w:pPr>
      <w:r>
        <w:rPr>
          <w:b/>
        </w:rPr>
        <w:t xml:space="preserve">Region / Origin: </w:t>
      </w:r>
      <w:r>
        <w:t>Bologna, Italy</w:t>
      </w:r>
    </w:p>
    <w:p>
      <w:pPr>
        <w:spacing w:after="0" w:before="0"/>
      </w:pPr>
      <w:r>
        <w:rPr>
          <w:b/>
        </w:rPr>
        <w:t xml:space="preserve">ABV / Strength: </w:t>
      </w:r>
      <w:r>
        <w:t>23% ABV</w:t>
      </w:r>
    </w:p>
    <w:p>
      <w:pPr>
        <w:spacing w:after="0" w:before="0"/>
      </w:pPr>
      <w:r>
        <w:rPr>
          <w:b/>
        </w:rPr>
        <w:t xml:space="preserve">Aroma Notes: </w:t>
      </w:r>
      <w:r>
        <w:t>Mandarin, coriander, vanilla, light cherry, floral herb notes.</w:t>
      </w:r>
    </w:p>
    <w:p>
      <w:pPr>
        <w:spacing w:after="0" w:before="0"/>
      </w:pPr>
      <w:r>
        <w:rPr>
          <w:b/>
        </w:rPr>
        <w:t xml:space="preserve">Flavor Profile: </w:t>
      </w:r>
      <w:r>
        <w:t>Entry is gently sweet, then turns mildly bitter with orange, spice, cola-like herbs, and soft vanilla.</w:t>
      </w:r>
    </w:p>
    <w:p>
      <w:pPr>
        <w:spacing w:after="0" w:before="0"/>
      </w:pPr>
      <w:r>
        <w:rPr>
          <w:b/>
        </w:rPr>
        <w:t xml:space="preserve">Body / Texture: </w:t>
      </w:r>
      <w:r>
        <w:t>Medium body; supple and approachable.</w:t>
      </w:r>
    </w:p>
    <w:p>
      <w:pPr>
        <w:spacing w:after="0" w:before="0"/>
      </w:pPr>
      <w:r>
        <w:rPr>
          <w:b/>
        </w:rPr>
        <w:t xml:space="preserve">Finish: </w:t>
      </w:r>
      <w:r>
        <w:t>Moderately long citrus-herbal finish with low-intensity bitterness.</w:t>
      </w:r>
    </w:p>
    <w:p>
      <w:pPr>
        <w:spacing w:after="0"/>
      </w:pPr>
      <w:r>
        <w:rPr>
          <w:b/>
        </w:rPr>
        <w:t>Pairings:</w:t>
      </w:r>
    </w:p>
    <w:p>
      <w:pPr>
        <w:pStyle w:val="ListBullet"/>
        <w:ind w:left="360"/>
      </w:pPr>
      <w:r>
        <w:rPr>
          <w:b/>
        </w:rPr>
        <w:t xml:space="preserve">Proteins: </w:t>
      </w:r>
      <w:r>
        <w:t>Prosciutto, roast chicken, pork tenderloin, mushroom crostini.</w:t>
      </w:r>
    </w:p>
    <w:p>
      <w:pPr>
        <w:pStyle w:val="ListBullet"/>
        <w:ind w:left="360"/>
      </w:pPr>
      <w:r>
        <w:rPr>
          <w:b/>
        </w:rPr>
        <w:t xml:space="preserve">Spices / Flavor Companions: </w:t>
      </w:r>
      <w:r>
        <w:t>Orange peel, coriander, clove, vanilla.</w:t>
      </w:r>
    </w:p>
    <w:p>
      <w:pPr>
        <w:pStyle w:val="ListBullet"/>
        <w:ind w:left="360"/>
      </w:pPr>
      <w:r>
        <w:rPr>
          <w:b/>
        </w:rPr>
        <w:t xml:space="preserve">Cheeses: </w:t>
      </w:r>
      <w:r>
        <w:t>Taleggio, fontina, parmigiano-reggiano.</w:t>
      </w:r>
    </w:p>
    <w:p>
      <w:pPr>
        <w:pStyle w:val="ListBullet"/>
        <w:ind w:left="360"/>
      </w:pPr>
      <w:r>
        <w:rPr>
          <w:b/>
        </w:rPr>
        <w:t xml:space="preserve">Cuisines: </w:t>
      </w:r>
      <w:r>
        <w:t>Northern Italian aperitivo, Emilia-Romagna fare, roast poultry dishes.</w:t>
      </w:r>
    </w:p>
    <w:p>
      <w:pPr>
        <w:spacing w:after="0" w:before="0"/>
      </w:pPr>
      <w:r>
        <w:rPr>
          <w:b/>
        </w:rPr>
        <w:t xml:space="preserve">Notable Signature Traits: </w:t>
      </w:r>
      <w:r>
        <w:t>One of the most approachable amari: more citrus-floral and less aggressively bitter than fernet-like styles.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Amaro Nonino</w:t>
      </w:r>
    </w:p>
    <w:p>
      <w:pPr>
        <w:spacing w:after="0" w:before="0"/>
      </w:pPr>
      <w:r>
        <w:rPr>
          <w:b/>
        </w:rPr>
        <w:t xml:space="preserve">Name: </w:t>
      </w:r>
      <w:r>
        <w:t>Amaro Nonino Quintessentia</w:t>
      </w:r>
    </w:p>
    <w:p>
      <w:pPr>
        <w:spacing w:after="0" w:before="0"/>
      </w:pPr>
      <w:r>
        <w:rPr>
          <w:b/>
        </w:rPr>
        <w:t xml:space="preserve">Category: </w:t>
      </w:r>
      <w:r>
        <w:t>Aperitif</w:t>
      </w:r>
    </w:p>
    <w:p>
      <w:pPr>
        <w:spacing w:after="0" w:before="0"/>
      </w:pPr>
      <w:r>
        <w:rPr>
          <w:b/>
        </w:rPr>
        <w:t xml:space="preserve">Subtype / Varietal: </w:t>
      </w:r>
      <w:r>
        <w:t>Italian amaro finished with grape distillate</w:t>
      </w:r>
    </w:p>
    <w:p>
      <w:pPr>
        <w:spacing w:after="0" w:before="0"/>
      </w:pPr>
      <w:r>
        <w:rPr>
          <w:b/>
        </w:rPr>
        <w:t xml:space="preserve">Producer: </w:t>
      </w:r>
      <w:r>
        <w:t>Nonino Distillatori</w:t>
      </w:r>
    </w:p>
    <w:p>
      <w:pPr>
        <w:spacing w:after="0" w:before="0"/>
      </w:pPr>
      <w:r>
        <w:rPr>
          <w:b/>
        </w:rPr>
        <w:t xml:space="preserve">Region / Origin: </w:t>
      </w:r>
      <w:r>
        <w:t>Friuli, Italy</w:t>
      </w:r>
    </w:p>
    <w:p>
      <w:pPr>
        <w:spacing w:after="0" w:before="0"/>
      </w:pPr>
      <w:r>
        <w:rPr>
          <w:b/>
        </w:rPr>
        <w:t xml:space="preserve">ABV / Strength: </w:t>
      </w:r>
      <w:r>
        <w:t>35% ABV</w:t>
      </w:r>
    </w:p>
    <w:p>
      <w:pPr>
        <w:spacing w:after="0" w:before="0"/>
      </w:pPr>
      <w:r>
        <w:rPr>
          <w:b/>
        </w:rPr>
        <w:t xml:space="preserve">Aroma Notes: </w:t>
      </w:r>
      <w:r>
        <w:t>Orange zest, apricot, burnt caramel, thyme, menthol, spice.</w:t>
      </w:r>
    </w:p>
    <w:p>
      <w:pPr>
        <w:spacing w:after="0" w:before="0"/>
      </w:pPr>
      <w:r>
        <w:rPr>
          <w:b/>
        </w:rPr>
        <w:t xml:space="preserve">Flavor Profile: </w:t>
      </w:r>
      <w:r>
        <w:t>Balanced sweet-bitter palate with caramel, bitter orange, licorice, gentle spice, apricot, and cocoa.</w:t>
      </w:r>
    </w:p>
    <w:p>
      <w:pPr>
        <w:spacing w:after="0" w:before="0"/>
      </w:pPr>
      <w:r>
        <w:rPr>
          <w:b/>
        </w:rPr>
        <w:t xml:space="preserve">Body / Texture: </w:t>
      </w:r>
      <w:r>
        <w:t>Medium body; layered and rounded.</w:t>
      </w:r>
    </w:p>
    <w:p>
      <w:pPr>
        <w:spacing w:after="0" w:before="0"/>
      </w:pPr>
      <w:r>
        <w:rPr>
          <w:b/>
        </w:rPr>
        <w:t xml:space="preserve">Finish: </w:t>
      </w:r>
      <w:r>
        <w:t>Long finish with cocoa, caramel, bitter herbs, and spice.</w:t>
      </w:r>
    </w:p>
    <w:p>
      <w:pPr>
        <w:spacing w:after="0"/>
      </w:pPr>
      <w:r>
        <w:rPr>
          <w:b/>
        </w:rPr>
        <w:t>Pairings:</w:t>
      </w:r>
    </w:p>
    <w:p>
      <w:pPr>
        <w:pStyle w:val="ListBullet"/>
        <w:ind w:left="360"/>
      </w:pPr>
      <w:r>
        <w:rPr>
          <w:b/>
        </w:rPr>
        <w:t xml:space="preserve">Proteins: </w:t>
      </w:r>
      <w:r>
        <w:t>Duck breast, roast pork, dark-meat chicken, veal.</w:t>
      </w:r>
    </w:p>
    <w:p>
      <w:pPr>
        <w:pStyle w:val="ListBullet"/>
        <w:ind w:left="360"/>
      </w:pPr>
      <w:r>
        <w:rPr>
          <w:b/>
        </w:rPr>
        <w:t xml:space="preserve">Spices / Flavor Companions: </w:t>
      </w:r>
      <w:r>
        <w:t>Orange zest, thyme, allspice, cocoa.</w:t>
      </w:r>
    </w:p>
    <w:p>
      <w:pPr>
        <w:pStyle w:val="ListBullet"/>
        <w:ind w:left="360"/>
      </w:pPr>
      <w:r>
        <w:rPr>
          <w:b/>
        </w:rPr>
        <w:t xml:space="preserve">Cheeses: </w:t>
      </w:r>
      <w:r>
        <w:t>Parmigiano-reggiano, aged asiago, aged gouda.</w:t>
      </w:r>
    </w:p>
    <w:p>
      <w:pPr>
        <w:pStyle w:val="ListBullet"/>
        <w:ind w:left="360"/>
      </w:pPr>
      <w:r>
        <w:rPr>
          <w:b/>
        </w:rPr>
        <w:t xml:space="preserve">Cuisines: </w:t>
      </w:r>
      <w:r>
        <w:t>Northern Italian cuisine, aperitivo boards, amaro-based after-dinner service.</w:t>
      </w:r>
    </w:p>
    <w:p>
      <w:pPr>
        <w:spacing w:after="0" w:before="0"/>
      </w:pPr>
      <w:r>
        <w:rPr>
          <w:b/>
        </w:rPr>
        <w:t xml:space="preserve">Notable Signature Traits: </w:t>
      </w:r>
      <w:r>
        <w:t>The ÙE grape distillate gives it a lifted, elegant fruitiness that sets it apart from darker, rootier amari.</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Aperol</w:t>
      </w:r>
    </w:p>
    <w:p>
      <w:pPr>
        <w:spacing w:after="0" w:before="0"/>
      </w:pPr>
      <w:r>
        <w:rPr>
          <w:b/>
        </w:rPr>
        <w:t xml:space="preserve">Name: </w:t>
      </w:r>
      <w:r>
        <w:t>Aperol</w:t>
      </w:r>
    </w:p>
    <w:p>
      <w:pPr>
        <w:spacing w:after="0" w:before="0"/>
      </w:pPr>
      <w:r>
        <w:rPr>
          <w:b/>
        </w:rPr>
        <w:t xml:space="preserve">Category: </w:t>
      </w:r>
      <w:r>
        <w:t>Aperitif</w:t>
      </w:r>
    </w:p>
    <w:p>
      <w:pPr>
        <w:spacing w:after="0" w:before="0"/>
      </w:pPr>
      <w:r>
        <w:rPr>
          <w:b/>
        </w:rPr>
        <w:t xml:space="preserve">Subtype / Varietal: </w:t>
      </w:r>
      <w:r>
        <w:t>Italian orange aperitivo</w:t>
      </w:r>
    </w:p>
    <w:p>
      <w:pPr>
        <w:spacing w:after="0" w:before="0"/>
      </w:pPr>
      <w:r>
        <w:rPr>
          <w:b/>
        </w:rPr>
        <w:t xml:space="preserve">Producer: </w:t>
      </w:r>
      <w:r>
        <w:t>Aperol / Campari Group</w:t>
      </w:r>
    </w:p>
    <w:p>
      <w:pPr>
        <w:spacing w:after="0" w:before="0"/>
      </w:pPr>
      <w:r>
        <w:rPr>
          <w:b/>
        </w:rPr>
        <w:t xml:space="preserve">Region / Origin: </w:t>
      </w:r>
      <w:r>
        <w:t>Padua, Italy</w:t>
      </w:r>
    </w:p>
    <w:p>
      <w:pPr>
        <w:spacing w:after="0" w:before="0"/>
      </w:pPr>
      <w:r>
        <w:rPr>
          <w:b/>
        </w:rPr>
        <w:t xml:space="preserve">ABV / Strength: </w:t>
      </w:r>
      <w:r>
        <w:t>11% ABV (some markets vary)</w:t>
      </w:r>
    </w:p>
    <w:p>
      <w:pPr>
        <w:spacing w:after="0" w:before="0"/>
      </w:pPr>
      <w:r>
        <w:rPr>
          <w:b/>
        </w:rPr>
        <w:t xml:space="preserve">Aroma Notes: </w:t>
      </w:r>
      <w:r>
        <w:t>Zesty orange, grapefruit, light herbs, vanilla.</w:t>
      </w:r>
    </w:p>
    <w:p>
      <w:pPr>
        <w:spacing w:after="0" w:before="0"/>
      </w:pPr>
      <w:r>
        <w:rPr>
          <w:b/>
        </w:rPr>
        <w:t xml:space="preserve">Flavor Profile: </w:t>
      </w:r>
      <w:r>
        <w:t>Pleasantly bittersweet with bright orange, faint woody-herbal bitterness, and a lightly salty-citrus edge.</w:t>
      </w:r>
    </w:p>
    <w:p>
      <w:pPr>
        <w:spacing w:after="0" w:before="0"/>
      </w:pPr>
      <w:r>
        <w:rPr>
          <w:b/>
        </w:rPr>
        <w:t xml:space="preserve">Body / Texture: </w:t>
      </w:r>
      <w:r>
        <w:t>Light body; velvety and rounded.</w:t>
      </w:r>
    </w:p>
    <w:p>
      <w:pPr>
        <w:spacing w:after="0" w:before="0"/>
      </w:pPr>
      <w:r>
        <w:rPr>
          <w:b/>
        </w:rPr>
        <w:t xml:space="preserve">Finish: </w:t>
      </w:r>
      <w:r>
        <w:t>Lingering orange and gentle herbal bitterness.</w:t>
      </w:r>
    </w:p>
    <w:p>
      <w:pPr>
        <w:spacing w:after="0"/>
      </w:pPr>
      <w:r>
        <w:rPr>
          <w:b/>
        </w:rPr>
        <w:t>Pairings:</w:t>
      </w:r>
    </w:p>
    <w:p>
      <w:pPr>
        <w:pStyle w:val="ListBullet"/>
        <w:ind w:left="360"/>
      </w:pPr>
      <w:r>
        <w:rPr>
          <w:b/>
        </w:rPr>
        <w:t xml:space="preserve">Proteins: </w:t>
      </w:r>
      <w:r>
        <w:t>Prosciutto, shrimp, white fish crudo, light chicken salads.</w:t>
      </w:r>
    </w:p>
    <w:p>
      <w:pPr>
        <w:pStyle w:val="ListBullet"/>
        <w:ind w:left="360"/>
      </w:pPr>
      <w:r>
        <w:rPr>
          <w:b/>
        </w:rPr>
        <w:t xml:space="preserve">Spices / Flavor Companions: </w:t>
      </w:r>
      <w:r>
        <w:t>Orange peel, rhubarb-like bitters, fresh basil, pink grapefruit.</w:t>
      </w:r>
    </w:p>
    <w:p>
      <w:pPr>
        <w:pStyle w:val="ListBullet"/>
        <w:ind w:left="360"/>
      </w:pPr>
      <w:r>
        <w:rPr>
          <w:b/>
        </w:rPr>
        <w:t xml:space="preserve">Cheeses: </w:t>
      </w:r>
      <w:r>
        <w:t>Burrata, fresh mozzarella, young goat cheese.</w:t>
      </w:r>
    </w:p>
    <w:p>
      <w:pPr>
        <w:pStyle w:val="ListBullet"/>
        <w:ind w:left="360"/>
      </w:pPr>
      <w:r>
        <w:rPr>
          <w:b/>
        </w:rPr>
        <w:t xml:space="preserve">Cuisines: </w:t>
      </w:r>
      <w:r>
        <w:t>Italian aperitivo, Venetian cicchetti, light Mediterranean starters.</w:t>
      </w:r>
    </w:p>
    <w:p>
      <w:pPr>
        <w:spacing w:after="0" w:before="0"/>
      </w:pPr>
      <w:r>
        <w:rPr>
          <w:b/>
        </w:rPr>
        <w:t xml:space="preserve">Notable Signature Traits: </w:t>
      </w:r>
      <w:r>
        <w:t>Low-ABV, orange-led bitterness makes it especially easygoing and food-friendly.</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Campari</w:t>
      </w:r>
    </w:p>
    <w:p>
      <w:pPr>
        <w:spacing w:after="0" w:before="0"/>
      </w:pPr>
      <w:r>
        <w:rPr>
          <w:b/>
        </w:rPr>
        <w:t xml:space="preserve">Name: </w:t>
      </w:r>
      <w:r>
        <w:t>Campari</w:t>
      </w:r>
    </w:p>
    <w:p>
      <w:pPr>
        <w:spacing w:after="0" w:before="0"/>
      </w:pPr>
      <w:r>
        <w:rPr>
          <w:b/>
        </w:rPr>
        <w:t xml:space="preserve">Category: </w:t>
      </w:r>
      <w:r>
        <w:t>Aperitif</w:t>
      </w:r>
    </w:p>
    <w:p>
      <w:pPr>
        <w:spacing w:after="0" w:before="0"/>
      </w:pPr>
      <w:r>
        <w:rPr>
          <w:b/>
        </w:rPr>
        <w:t xml:space="preserve">Subtype / Varietal: </w:t>
      </w:r>
      <w:r>
        <w:t>Bitter aperitif liqueur</w:t>
      </w:r>
    </w:p>
    <w:p>
      <w:pPr>
        <w:spacing w:after="0" w:before="0"/>
      </w:pPr>
      <w:r>
        <w:rPr>
          <w:b/>
        </w:rPr>
        <w:t xml:space="preserve">Producer: </w:t>
      </w:r>
      <w:r>
        <w:t>Campari Group</w:t>
      </w:r>
    </w:p>
    <w:p>
      <w:pPr>
        <w:spacing w:after="0" w:before="0"/>
      </w:pPr>
      <w:r>
        <w:rPr>
          <w:b/>
        </w:rPr>
        <w:t xml:space="preserve">Region / Origin: </w:t>
      </w:r>
      <w:r>
        <w:t>Italy</w:t>
      </w:r>
    </w:p>
    <w:p>
      <w:pPr>
        <w:spacing w:after="0" w:before="0"/>
      </w:pPr>
      <w:r>
        <w:rPr>
          <w:b/>
        </w:rPr>
        <w:t xml:space="preserve">ABV / Strength: </w:t>
      </w:r>
      <w:r>
        <w:t>24% ABV in the U.S. (market strength varies)</w:t>
      </w:r>
    </w:p>
    <w:p>
      <w:pPr>
        <w:spacing w:after="0" w:before="0"/>
      </w:pPr>
      <w:r>
        <w:rPr>
          <w:b/>
        </w:rPr>
        <w:t xml:space="preserve">Aroma Notes: </w:t>
      </w:r>
      <w:r>
        <w:t>Orange peel, herbs, flowers, bitter wood, red fruit hints.</w:t>
      </w:r>
    </w:p>
    <w:p>
      <w:pPr>
        <w:spacing w:after="0" w:before="0"/>
      </w:pPr>
      <w:r>
        <w:rPr>
          <w:b/>
        </w:rPr>
        <w:t xml:space="preserve">Flavor Profile: </w:t>
      </w:r>
      <w:r>
        <w:t>Intensely bitter-orange palate with herbal, woody, and lightly fruity notes plus a velvety bitter core.</w:t>
      </w:r>
    </w:p>
    <w:p>
      <w:pPr>
        <w:spacing w:after="0" w:before="0"/>
      </w:pPr>
      <w:r>
        <w:rPr>
          <w:b/>
        </w:rPr>
        <w:t xml:space="preserve">Body / Texture: </w:t>
      </w:r>
      <w:r>
        <w:t>Medium body; firm and structured.</w:t>
      </w:r>
    </w:p>
    <w:p>
      <w:pPr>
        <w:spacing w:after="0" w:before="0"/>
      </w:pPr>
      <w:r>
        <w:rPr>
          <w:b/>
        </w:rPr>
        <w:t xml:space="preserve">Finish: </w:t>
      </w:r>
      <w:r>
        <w:t>Long bitter finish with orange zest, wood, and herbs.</w:t>
      </w:r>
    </w:p>
    <w:p>
      <w:pPr>
        <w:spacing w:after="0"/>
      </w:pPr>
      <w:r>
        <w:rPr>
          <w:b/>
        </w:rPr>
        <w:t>Pairings:</w:t>
      </w:r>
    </w:p>
    <w:p>
      <w:pPr>
        <w:pStyle w:val="ListBullet"/>
        <w:ind w:left="360"/>
      </w:pPr>
      <w:r>
        <w:rPr>
          <w:b/>
        </w:rPr>
        <w:t xml:space="preserve">Proteins: </w:t>
      </w:r>
      <w:r>
        <w:t>Cured meats, grilled sardines, duck rillettes, rich olives-and-anchovy snacks.</w:t>
      </w:r>
    </w:p>
    <w:p>
      <w:pPr>
        <w:pStyle w:val="ListBullet"/>
        <w:ind w:left="360"/>
      </w:pPr>
      <w:r>
        <w:rPr>
          <w:b/>
        </w:rPr>
        <w:t xml:space="preserve">Spices / Flavor Companions: </w:t>
      </w:r>
      <w:r>
        <w:t>Orange peel, gentian-like bitterness, rosemary, black pepper.</w:t>
      </w:r>
    </w:p>
    <w:p>
      <w:pPr>
        <w:pStyle w:val="ListBullet"/>
        <w:ind w:left="360"/>
      </w:pPr>
      <w:r>
        <w:rPr>
          <w:b/>
        </w:rPr>
        <w:t xml:space="preserve">Cheeses: </w:t>
      </w:r>
      <w:r>
        <w:t>Parmigiano-reggiano, pecorino, aged gouda.</w:t>
      </w:r>
    </w:p>
    <w:p>
      <w:pPr>
        <w:pStyle w:val="ListBullet"/>
        <w:ind w:left="360"/>
      </w:pPr>
      <w:r>
        <w:rPr>
          <w:b/>
        </w:rPr>
        <w:t xml:space="preserve">Cuisines: </w:t>
      </w:r>
      <w:r>
        <w:t>Italian aperitivo, Milanese snacks, bitter-driven cocktail service.</w:t>
      </w:r>
    </w:p>
    <w:p>
      <w:pPr>
        <w:spacing w:after="0" w:before="0"/>
      </w:pPr>
      <w:r>
        <w:rPr>
          <w:b/>
        </w:rPr>
        <w:t xml:space="preserve">Notable Signature Traits: </w:t>
      </w:r>
      <w:r>
        <w:t>Sharper, more assertive bitterness than Aperol, with a deeper woody-orange core.</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Chartreuse Green</w:t>
      </w:r>
    </w:p>
    <w:p>
      <w:pPr>
        <w:spacing w:after="0" w:before="0"/>
      </w:pPr>
      <w:r>
        <w:rPr>
          <w:b/>
        </w:rPr>
        <w:t xml:space="preserve">Name: </w:t>
      </w:r>
      <w:r>
        <w:t>Green Chartreuse</w:t>
      </w:r>
    </w:p>
    <w:p>
      <w:pPr>
        <w:spacing w:after="0" w:before="0"/>
      </w:pPr>
      <w:r>
        <w:rPr>
          <w:b/>
        </w:rPr>
        <w:t xml:space="preserve">Category: </w:t>
      </w:r>
      <w:r>
        <w:t>Aperitif</w:t>
      </w:r>
    </w:p>
    <w:p>
      <w:pPr>
        <w:spacing w:after="0" w:before="0"/>
      </w:pPr>
      <w:r>
        <w:rPr>
          <w:b/>
        </w:rPr>
        <w:t xml:space="preserve">Subtype / Varietal: </w:t>
      </w:r>
      <w:r>
        <w:t>Herbal liqueur</w:t>
      </w:r>
    </w:p>
    <w:p>
      <w:pPr>
        <w:spacing w:after="0" w:before="0"/>
      </w:pPr>
      <w:r>
        <w:rPr>
          <w:b/>
        </w:rPr>
        <w:t xml:space="preserve">Producer: </w:t>
      </w:r>
      <w:r>
        <w:t>Chartreuse Diffusion / Carthusian Fathers</w:t>
      </w:r>
    </w:p>
    <w:p>
      <w:pPr>
        <w:spacing w:after="0" w:before="0"/>
      </w:pPr>
      <w:r>
        <w:rPr>
          <w:b/>
        </w:rPr>
        <w:t xml:space="preserve">Region / Origin: </w:t>
      </w:r>
      <w:r>
        <w:t>Voiron area, France</w:t>
      </w:r>
    </w:p>
    <w:p>
      <w:pPr>
        <w:spacing w:after="0" w:before="0"/>
      </w:pPr>
      <w:r>
        <w:rPr>
          <w:b/>
        </w:rPr>
        <w:t xml:space="preserve">ABV / Strength: </w:t>
      </w:r>
      <w:r>
        <w:t>55% ABV</w:t>
      </w:r>
    </w:p>
    <w:p>
      <w:pPr>
        <w:spacing w:after="0" w:before="0"/>
      </w:pPr>
      <w:r>
        <w:rPr>
          <w:b/>
        </w:rPr>
        <w:t xml:space="preserve">Aroma Notes: </w:t>
      </w:r>
      <w:r>
        <w:t>Powerful herbs, peppermint, pine sap, citrus, anise, pepper.</w:t>
      </w:r>
    </w:p>
    <w:p>
      <w:pPr>
        <w:spacing w:after="0" w:before="0"/>
      </w:pPr>
      <w:r>
        <w:rPr>
          <w:b/>
        </w:rPr>
        <w:t xml:space="preserve">Flavor Profile: </w:t>
      </w:r>
      <w:r>
        <w:t>Intensely herbal and bittersweet with mint, resin, citrus peel, anise, and peppery spice.</w:t>
      </w:r>
    </w:p>
    <w:p>
      <w:pPr>
        <w:spacing w:after="0" w:before="0"/>
      </w:pPr>
      <w:r>
        <w:rPr>
          <w:b/>
        </w:rPr>
        <w:t xml:space="preserve">Body / Texture: </w:t>
      </w:r>
      <w:r>
        <w:t>Full body; oily, concentrated, warming.</w:t>
      </w:r>
    </w:p>
    <w:p>
      <w:pPr>
        <w:spacing w:after="0" w:before="0"/>
      </w:pPr>
      <w:r>
        <w:rPr>
          <w:b/>
        </w:rPr>
        <w:t xml:space="preserve">Finish: </w:t>
      </w:r>
      <w:r>
        <w:t>Very long finish with mint, tea bitterness, spice, and alpine herbs.</w:t>
      </w:r>
    </w:p>
    <w:p>
      <w:pPr>
        <w:spacing w:after="0"/>
      </w:pPr>
      <w:r>
        <w:rPr>
          <w:b/>
        </w:rPr>
        <w:t>Pairings:</w:t>
      </w:r>
    </w:p>
    <w:p>
      <w:pPr>
        <w:pStyle w:val="ListBullet"/>
        <w:ind w:left="360"/>
      </w:pPr>
      <w:r>
        <w:rPr>
          <w:b/>
        </w:rPr>
        <w:t xml:space="preserve">Proteins: </w:t>
      </w:r>
      <w:r>
        <w:t>Duck, blue-cheese tart, rich pâté, roasted mushrooms.</w:t>
      </w:r>
    </w:p>
    <w:p>
      <w:pPr>
        <w:pStyle w:val="ListBullet"/>
        <w:ind w:left="360"/>
      </w:pPr>
      <w:r>
        <w:rPr>
          <w:b/>
        </w:rPr>
        <w:t xml:space="preserve">Spices / Flavor Companions: </w:t>
      </w:r>
      <w:r>
        <w:t>Peppermint, anise, thyme, citrus peel.</w:t>
      </w:r>
    </w:p>
    <w:p>
      <w:pPr>
        <w:pStyle w:val="ListBullet"/>
        <w:ind w:left="360"/>
      </w:pPr>
      <w:r>
        <w:rPr>
          <w:b/>
        </w:rPr>
        <w:t xml:space="preserve">Cheeses: </w:t>
      </w:r>
      <w:r>
        <w:t>Blue cheese, aged comté, alpine tomme.</w:t>
      </w:r>
    </w:p>
    <w:p>
      <w:pPr>
        <w:pStyle w:val="ListBullet"/>
        <w:ind w:left="360"/>
      </w:pPr>
      <w:r>
        <w:rPr>
          <w:b/>
        </w:rPr>
        <w:t xml:space="preserve">Cuisines: </w:t>
      </w:r>
      <w:r>
        <w:t>Savoyard/French alpine cuisine, herb-forward cocktails, after-dinner sipping.</w:t>
      </w:r>
    </w:p>
    <w:p>
      <w:pPr>
        <w:spacing w:after="0" w:before="0"/>
      </w:pPr>
      <w:r>
        <w:rPr>
          <w:b/>
        </w:rPr>
        <w:t xml:space="preserve">Notable Signature Traits: </w:t>
      </w:r>
      <w:r>
        <w:t>One of the most concentrated herbal profiles in spirits; unmistakably alpine, minty, and resinous.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Chartreuse Yellow</w:t>
      </w:r>
    </w:p>
    <w:p>
      <w:pPr>
        <w:spacing w:after="0" w:before="0"/>
      </w:pPr>
      <w:r>
        <w:rPr>
          <w:b/>
        </w:rPr>
        <w:t xml:space="preserve">Name: </w:t>
      </w:r>
      <w:r>
        <w:t>Yellow Chartreuse</w:t>
      </w:r>
    </w:p>
    <w:p>
      <w:pPr>
        <w:spacing w:after="0" w:before="0"/>
      </w:pPr>
      <w:r>
        <w:rPr>
          <w:b/>
        </w:rPr>
        <w:t xml:space="preserve">Category: </w:t>
      </w:r>
      <w:r>
        <w:t>Aperitif</w:t>
      </w:r>
    </w:p>
    <w:p>
      <w:pPr>
        <w:spacing w:after="0" w:before="0"/>
      </w:pPr>
      <w:r>
        <w:rPr>
          <w:b/>
        </w:rPr>
        <w:t xml:space="preserve">Subtype / Varietal: </w:t>
      </w:r>
      <w:r>
        <w:t>Herbal liqueur</w:t>
      </w:r>
    </w:p>
    <w:p>
      <w:pPr>
        <w:spacing w:after="0" w:before="0"/>
      </w:pPr>
      <w:r>
        <w:rPr>
          <w:b/>
        </w:rPr>
        <w:t xml:space="preserve">Producer: </w:t>
      </w:r>
      <w:r>
        <w:t>Chartreuse Diffusion / Carthusian Fathers</w:t>
      </w:r>
    </w:p>
    <w:p>
      <w:pPr>
        <w:spacing w:after="0" w:before="0"/>
      </w:pPr>
      <w:r>
        <w:rPr>
          <w:b/>
        </w:rPr>
        <w:t xml:space="preserve">Region / Origin: </w:t>
      </w:r>
      <w:r>
        <w:t>Voiron area, France</w:t>
      </w:r>
    </w:p>
    <w:p>
      <w:pPr>
        <w:spacing w:after="0" w:before="0"/>
      </w:pPr>
      <w:r>
        <w:rPr>
          <w:b/>
        </w:rPr>
        <w:t xml:space="preserve">ABV / Strength: </w:t>
      </w:r>
      <w:r>
        <w:t>43% ABV</w:t>
      </w:r>
    </w:p>
    <w:p>
      <w:pPr>
        <w:spacing w:after="0" w:before="0"/>
      </w:pPr>
      <w:r>
        <w:rPr>
          <w:b/>
        </w:rPr>
        <w:t xml:space="preserve">Aroma Notes: </w:t>
      </w:r>
      <w:r>
        <w:t>Turmeric, citrus, anise, floral herbs, honeyed spice.</w:t>
      </w:r>
    </w:p>
    <w:p>
      <w:pPr>
        <w:spacing w:after="0" w:before="0"/>
      </w:pPr>
      <w:r>
        <w:rPr>
          <w:b/>
        </w:rPr>
        <w:t xml:space="preserve">Flavor Profile: </w:t>
      </w:r>
      <w:r>
        <w:t>Softer and sweeter than Green, with honeyed herbal notes, mint freshness, citrus, pine, and gentle spice.</w:t>
      </w:r>
    </w:p>
    <w:p>
      <w:pPr>
        <w:spacing w:after="0" w:before="0"/>
      </w:pPr>
      <w:r>
        <w:rPr>
          <w:b/>
        </w:rPr>
        <w:t xml:space="preserve">Body / Texture: </w:t>
      </w:r>
      <w:r>
        <w:t>Medium to full body; rounder and softer than Green.</w:t>
      </w:r>
    </w:p>
    <w:p>
      <w:pPr>
        <w:spacing w:after="0" w:before="0"/>
      </w:pPr>
      <w:r>
        <w:rPr>
          <w:b/>
        </w:rPr>
        <w:t xml:space="preserve">Finish: </w:t>
      </w:r>
      <w:r>
        <w:t>Long finish with mint, floral herbs, anise, and warm spice.</w:t>
      </w:r>
    </w:p>
    <w:p>
      <w:pPr>
        <w:spacing w:after="0"/>
      </w:pPr>
      <w:r>
        <w:rPr>
          <w:b/>
        </w:rPr>
        <w:t>Pairings:</w:t>
      </w:r>
    </w:p>
    <w:p>
      <w:pPr>
        <w:pStyle w:val="ListBullet"/>
        <w:ind w:left="360"/>
      </w:pPr>
      <w:r>
        <w:rPr>
          <w:b/>
        </w:rPr>
        <w:t xml:space="preserve">Proteins: </w:t>
      </w:r>
      <w:r>
        <w:t>Roast chicken, pork loin, pâté, richer shellfish dishes.</w:t>
      </w:r>
    </w:p>
    <w:p>
      <w:pPr>
        <w:pStyle w:val="ListBullet"/>
        <w:ind w:left="360"/>
      </w:pPr>
      <w:r>
        <w:rPr>
          <w:b/>
        </w:rPr>
        <w:t xml:space="preserve">Spices / Flavor Companions: </w:t>
      </w:r>
      <w:r>
        <w:t>Turmeric, anise, citrus peel, saffron-like floral spice.</w:t>
      </w:r>
    </w:p>
    <w:p>
      <w:pPr>
        <w:pStyle w:val="ListBullet"/>
        <w:ind w:left="360"/>
      </w:pPr>
      <w:r>
        <w:rPr>
          <w:b/>
        </w:rPr>
        <w:t xml:space="preserve">Cheeses: </w:t>
      </w:r>
      <w:r>
        <w:t>Comté, washed-rind cheeses, alpine cheeses.</w:t>
      </w:r>
    </w:p>
    <w:p>
      <w:pPr>
        <w:pStyle w:val="ListBullet"/>
        <w:ind w:left="360"/>
      </w:pPr>
      <w:r>
        <w:rPr>
          <w:b/>
        </w:rPr>
        <w:t xml:space="preserve">Cuisines: </w:t>
      </w:r>
      <w:r>
        <w:t>French bistro, alpine cuisine, liqueur-led dessert pairings.</w:t>
      </w:r>
    </w:p>
    <w:p>
      <w:pPr>
        <w:spacing w:after="0" w:before="0"/>
      </w:pPr>
      <w:r>
        <w:rPr>
          <w:b/>
        </w:rPr>
        <w:t xml:space="preserve">Notable Signature Traits: </w:t>
      </w:r>
      <w:r>
        <w:t>Softer and more honeyed than Green Chartreuse, but still deeply herbal and complex.</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Cointreau</w:t>
      </w:r>
    </w:p>
    <w:p>
      <w:pPr>
        <w:spacing w:after="0" w:before="0"/>
      </w:pPr>
      <w:r>
        <w:rPr>
          <w:b/>
        </w:rPr>
        <w:t xml:space="preserve">Name: </w:t>
      </w:r>
      <w:r>
        <w:t>Cointreau L’Unique</w:t>
      </w:r>
    </w:p>
    <w:p>
      <w:pPr>
        <w:spacing w:after="0" w:before="0"/>
      </w:pPr>
      <w:r>
        <w:rPr>
          <w:b/>
        </w:rPr>
        <w:t xml:space="preserve">Category: </w:t>
      </w:r>
      <w:r>
        <w:t>Aperitif</w:t>
      </w:r>
    </w:p>
    <w:p>
      <w:pPr>
        <w:spacing w:after="0" w:before="0"/>
      </w:pPr>
      <w:r>
        <w:rPr>
          <w:b/>
        </w:rPr>
        <w:t xml:space="preserve">Subtype / Varietal: </w:t>
      </w:r>
      <w:r>
        <w:t>Triple sec / orange liqueur</w:t>
      </w:r>
    </w:p>
    <w:p>
      <w:pPr>
        <w:spacing w:after="0" w:before="0"/>
      </w:pPr>
      <w:r>
        <w:rPr>
          <w:b/>
        </w:rPr>
        <w:t xml:space="preserve">Producer: </w:t>
      </w:r>
      <w:r>
        <w:t>Cointreau</w:t>
      </w:r>
    </w:p>
    <w:p>
      <w:pPr>
        <w:spacing w:after="0" w:before="0"/>
      </w:pPr>
      <w:r>
        <w:rPr>
          <w:b/>
        </w:rPr>
        <w:t xml:space="preserve">Region / Origin: </w:t>
      </w:r>
      <w:r>
        <w:t>Angers, France</w:t>
      </w:r>
    </w:p>
    <w:p>
      <w:pPr>
        <w:spacing w:after="0" w:before="0"/>
      </w:pPr>
      <w:r>
        <w:rPr>
          <w:b/>
        </w:rPr>
        <w:t xml:space="preserve">ABV / Strength: </w:t>
      </w:r>
      <w:r>
        <w:t>40% ABV</w:t>
      </w:r>
    </w:p>
    <w:p>
      <w:pPr>
        <w:spacing w:after="0" w:before="0"/>
      </w:pPr>
      <w:r>
        <w:rPr>
          <w:b/>
        </w:rPr>
        <w:t xml:space="preserve">Aroma Notes: </w:t>
      </w:r>
      <w:r>
        <w:t>Fresh bitter and sweet orange peel, floral citrus, light spice.</w:t>
      </w:r>
    </w:p>
    <w:p>
      <w:pPr>
        <w:spacing w:after="0" w:before="0"/>
      </w:pPr>
      <w:r>
        <w:rPr>
          <w:b/>
        </w:rPr>
        <w:t xml:space="preserve">Flavor Profile: </w:t>
      </w:r>
      <w:r>
        <w:t>Bright, refined orange palate with lemon lift, candied peel, light cinnamon/nutmeg, and a dry citrus finish.</w:t>
      </w:r>
    </w:p>
    <w:p>
      <w:pPr>
        <w:spacing w:after="0" w:before="0"/>
      </w:pPr>
      <w:r>
        <w:rPr>
          <w:b/>
        </w:rPr>
        <w:t xml:space="preserve">Body / Texture: </w:t>
      </w:r>
      <w:r>
        <w:t>Medium body; sleek, not syrupy.</w:t>
      </w:r>
    </w:p>
    <w:p>
      <w:pPr>
        <w:spacing w:after="0" w:before="0"/>
      </w:pPr>
      <w:r>
        <w:rPr>
          <w:b/>
        </w:rPr>
        <w:t xml:space="preserve">Finish: </w:t>
      </w:r>
      <w:r>
        <w:t>Dry, zesty finish with bitter orange and light spice.</w:t>
      </w:r>
    </w:p>
    <w:p>
      <w:pPr>
        <w:spacing w:after="0"/>
      </w:pPr>
      <w:r>
        <w:rPr>
          <w:b/>
        </w:rPr>
        <w:t>Pairings:</w:t>
      </w:r>
    </w:p>
    <w:p>
      <w:pPr>
        <w:pStyle w:val="ListBullet"/>
        <w:ind w:left="360"/>
      </w:pPr>
      <w:r>
        <w:rPr>
          <w:b/>
        </w:rPr>
        <w:t xml:space="preserve">Proteins: </w:t>
      </w:r>
      <w:r>
        <w:t>Duck à l’orange, shrimp, pork tenderloin, pâté.</w:t>
      </w:r>
    </w:p>
    <w:p>
      <w:pPr>
        <w:pStyle w:val="ListBullet"/>
        <w:ind w:left="360"/>
      </w:pPr>
      <w:r>
        <w:rPr>
          <w:b/>
        </w:rPr>
        <w:t xml:space="preserve">Spices / Flavor Companions: </w:t>
      </w:r>
      <w:r>
        <w:t>Orange zest, cinnamon, nutmeg, clove.</w:t>
      </w:r>
    </w:p>
    <w:p>
      <w:pPr>
        <w:pStyle w:val="ListBullet"/>
        <w:ind w:left="360"/>
      </w:pPr>
      <w:r>
        <w:rPr>
          <w:b/>
        </w:rPr>
        <w:t xml:space="preserve">Cheeses: </w:t>
      </w:r>
      <w:r>
        <w:t>Triple-cream brie, mimolette, chèvre with citrus.</w:t>
      </w:r>
    </w:p>
    <w:p>
      <w:pPr>
        <w:pStyle w:val="ListBullet"/>
        <w:ind w:left="360"/>
      </w:pPr>
      <w:r>
        <w:rPr>
          <w:b/>
        </w:rPr>
        <w:t xml:space="preserve">Cuisines: </w:t>
      </w:r>
      <w:r>
        <w:t>French bistro, dessert pairings, citrus-led aperitif service.</w:t>
      </w:r>
    </w:p>
    <w:p>
      <w:pPr>
        <w:spacing w:after="0" w:before="0"/>
      </w:pPr>
      <w:r>
        <w:rPr>
          <w:b/>
        </w:rPr>
        <w:t xml:space="preserve">Notable Signature Traits: </w:t>
      </w:r>
      <w:r>
        <w:t>Unusually clean, dry, high-definition orange profile for a liqueur.</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Cynar 70</w:t>
      </w:r>
    </w:p>
    <w:p>
      <w:pPr>
        <w:spacing w:after="0" w:before="0"/>
      </w:pPr>
      <w:r>
        <w:rPr>
          <w:b/>
        </w:rPr>
        <w:t xml:space="preserve">Name: </w:t>
      </w:r>
      <w:r>
        <w:t>Cynar 70 Proof</w:t>
      </w:r>
    </w:p>
    <w:p>
      <w:pPr>
        <w:spacing w:after="0" w:before="0"/>
      </w:pPr>
      <w:r>
        <w:rPr>
          <w:b/>
        </w:rPr>
        <w:t xml:space="preserve">Category: </w:t>
      </w:r>
      <w:r>
        <w:t>Aperitif</w:t>
      </w:r>
    </w:p>
    <w:p>
      <w:pPr>
        <w:spacing w:after="0" w:before="0"/>
      </w:pPr>
      <w:r>
        <w:rPr>
          <w:b/>
        </w:rPr>
        <w:t xml:space="preserve">Subtype / Varietal: </w:t>
      </w:r>
      <w:r>
        <w:t>Artichoke amaro / aperitif</w:t>
      </w:r>
    </w:p>
    <w:p>
      <w:pPr>
        <w:spacing w:after="0" w:before="0"/>
      </w:pPr>
      <w:r>
        <w:rPr>
          <w:b/>
        </w:rPr>
        <w:t xml:space="preserve">Producer: </w:t>
      </w:r>
      <w:r>
        <w:t>Campari Group</w:t>
      </w:r>
    </w:p>
    <w:p>
      <w:pPr>
        <w:spacing w:after="0" w:before="0"/>
      </w:pPr>
      <w:r>
        <w:rPr>
          <w:b/>
        </w:rPr>
        <w:t xml:space="preserve">Region / Origin: </w:t>
      </w:r>
      <w:r>
        <w:t>Italy</w:t>
      </w:r>
    </w:p>
    <w:p>
      <w:pPr>
        <w:spacing w:after="0" w:before="0"/>
      </w:pPr>
      <w:r>
        <w:rPr>
          <w:b/>
        </w:rPr>
        <w:t xml:space="preserve">ABV / Strength: </w:t>
      </w:r>
      <w:r>
        <w:t>35% ABV</w:t>
      </w:r>
    </w:p>
    <w:p>
      <w:pPr>
        <w:spacing w:after="0" w:before="0"/>
      </w:pPr>
      <w:r>
        <w:rPr>
          <w:b/>
        </w:rPr>
        <w:t xml:space="preserve">Aroma Notes: </w:t>
      </w:r>
      <w:r>
        <w:t>Herbal bitterness, dried fruit, menthol, celery salt, root beer, caramel.</w:t>
      </w:r>
    </w:p>
    <w:p>
      <w:pPr>
        <w:spacing w:after="0" w:before="0"/>
      </w:pPr>
      <w:r>
        <w:rPr>
          <w:b/>
        </w:rPr>
        <w:t xml:space="preserve">Flavor Profile: </w:t>
      </w:r>
      <w:r>
        <w:t>Rounded bittersweet palate with caramel, dried fruit, herbal roots, artichoke-like bitterness, menthol, and woody spice.</w:t>
      </w:r>
    </w:p>
    <w:p>
      <w:pPr>
        <w:spacing w:after="0" w:before="0"/>
      </w:pPr>
      <w:r>
        <w:rPr>
          <w:b/>
        </w:rPr>
        <w:t xml:space="preserve">Body / Texture: </w:t>
      </w:r>
      <w:r>
        <w:t>Medium to full body; richer and punchier than standard Cynar.</w:t>
      </w:r>
    </w:p>
    <w:p>
      <w:pPr>
        <w:spacing w:after="0" w:before="0"/>
      </w:pPr>
      <w:r>
        <w:rPr>
          <w:b/>
        </w:rPr>
        <w:t xml:space="preserve">Finish: </w:t>
      </w:r>
      <w:r>
        <w:t>Long bittersweet finish with caramel, herbs, and mentholated root notes.</w:t>
      </w:r>
    </w:p>
    <w:p>
      <w:pPr>
        <w:spacing w:after="0"/>
      </w:pPr>
      <w:r>
        <w:rPr>
          <w:b/>
        </w:rPr>
        <w:t>Pairings:</w:t>
      </w:r>
    </w:p>
    <w:p>
      <w:pPr>
        <w:pStyle w:val="ListBullet"/>
        <w:ind w:left="360"/>
      </w:pPr>
      <w:r>
        <w:rPr>
          <w:b/>
        </w:rPr>
        <w:t xml:space="preserve">Proteins: </w:t>
      </w:r>
      <w:r>
        <w:t>Lamb skewers, grilled sausage, bitter greens with pancetta, roast mushrooms.</w:t>
      </w:r>
    </w:p>
    <w:p>
      <w:pPr>
        <w:pStyle w:val="ListBullet"/>
        <w:ind w:left="360"/>
      </w:pPr>
      <w:r>
        <w:rPr>
          <w:b/>
        </w:rPr>
        <w:t xml:space="preserve">Spices / Flavor Companions: </w:t>
      </w:r>
      <w:r>
        <w:t>Celery salt, sage, black pepper, orange peel.</w:t>
      </w:r>
    </w:p>
    <w:p>
      <w:pPr>
        <w:pStyle w:val="ListBullet"/>
        <w:ind w:left="360"/>
      </w:pPr>
      <w:r>
        <w:rPr>
          <w:b/>
        </w:rPr>
        <w:t xml:space="preserve">Cheeses: </w:t>
      </w:r>
      <w:r>
        <w:t>Aged provolone, pecorino romano, aged cheddar.</w:t>
      </w:r>
    </w:p>
    <w:p>
      <w:pPr>
        <w:pStyle w:val="ListBullet"/>
        <w:ind w:left="360"/>
      </w:pPr>
      <w:r>
        <w:rPr>
          <w:b/>
        </w:rPr>
        <w:t xml:space="preserve">Cuisines: </w:t>
      </w:r>
      <w:r>
        <w:t>Italian aperitivo, Roman-style vegetable dishes, amaro-forward cocktails.</w:t>
      </w:r>
    </w:p>
    <w:p>
      <w:pPr>
        <w:spacing w:after="0" w:before="0"/>
      </w:pPr>
      <w:r>
        <w:rPr>
          <w:b/>
        </w:rPr>
        <w:t xml:space="preserve">Notable Signature Traits: </w:t>
      </w:r>
      <w:r>
        <w:t>Higher-proof Cynar that pushes the herbal-caramel register further forward than the standard bottling.</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Fernet Branca</w:t>
      </w:r>
    </w:p>
    <w:p>
      <w:pPr>
        <w:spacing w:after="0" w:before="0"/>
      </w:pPr>
      <w:r>
        <w:rPr>
          <w:b/>
        </w:rPr>
        <w:t xml:space="preserve">Name: </w:t>
      </w:r>
      <w:r>
        <w:t>Fernet-Branca</w:t>
      </w:r>
    </w:p>
    <w:p>
      <w:pPr>
        <w:spacing w:after="0" w:before="0"/>
      </w:pPr>
      <w:r>
        <w:rPr>
          <w:b/>
        </w:rPr>
        <w:t xml:space="preserve">Category: </w:t>
      </w:r>
      <w:r>
        <w:t>Aperitif</w:t>
      </w:r>
    </w:p>
    <w:p>
      <w:pPr>
        <w:spacing w:after="0" w:before="0"/>
      </w:pPr>
      <w:r>
        <w:rPr>
          <w:b/>
        </w:rPr>
        <w:t xml:space="preserve">Subtype / Varietal: </w:t>
      </w:r>
      <w:r>
        <w:t>Fernet / amaro</w:t>
      </w:r>
    </w:p>
    <w:p>
      <w:pPr>
        <w:spacing w:after="0" w:before="0"/>
      </w:pPr>
      <w:r>
        <w:rPr>
          <w:b/>
        </w:rPr>
        <w:t xml:space="preserve">Producer: </w:t>
      </w:r>
      <w:r>
        <w:t>Fratelli Branca</w:t>
      </w:r>
    </w:p>
    <w:p>
      <w:pPr>
        <w:spacing w:after="0" w:before="0"/>
      </w:pPr>
      <w:r>
        <w:rPr>
          <w:b/>
        </w:rPr>
        <w:t xml:space="preserve">Region / Origin: </w:t>
      </w:r>
      <w:r>
        <w:t>Milan, Italy</w:t>
      </w:r>
    </w:p>
    <w:p>
      <w:pPr>
        <w:spacing w:after="0" w:before="0"/>
      </w:pPr>
      <w:r>
        <w:rPr>
          <w:b/>
        </w:rPr>
        <w:t xml:space="preserve">ABV / Strength: </w:t>
      </w:r>
      <w:r>
        <w:t>39% ABV</w:t>
      </w:r>
    </w:p>
    <w:p>
      <w:pPr>
        <w:spacing w:after="0" w:before="0"/>
      </w:pPr>
      <w:r>
        <w:rPr>
          <w:b/>
        </w:rPr>
        <w:t xml:space="preserve">Aroma Notes: </w:t>
      </w:r>
      <w:r>
        <w:t>Pungent peppermint, licorice, herbs, citrus zest, roots.</w:t>
      </w:r>
    </w:p>
    <w:p>
      <w:pPr>
        <w:spacing w:after="0" w:before="0"/>
      </w:pPr>
      <w:r>
        <w:rPr>
          <w:b/>
        </w:rPr>
        <w:t xml:space="preserve">Flavor Profile: </w:t>
      </w:r>
      <w:r>
        <w:t>Assertive bittersweet palate with mint, chamomile, bitter herbs, citrus, roots, and bark spice.</w:t>
      </w:r>
    </w:p>
    <w:p>
      <w:pPr>
        <w:spacing w:after="0" w:before="0"/>
      </w:pPr>
      <w:r>
        <w:rPr>
          <w:b/>
        </w:rPr>
        <w:t xml:space="preserve">Body / Texture: </w:t>
      </w:r>
      <w:r>
        <w:t>Medium body; intensely herbal and penetrating.</w:t>
      </w:r>
    </w:p>
    <w:p>
      <w:pPr>
        <w:spacing w:after="0" w:before="0"/>
      </w:pPr>
      <w:r>
        <w:rPr>
          <w:b/>
        </w:rPr>
        <w:t xml:space="preserve">Finish: </w:t>
      </w:r>
      <w:r>
        <w:t>Huge minty-bitter finish with spearmint, roots, and dark herbal bitterness.</w:t>
      </w:r>
    </w:p>
    <w:p>
      <w:pPr>
        <w:spacing w:after="0"/>
      </w:pPr>
      <w:r>
        <w:rPr>
          <w:b/>
        </w:rPr>
        <w:t>Pairings:</w:t>
      </w:r>
    </w:p>
    <w:p>
      <w:pPr>
        <w:pStyle w:val="ListBullet"/>
        <w:ind w:left="360"/>
      </w:pPr>
      <w:r>
        <w:rPr>
          <w:b/>
        </w:rPr>
        <w:t xml:space="preserve">Proteins: </w:t>
      </w:r>
      <w:r>
        <w:t>Lamb sausage, charcuterie, dark chocolate desserts, espresso pairings.</w:t>
      </w:r>
    </w:p>
    <w:p>
      <w:pPr>
        <w:pStyle w:val="ListBullet"/>
        <w:ind w:left="360"/>
      </w:pPr>
      <w:r>
        <w:rPr>
          <w:b/>
        </w:rPr>
        <w:t xml:space="preserve">Spices / Flavor Companions: </w:t>
      </w:r>
      <w:r>
        <w:t>Peppermint, anise, myrrh-like bitter herbs, orange peel.</w:t>
      </w:r>
    </w:p>
    <w:p>
      <w:pPr>
        <w:pStyle w:val="ListBullet"/>
        <w:ind w:left="360"/>
      </w:pPr>
      <w:r>
        <w:rPr>
          <w:b/>
        </w:rPr>
        <w:t xml:space="preserve">Cheeses: </w:t>
      </w:r>
      <w:r>
        <w:t>Blue cheese, pecorino, very aged gouda.</w:t>
      </w:r>
    </w:p>
    <w:p>
      <w:pPr>
        <w:pStyle w:val="ListBullet"/>
        <w:ind w:left="360"/>
      </w:pPr>
      <w:r>
        <w:rPr>
          <w:b/>
        </w:rPr>
        <w:t xml:space="preserve">Cuisines: </w:t>
      </w:r>
      <w:r>
        <w:t>Argentine grill culture, Italian digestif service, dark dessert pairings.</w:t>
      </w:r>
    </w:p>
    <w:p>
      <w:pPr>
        <w:spacing w:after="0" w:before="0"/>
      </w:pPr>
      <w:r>
        <w:rPr>
          <w:b/>
        </w:rPr>
        <w:t xml:space="preserve">Notable Signature Traits: </w:t>
      </w:r>
      <w:r>
        <w:t>Bracing mint-root bitterness makes it one of the most distinctive amari on any back bar.</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Fernet Menta</w:t>
      </w:r>
    </w:p>
    <w:p>
      <w:pPr>
        <w:spacing w:after="0" w:before="0"/>
      </w:pPr>
      <w:r>
        <w:rPr>
          <w:b/>
        </w:rPr>
        <w:t xml:space="preserve">Name: </w:t>
      </w:r>
      <w:r>
        <w:t>Branca Menta</w:t>
      </w:r>
    </w:p>
    <w:p>
      <w:pPr>
        <w:spacing w:after="0" w:before="0"/>
      </w:pPr>
      <w:r>
        <w:rPr>
          <w:b/>
        </w:rPr>
        <w:t xml:space="preserve">Category: </w:t>
      </w:r>
      <w:r>
        <w:t>Aperitif</w:t>
      </w:r>
    </w:p>
    <w:p>
      <w:pPr>
        <w:spacing w:after="0" w:before="0"/>
      </w:pPr>
      <w:r>
        <w:rPr>
          <w:b/>
        </w:rPr>
        <w:t xml:space="preserve">Subtype / Varietal: </w:t>
      </w:r>
      <w:r>
        <w:t>Minted fernet / amaro</w:t>
      </w:r>
    </w:p>
    <w:p>
      <w:pPr>
        <w:spacing w:after="0" w:before="0"/>
      </w:pPr>
      <w:r>
        <w:rPr>
          <w:b/>
        </w:rPr>
        <w:t xml:space="preserve">Producer: </w:t>
      </w:r>
      <w:r>
        <w:t>Fratelli Branca</w:t>
      </w:r>
    </w:p>
    <w:p>
      <w:pPr>
        <w:spacing w:after="0" w:before="0"/>
      </w:pPr>
      <w:r>
        <w:rPr>
          <w:b/>
        </w:rPr>
        <w:t xml:space="preserve">Region / Origin: </w:t>
      </w:r>
      <w:r>
        <w:t>Italy</w:t>
      </w:r>
    </w:p>
    <w:p>
      <w:pPr>
        <w:spacing w:after="0" w:before="0"/>
      </w:pPr>
      <w:r>
        <w:rPr>
          <w:b/>
        </w:rPr>
        <w:t xml:space="preserve">ABV / Strength: </w:t>
      </w:r>
      <w:r>
        <w:t>Not clearly confirmed; commonly listed around the high-20s ABV depending on market</w:t>
      </w:r>
    </w:p>
    <w:p>
      <w:pPr>
        <w:spacing w:after="0" w:before="0"/>
      </w:pPr>
      <w:r>
        <w:rPr>
          <w:b/>
        </w:rPr>
        <w:t xml:space="preserve">Aroma Notes: </w:t>
      </w:r>
      <w:r>
        <w:t>Mint, anise, licorice, herbs, menthol.</w:t>
      </w:r>
    </w:p>
    <w:p>
      <w:pPr>
        <w:spacing w:after="0" w:before="0"/>
      </w:pPr>
      <w:r>
        <w:rPr>
          <w:b/>
        </w:rPr>
        <w:t xml:space="preserve">Flavor Profile: </w:t>
      </w:r>
      <w:r>
        <w:t>Bitter herbal backbone softened by sweeter peppermint and cooling menthol notes.</w:t>
      </w:r>
    </w:p>
    <w:p>
      <w:pPr>
        <w:spacing w:after="0" w:before="0"/>
      </w:pPr>
      <w:r>
        <w:rPr>
          <w:b/>
        </w:rPr>
        <w:t xml:space="preserve">Body / Texture: </w:t>
      </w:r>
      <w:r>
        <w:t>Medium body; fresher and slightly rounder than Fernet-Branca.</w:t>
      </w:r>
    </w:p>
    <w:p>
      <w:pPr>
        <w:spacing w:after="0" w:before="0"/>
      </w:pPr>
      <w:r>
        <w:rPr>
          <w:b/>
        </w:rPr>
        <w:t xml:space="preserve">Finish: </w:t>
      </w:r>
      <w:r>
        <w:t>Cooling finish with peppermint syrup, licorice, and herbal bitterness.</w:t>
      </w:r>
    </w:p>
    <w:p>
      <w:pPr>
        <w:spacing w:after="0"/>
      </w:pPr>
      <w:r>
        <w:rPr>
          <w:b/>
        </w:rPr>
        <w:t>Pairings:</w:t>
      </w:r>
    </w:p>
    <w:p>
      <w:pPr>
        <w:pStyle w:val="ListBullet"/>
        <w:ind w:left="360"/>
      </w:pPr>
      <w:r>
        <w:rPr>
          <w:b/>
        </w:rPr>
        <w:t xml:space="preserve">Proteins: </w:t>
      </w:r>
      <w:r>
        <w:t>Chocolate desserts, lamb kebabs, dark charcuterie, espresso service.</w:t>
      </w:r>
    </w:p>
    <w:p>
      <w:pPr>
        <w:pStyle w:val="ListBullet"/>
        <w:ind w:left="360"/>
      </w:pPr>
      <w:r>
        <w:rPr>
          <w:b/>
        </w:rPr>
        <w:t xml:space="preserve">Spices / Flavor Companions: </w:t>
      </w:r>
      <w:r>
        <w:t>Peppermint, anise, cacao, citrus peel.</w:t>
      </w:r>
    </w:p>
    <w:p>
      <w:pPr>
        <w:pStyle w:val="ListBullet"/>
        <w:ind w:left="360"/>
      </w:pPr>
      <w:r>
        <w:rPr>
          <w:b/>
        </w:rPr>
        <w:t xml:space="preserve">Cheeses: </w:t>
      </w:r>
      <w:r>
        <w:t>Blue cheese, aged gouda, dark washed-rind cheese.</w:t>
      </w:r>
    </w:p>
    <w:p>
      <w:pPr>
        <w:pStyle w:val="ListBullet"/>
        <w:ind w:left="360"/>
      </w:pPr>
      <w:r>
        <w:rPr>
          <w:b/>
        </w:rPr>
        <w:t xml:space="preserve">Cuisines: </w:t>
      </w:r>
      <w:r>
        <w:t>After-dinner service, dessert bar pairings, Argentine-style fernet culture.</w:t>
      </w:r>
    </w:p>
    <w:p>
      <w:pPr>
        <w:spacing w:after="0" w:before="0"/>
      </w:pPr>
      <w:r>
        <w:rPr>
          <w:b/>
        </w:rPr>
        <w:t xml:space="preserve">Notable Signature Traits: </w:t>
      </w:r>
      <w:r>
        <w:t>Reads like Fernet-Branca pulled toward mint-chocolate territory without losing its bitter spine.</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ABV and sweetness perception vary by market and source more than core flavor descriptors do.</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Medium</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Grand Marnier</w:t>
      </w:r>
    </w:p>
    <w:p>
      <w:pPr>
        <w:spacing w:after="0" w:before="0"/>
      </w:pPr>
      <w:r>
        <w:rPr>
          <w:b/>
        </w:rPr>
        <w:t xml:space="preserve">Name: </w:t>
      </w:r>
      <w:r>
        <w:t>Grand Marnier Cordon Rouge</w:t>
      </w:r>
    </w:p>
    <w:p>
      <w:pPr>
        <w:spacing w:after="0" w:before="0"/>
      </w:pPr>
      <w:r>
        <w:rPr>
          <w:b/>
        </w:rPr>
        <w:t xml:space="preserve">Category: </w:t>
      </w:r>
      <w:r>
        <w:t>Aperitif</w:t>
      </w:r>
    </w:p>
    <w:p>
      <w:pPr>
        <w:spacing w:after="0" w:before="0"/>
      </w:pPr>
      <w:r>
        <w:rPr>
          <w:b/>
        </w:rPr>
        <w:t xml:space="preserve">Subtype / Varietal: </w:t>
      </w:r>
      <w:r>
        <w:t>Orange liqueur with Cognac</w:t>
      </w:r>
    </w:p>
    <w:p>
      <w:pPr>
        <w:spacing w:after="0" w:before="0"/>
      </w:pPr>
      <w:r>
        <w:rPr>
          <w:b/>
        </w:rPr>
        <w:t xml:space="preserve">Producer: </w:t>
      </w:r>
      <w:r>
        <w:t>Grand Marnier</w:t>
      </w:r>
    </w:p>
    <w:p>
      <w:pPr>
        <w:spacing w:after="0" w:before="0"/>
      </w:pPr>
      <w:r>
        <w:rPr>
          <w:b/>
        </w:rPr>
        <w:t xml:space="preserve">Region / Origin: </w:t>
      </w:r>
      <w:r>
        <w:t>France</w:t>
      </w:r>
    </w:p>
    <w:p>
      <w:pPr>
        <w:spacing w:after="0" w:before="0"/>
      </w:pPr>
      <w:r>
        <w:rPr>
          <w:b/>
        </w:rPr>
        <w:t xml:space="preserve">ABV / Strength: </w:t>
      </w:r>
      <w:r>
        <w:t>40% ABV</w:t>
      </w:r>
    </w:p>
    <w:p>
      <w:pPr>
        <w:spacing w:after="0" w:before="0"/>
      </w:pPr>
      <w:r>
        <w:rPr>
          <w:b/>
        </w:rPr>
        <w:t xml:space="preserve">Aroma Notes: </w:t>
      </w:r>
      <w:r>
        <w:t>Vanilla Cognac, candied orange zest, oak, toffee.</w:t>
      </w:r>
    </w:p>
    <w:p>
      <w:pPr>
        <w:spacing w:after="0" w:before="0"/>
      </w:pPr>
      <w:r>
        <w:rPr>
          <w:b/>
        </w:rPr>
        <w:t xml:space="preserve">Flavor Profile: </w:t>
      </w:r>
      <w:r>
        <w:t>Bitter orange sits over a richer Cognac base with hazelnut, toffee, vanilla, and oak warmth.</w:t>
      </w:r>
    </w:p>
    <w:p>
      <w:pPr>
        <w:spacing w:after="0" w:before="0"/>
      </w:pPr>
      <w:r>
        <w:rPr>
          <w:b/>
        </w:rPr>
        <w:t xml:space="preserve">Body / Texture: </w:t>
      </w:r>
      <w:r>
        <w:t>Medium to full body; richer and weightier than triple sec.</w:t>
      </w:r>
    </w:p>
    <w:p>
      <w:pPr>
        <w:spacing w:after="0" w:before="0"/>
      </w:pPr>
      <w:r>
        <w:rPr>
          <w:b/>
        </w:rPr>
        <w:t xml:space="preserve">Finish: </w:t>
      </w:r>
      <w:r>
        <w:t>Long, harmonious finish with orange oil, oak, vanilla, and Cognac warmth.</w:t>
      </w:r>
    </w:p>
    <w:p>
      <w:pPr>
        <w:spacing w:after="0"/>
      </w:pPr>
      <w:r>
        <w:rPr>
          <w:b/>
        </w:rPr>
        <w:t>Pairings:</w:t>
      </w:r>
    </w:p>
    <w:p>
      <w:pPr>
        <w:pStyle w:val="ListBullet"/>
        <w:ind w:left="360"/>
      </w:pPr>
      <w:r>
        <w:rPr>
          <w:b/>
        </w:rPr>
        <w:t xml:space="preserve">Proteins: </w:t>
      </w:r>
      <w:r>
        <w:t>Duck, pork belly, roast chicken, crêpes Suzette-style desserts.</w:t>
      </w:r>
    </w:p>
    <w:p>
      <w:pPr>
        <w:pStyle w:val="ListBullet"/>
        <w:ind w:left="360"/>
      </w:pPr>
      <w:r>
        <w:rPr>
          <w:b/>
        </w:rPr>
        <w:t xml:space="preserve">Spices / Flavor Companions: </w:t>
      </w:r>
      <w:r>
        <w:t>Orange peel, vanilla, cinnamon, clove.</w:t>
      </w:r>
    </w:p>
    <w:p>
      <w:pPr>
        <w:pStyle w:val="ListBullet"/>
        <w:ind w:left="360"/>
      </w:pPr>
      <w:r>
        <w:rPr>
          <w:b/>
        </w:rPr>
        <w:t xml:space="preserve">Cheeses: </w:t>
      </w:r>
      <w:r>
        <w:t>Brie de Meaux, aged mimolette, comté.</w:t>
      </w:r>
    </w:p>
    <w:p>
      <w:pPr>
        <w:pStyle w:val="ListBullet"/>
        <w:ind w:left="360"/>
      </w:pPr>
      <w:r>
        <w:rPr>
          <w:b/>
        </w:rPr>
        <w:t xml:space="preserve">Cuisines: </w:t>
      </w:r>
      <w:r>
        <w:t>French classics, dessert service, rich orange-sauced dishes.</w:t>
      </w:r>
    </w:p>
    <w:p>
      <w:pPr>
        <w:spacing w:after="0" w:before="0"/>
      </w:pPr>
      <w:r>
        <w:rPr>
          <w:b/>
        </w:rPr>
        <w:t xml:space="preserve">Notable Signature Traits: </w:t>
      </w:r>
      <w:r>
        <w:t>Cognac base gives it a darker, warmer, more gastronomic profile than clear orange liqueurs.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Licor 43</w:t>
      </w:r>
    </w:p>
    <w:p>
      <w:pPr>
        <w:spacing w:after="0" w:before="0"/>
      </w:pPr>
      <w:r>
        <w:rPr>
          <w:b/>
        </w:rPr>
        <w:t xml:space="preserve">Name: </w:t>
      </w:r>
      <w:r>
        <w:t>Licor 43 Original</w:t>
      </w:r>
    </w:p>
    <w:p>
      <w:pPr>
        <w:spacing w:after="0" w:before="0"/>
      </w:pPr>
      <w:r>
        <w:rPr>
          <w:b/>
        </w:rPr>
        <w:t xml:space="preserve">Category: </w:t>
      </w:r>
      <w:r>
        <w:t>Aperitif</w:t>
      </w:r>
    </w:p>
    <w:p>
      <w:pPr>
        <w:spacing w:after="0" w:before="0"/>
      </w:pPr>
      <w:r>
        <w:rPr>
          <w:b/>
        </w:rPr>
        <w:t xml:space="preserve">Subtype / Varietal: </w:t>
      </w:r>
      <w:r>
        <w:t>Spanish herbal-vanilla liqueur</w:t>
      </w:r>
    </w:p>
    <w:p>
      <w:pPr>
        <w:spacing w:after="0" w:before="0"/>
      </w:pPr>
      <w:r>
        <w:rPr>
          <w:b/>
        </w:rPr>
        <w:t xml:space="preserve">Producer: </w:t>
      </w:r>
      <w:r>
        <w:t>Licor 43</w:t>
      </w:r>
    </w:p>
    <w:p>
      <w:pPr>
        <w:spacing w:after="0" w:before="0"/>
      </w:pPr>
      <w:r>
        <w:rPr>
          <w:b/>
        </w:rPr>
        <w:t xml:space="preserve">Region / Origin: </w:t>
      </w:r>
      <w:r>
        <w:t>Cartagena, Spain</w:t>
      </w:r>
    </w:p>
    <w:p>
      <w:pPr>
        <w:spacing w:after="0" w:before="0"/>
      </w:pPr>
      <w:r>
        <w:rPr>
          <w:b/>
        </w:rPr>
        <w:t xml:space="preserve">ABV / Strength: </w:t>
      </w:r>
      <w:r>
        <w:t>31% ABV (retailer metadata occasionally differs)</w:t>
      </w:r>
    </w:p>
    <w:p>
      <w:pPr>
        <w:spacing w:after="0" w:before="0"/>
      </w:pPr>
      <w:r>
        <w:rPr>
          <w:b/>
        </w:rPr>
        <w:t xml:space="preserve">Aroma Notes: </w:t>
      </w:r>
      <w:r>
        <w:t>Vanilla, citrus blossom, mature fruit, cocoa, coriander.</w:t>
      </w:r>
    </w:p>
    <w:p>
      <w:pPr>
        <w:spacing w:after="0" w:before="0"/>
      </w:pPr>
      <w:r>
        <w:rPr>
          <w:b/>
        </w:rPr>
        <w:t xml:space="preserve">Flavor Profile: </w:t>
      </w:r>
      <w:r>
        <w:t>Sweet, creamy, vanilla-led palate with citrus, honeyed fruit, cocoa, and gentle spice.</w:t>
      </w:r>
    </w:p>
    <w:p>
      <w:pPr>
        <w:spacing w:after="0" w:before="0"/>
      </w:pPr>
      <w:r>
        <w:rPr>
          <w:b/>
        </w:rPr>
        <w:t xml:space="preserve">Body / Texture: </w:t>
      </w:r>
      <w:r>
        <w:t>Medium body; lightly syrupy and rounded.</w:t>
      </w:r>
    </w:p>
    <w:p>
      <w:pPr>
        <w:spacing w:after="0" w:before="0"/>
      </w:pPr>
      <w:r>
        <w:rPr>
          <w:b/>
        </w:rPr>
        <w:t xml:space="preserve">Finish: </w:t>
      </w:r>
      <w:r>
        <w:t>Medium-long finish with vanilla, toffee, and citrus-floral notes.</w:t>
      </w:r>
    </w:p>
    <w:p>
      <w:pPr>
        <w:spacing w:after="0"/>
      </w:pPr>
      <w:r>
        <w:rPr>
          <w:b/>
        </w:rPr>
        <w:t>Pairings:</w:t>
      </w:r>
    </w:p>
    <w:p>
      <w:pPr>
        <w:pStyle w:val="ListBullet"/>
        <w:ind w:left="360"/>
      </w:pPr>
      <w:r>
        <w:rPr>
          <w:b/>
        </w:rPr>
        <w:t xml:space="preserve">Proteins: </w:t>
      </w:r>
      <w:r>
        <w:t>Roast pork with fruit glaze, desserts, pastries, mild foie gras applications.</w:t>
      </w:r>
    </w:p>
    <w:p>
      <w:pPr>
        <w:pStyle w:val="ListBullet"/>
        <w:ind w:left="360"/>
      </w:pPr>
      <w:r>
        <w:rPr>
          <w:b/>
        </w:rPr>
        <w:t xml:space="preserve">Spices / Flavor Companions: </w:t>
      </w:r>
      <w:r>
        <w:t>Vanilla, coriander, orange blossom, cinnamon.</w:t>
      </w:r>
    </w:p>
    <w:p>
      <w:pPr>
        <w:pStyle w:val="ListBullet"/>
        <w:ind w:left="360"/>
      </w:pPr>
      <w:r>
        <w:rPr>
          <w:b/>
        </w:rPr>
        <w:t xml:space="preserve">Cheeses: </w:t>
      </w:r>
      <w:r>
        <w:t>Mascarpone, fresh ricotta desserts, mild blue cheese.</w:t>
      </w:r>
    </w:p>
    <w:p>
      <w:pPr>
        <w:pStyle w:val="ListBullet"/>
        <w:ind w:left="360"/>
      </w:pPr>
      <w:r>
        <w:rPr>
          <w:b/>
        </w:rPr>
        <w:t xml:space="preserve">Cuisines: </w:t>
      </w:r>
      <w:r>
        <w:t>Spanish desserts, brunch cocktails, pastry-focused pairings.</w:t>
      </w:r>
    </w:p>
    <w:p>
      <w:pPr>
        <w:spacing w:after="0" w:before="0"/>
      </w:pPr>
      <w:r>
        <w:rPr>
          <w:b/>
        </w:rPr>
        <w:t xml:space="preserve">Notable Signature Traits: </w:t>
      </w:r>
      <w:r>
        <w:t>Very recognizable vanilla-citrus identity; sweeter and softer than most herbal liqueurs.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Most sources align on vanilla/citrus profile; ABV metadata varied in search results.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Medium</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Luxardo Amaretto</w:t>
      </w:r>
    </w:p>
    <w:p>
      <w:pPr>
        <w:spacing w:after="0" w:before="0"/>
      </w:pPr>
      <w:r>
        <w:rPr>
          <w:b/>
        </w:rPr>
        <w:t xml:space="preserve">Name: </w:t>
      </w:r>
      <w:r>
        <w:t>Luxardo Amaretto di Saschira</w:t>
      </w:r>
    </w:p>
    <w:p>
      <w:pPr>
        <w:spacing w:after="0" w:before="0"/>
      </w:pPr>
      <w:r>
        <w:rPr>
          <w:b/>
        </w:rPr>
        <w:t xml:space="preserve">Category: </w:t>
      </w:r>
      <w:r>
        <w:t>Aperitif</w:t>
      </w:r>
    </w:p>
    <w:p>
      <w:pPr>
        <w:spacing w:after="0" w:before="0"/>
      </w:pPr>
      <w:r>
        <w:rPr>
          <w:b/>
        </w:rPr>
        <w:t xml:space="preserve">Subtype / Varietal: </w:t>
      </w:r>
      <w:r>
        <w:t>Amaretto</w:t>
      </w:r>
    </w:p>
    <w:p>
      <w:pPr>
        <w:spacing w:after="0" w:before="0"/>
      </w:pPr>
      <w:r>
        <w:rPr>
          <w:b/>
        </w:rPr>
        <w:t xml:space="preserve">Producer: </w:t>
      </w:r>
      <w:r>
        <w:t>Luxardo</w:t>
      </w:r>
    </w:p>
    <w:p>
      <w:pPr>
        <w:spacing w:after="0" w:before="0"/>
      </w:pPr>
      <w:r>
        <w:rPr>
          <w:b/>
        </w:rPr>
        <w:t xml:space="preserve">Region / Origin: </w:t>
      </w:r>
      <w:r>
        <w:t>Padova, Italy</w:t>
      </w:r>
    </w:p>
    <w:p>
      <w:pPr>
        <w:spacing w:after="0" w:before="0"/>
      </w:pPr>
      <w:r>
        <w:rPr>
          <w:b/>
        </w:rPr>
        <w:t xml:space="preserve">ABV / Strength: </w:t>
      </w:r>
      <w:r>
        <w:t>28% ABV</w:t>
      </w:r>
    </w:p>
    <w:p>
      <w:pPr>
        <w:spacing w:after="0" w:before="0"/>
      </w:pPr>
      <w:r>
        <w:rPr>
          <w:b/>
        </w:rPr>
        <w:t xml:space="preserve">Aroma Notes: </w:t>
      </w:r>
      <w:r>
        <w:t>Toasted almond, marzipan, amaretti biscuit, light vanilla.</w:t>
      </w:r>
    </w:p>
    <w:p>
      <w:pPr>
        <w:spacing w:after="0" w:before="0"/>
      </w:pPr>
      <w:r>
        <w:rPr>
          <w:b/>
        </w:rPr>
        <w:t xml:space="preserve">Flavor Profile: </w:t>
      </w:r>
      <w:r>
        <w:t>Rich almond and marzipan profile with a slightly drier, more refined edge than many commercial amaretti.</w:t>
      </w:r>
    </w:p>
    <w:p>
      <w:pPr>
        <w:spacing w:after="0" w:before="0"/>
      </w:pPr>
      <w:r>
        <w:rPr>
          <w:b/>
        </w:rPr>
        <w:t xml:space="preserve">Body / Texture: </w:t>
      </w:r>
      <w:r>
        <w:t>Medium body; velvety but not cloying.</w:t>
      </w:r>
    </w:p>
    <w:p>
      <w:pPr>
        <w:spacing w:after="0" w:before="0"/>
      </w:pPr>
      <w:r>
        <w:rPr>
          <w:b/>
        </w:rPr>
        <w:t xml:space="preserve">Finish: </w:t>
      </w:r>
      <w:r>
        <w:t>Long finish with toasted almond, biscuit, vanilla, and a faint bitter almond snap.</w:t>
      </w:r>
    </w:p>
    <w:p>
      <w:pPr>
        <w:spacing w:after="0"/>
      </w:pPr>
      <w:r>
        <w:rPr>
          <w:b/>
        </w:rPr>
        <w:t>Pairings:</w:t>
      </w:r>
    </w:p>
    <w:p>
      <w:pPr>
        <w:pStyle w:val="ListBullet"/>
        <w:ind w:left="360"/>
      </w:pPr>
      <w:r>
        <w:rPr>
          <w:b/>
        </w:rPr>
        <w:t xml:space="preserve">Proteins: </w:t>
      </w:r>
      <w:r>
        <w:t>Roast pork, duck with stone fruit, almond desserts.</w:t>
      </w:r>
    </w:p>
    <w:p>
      <w:pPr>
        <w:pStyle w:val="ListBullet"/>
        <w:ind w:left="360"/>
      </w:pPr>
      <w:r>
        <w:rPr>
          <w:b/>
        </w:rPr>
        <w:t xml:space="preserve">Spices / Flavor Companions: </w:t>
      </w:r>
      <w:r>
        <w:t>Vanilla, cinnamon, orange peel, toasted almond.</w:t>
      </w:r>
    </w:p>
    <w:p>
      <w:pPr>
        <w:pStyle w:val="ListBullet"/>
        <w:ind w:left="360"/>
      </w:pPr>
      <w:r>
        <w:rPr>
          <w:b/>
        </w:rPr>
        <w:t xml:space="preserve">Cheeses: </w:t>
      </w:r>
      <w:r>
        <w:t>Mascarpone, gorgonzola dolce, aged gouda.</w:t>
      </w:r>
    </w:p>
    <w:p>
      <w:pPr>
        <w:pStyle w:val="ListBullet"/>
        <w:ind w:left="360"/>
      </w:pPr>
      <w:r>
        <w:rPr>
          <w:b/>
        </w:rPr>
        <w:t xml:space="preserve">Cuisines: </w:t>
      </w:r>
      <w:r>
        <w:t>Northern Italian desserts, after-dinner service, pastry pairings.</w:t>
      </w:r>
    </w:p>
    <w:p>
      <w:pPr>
        <w:spacing w:after="0" w:before="0"/>
      </w:pPr>
      <w:r>
        <w:rPr>
          <w:b/>
        </w:rPr>
        <w:t xml:space="preserve">Notable Signature Traits: </w:t>
      </w:r>
      <w:r>
        <w:t>Pit-derived almond character gives it a drier, more true-bitter-almond shape than candy-like rivals.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Luxardo Maraschino</w:t>
      </w:r>
    </w:p>
    <w:p>
      <w:pPr>
        <w:spacing w:after="0" w:before="0"/>
      </w:pPr>
      <w:r>
        <w:rPr>
          <w:b/>
        </w:rPr>
        <w:t xml:space="preserve">Name: </w:t>
      </w:r>
      <w:r>
        <w:t>Luxardo Maraschino Originale</w:t>
      </w:r>
    </w:p>
    <w:p>
      <w:pPr>
        <w:spacing w:after="0" w:before="0"/>
      </w:pPr>
      <w:r>
        <w:rPr>
          <w:b/>
        </w:rPr>
        <w:t xml:space="preserve">Category: </w:t>
      </w:r>
      <w:r>
        <w:t>Aperitif</w:t>
      </w:r>
    </w:p>
    <w:p>
      <w:pPr>
        <w:spacing w:after="0" w:before="0"/>
      </w:pPr>
      <w:r>
        <w:rPr>
          <w:b/>
        </w:rPr>
        <w:t xml:space="preserve">Subtype / Varietal: </w:t>
      </w:r>
      <w:r>
        <w:t>Marasca cherry liqueur</w:t>
      </w:r>
    </w:p>
    <w:p>
      <w:pPr>
        <w:spacing w:after="0" w:before="0"/>
      </w:pPr>
      <w:r>
        <w:rPr>
          <w:b/>
        </w:rPr>
        <w:t xml:space="preserve">Producer: </w:t>
      </w:r>
      <w:r>
        <w:t>Luxardo</w:t>
      </w:r>
    </w:p>
    <w:p>
      <w:pPr>
        <w:spacing w:after="0" w:before="0"/>
      </w:pPr>
      <w:r>
        <w:rPr>
          <w:b/>
        </w:rPr>
        <w:t xml:space="preserve">Region / Origin: </w:t>
      </w:r>
      <w:r>
        <w:t>Padova, Italy</w:t>
      </w:r>
    </w:p>
    <w:p>
      <w:pPr>
        <w:spacing w:after="0" w:before="0"/>
      </w:pPr>
      <w:r>
        <w:rPr>
          <w:b/>
        </w:rPr>
        <w:t xml:space="preserve">ABV / Strength: </w:t>
      </w:r>
      <w:r>
        <w:t>32% ABV</w:t>
      </w:r>
    </w:p>
    <w:p>
      <w:pPr>
        <w:spacing w:after="0" w:before="0"/>
      </w:pPr>
      <w:r>
        <w:rPr>
          <w:b/>
        </w:rPr>
        <w:t xml:space="preserve">Aroma Notes: </w:t>
      </w:r>
      <w:r>
        <w:t>Cherry distillate, roasted nuttiness, floral cherry pit, faint spice.</w:t>
      </w:r>
    </w:p>
    <w:p>
      <w:pPr>
        <w:spacing w:after="0" w:before="0"/>
      </w:pPr>
      <w:r>
        <w:rPr>
          <w:b/>
        </w:rPr>
        <w:t xml:space="preserve">Flavor Profile: </w:t>
      </w:r>
      <w:r>
        <w:t>Smooth cherry-pit sweetness with nutty kernel character, floral lift, and a drier marasca-cherry core than bright red cherry liqueurs.</w:t>
      </w:r>
    </w:p>
    <w:p>
      <w:pPr>
        <w:spacing w:after="0" w:before="0"/>
      </w:pPr>
      <w:r>
        <w:rPr>
          <w:b/>
        </w:rPr>
        <w:t xml:space="preserve">Body / Texture: </w:t>
      </w:r>
      <w:r>
        <w:t>Medium body; silky, lightly oily.</w:t>
      </w:r>
    </w:p>
    <w:p>
      <w:pPr>
        <w:spacing w:after="0" w:before="0"/>
      </w:pPr>
      <w:r>
        <w:rPr>
          <w:b/>
        </w:rPr>
        <w:t xml:space="preserve">Finish: </w:t>
      </w:r>
      <w:r>
        <w:t>Long finish with cherry stone, almond-like nuttiness, and gentle spice.</w:t>
      </w:r>
    </w:p>
    <w:p>
      <w:pPr>
        <w:spacing w:after="0"/>
      </w:pPr>
      <w:r>
        <w:rPr>
          <w:b/>
        </w:rPr>
        <w:t>Pairings:</w:t>
      </w:r>
    </w:p>
    <w:p>
      <w:pPr>
        <w:pStyle w:val="ListBullet"/>
        <w:ind w:left="360"/>
      </w:pPr>
      <w:r>
        <w:rPr>
          <w:b/>
        </w:rPr>
        <w:t xml:space="preserve">Proteins: </w:t>
      </w:r>
      <w:r>
        <w:t>Duck pâté, pork terrine, dark chocolate, glazed ham.</w:t>
      </w:r>
    </w:p>
    <w:p>
      <w:pPr>
        <w:pStyle w:val="ListBullet"/>
        <w:ind w:left="360"/>
      </w:pPr>
      <w:r>
        <w:rPr>
          <w:b/>
        </w:rPr>
        <w:t xml:space="preserve">Spices / Flavor Companions: </w:t>
      </w:r>
      <w:r>
        <w:t>Cherry pit, almond, clove, citrus peel.</w:t>
      </w:r>
    </w:p>
    <w:p>
      <w:pPr>
        <w:pStyle w:val="ListBullet"/>
        <w:ind w:left="360"/>
      </w:pPr>
      <w:r>
        <w:rPr>
          <w:b/>
        </w:rPr>
        <w:t xml:space="preserve">Cheeses: </w:t>
      </w:r>
      <w:r>
        <w:t>Goat cheese, aged gouda, washed-rind cheeses.</w:t>
      </w:r>
    </w:p>
    <w:p>
      <w:pPr>
        <w:pStyle w:val="ListBullet"/>
        <w:ind w:left="360"/>
      </w:pPr>
      <w:r>
        <w:rPr>
          <w:b/>
        </w:rPr>
        <w:t xml:space="preserve">Cuisines: </w:t>
      </w:r>
      <w:r>
        <w:t>Northern Italian, cocktail bar pairings, pâté-and-fruit boards.</w:t>
      </w:r>
    </w:p>
    <w:p>
      <w:pPr>
        <w:spacing w:after="0" w:before="0"/>
      </w:pPr>
      <w:r>
        <w:rPr>
          <w:b/>
        </w:rPr>
        <w:t xml:space="preserve">Notable Signature Traits: </w:t>
      </w:r>
      <w:r>
        <w:t>More pit/nut-driven and less candy-like than most cherry liqueurs.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Pernod Absinthe</w:t>
      </w:r>
    </w:p>
    <w:p>
      <w:pPr>
        <w:spacing w:after="0" w:before="0"/>
      </w:pPr>
      <w:r>
        <w:rPr>
          <w:b/>
        </w:rPr>
        <w:t xml:space="preserve">Name: </w:t>
      </w:r>
      <w:r>
        <w:t>Pernod Absinthe Supérieure</w:t>
      </w:r>
    </w:p>
    <w:p>
      <w:pPr>
        <w:spacing w:after="0" w:before="0"/>
      </w:pPr>
      <w:r>
        <w:rPr>
          <w:b/>
        </w:rPr>
        <w:t xml:space="preserve">Category: </w:t>
      </w:r>
      <w:r>
        <w:t>Aperitif</w:t>
      </w:r>
    </w:p>
    <w:p>
      <w:pPr>
        <w:spacing w:after="0" w:before="0"/>
      </w:pPr>
      <w:r>
        <w:rPr>
          <w:b/>
        </w:rPr>
        <w:t xml:space="preserve">Subtype / Varietal: </w:t>
      </w:r>
      <w:r>
        <w:t>Absinthe</w:t>
      </w:r>
    </w:p>
    <w:p>
      <w:pPr>
        <w:spacing w:after="0" w:before="0"/>
      </w:pPr>
      <w:r>
        <w:rPr>
          <w:b/>
        </w:rPr>
        <w:t xml:space="preserve">Producer: </w:t>
      </w:r>
      <w:r>
        <w:t>Pernod</w:t>
      </w:r>
    </w:p>
    <w:p>
      <w:pPr>
        <w:spacing w:after="0" w:before="0"/>
      </w:pPr>
      <w:r>
        <w:rPr>
          <w:b/>
        </w:rPr>
        <w:t xml:space="preserve">Region / Origin: </w:t>
      </w:r>
      <w:r>
        <w:t>France</w:t>
      </w:r>
    </w:p>
    <w:p>
      <w:pPr>
        <w:spacing w:after="0" w:before="0"/>
      </w:pPr>
      <w:r>
        <w:rPr>
          <w:b/>
        </w:rPr>
        <w:t xml:space="preserve">ABV / Strength: </w:t>
      </w:r>
      <w:r>
        <w:t>68% ABV</w:t>
      </w:r>
    </w:p>
    <w:p>
      <w:pPr>
        <w:spacing w:after="0" w:before="0"/>
      </w:pPr>
      <w:r>
        <w:rPr>
          <w:b/>
        </w:rPr>
        <w:t xml:space="preserve">Aroma Notes: </w:t>
      </w:r>
      <w:r>
        <w:t>Anise, fennel, wormwood, coriander, grassy florals, violet.</w:t>
      </w:r>
    </w:p>
    <w:p>
      <w:pPr>
        <w:spacing w:after="0" w:before="0"/>
      </w:pPr>
      <w:r>
        <w:rPr>
          <w:b/>
        </w:rPr>
        <w:t xml:space="preserve">Flavor Profile: </w:t>
      </w:r>
      <w:r>
        <w:t>Dry, herbal palate with wormwood bitterness carried by anise, fennel, coriander, and green herb tones.</w:t>
      </w:r>
    </w:p>
    <w:p>
      <w:pPr>
        <w:spacing w:after="0" w:before="0"/>
      </w:pPr>
      <w:r>
        <w:rPr>
          <w:b/>
        </w:rPr>
        <w:t xml:space="preserve">Body / Texture: </w:t>
      </w:r>
      <w:r>
        <w:t>Full body at strength; opens and softens dramatically with water.</w:t>
      </w:r>
    </w:p>
    <w:p>
      <w:pPr>
        <w:spacing w:after="0" w:before="0"/>
      </w:pPr>
      <w:r>
        <w:rPr>
          <w:b/>
        </w:rPr>
        <w:t xml:space="preserve">Finish: </w:t>
      </w:r>
      <w:r>
        <w:t>Long, slightly bitter, woody-herbal finish.</w:t>
      </w:r>
    </w:p>
    <w:p>
      <w:pPr>
        <w:spacing w:after="0"/>
      </w:pPr>
      <w:r>
        <w:rPr>
          <w:b/>
        </w:rPr>
        <w:t>Pairings:</w:t>
      </w:r>
    </w:p>
    <w:p>
      <w:pPr>
        <w:pStyle w:val="ListBullet"/>
        <w:ind w:left="360"/>
      </w:pPr>
      <w:r>
        <w:rPr>
          <w:b/>
        </w:rPr>
        <w:t xml:space="preserve">Proteins: </w:t>
      </w:r>
      <w:r>
        <w:t>Oysters, oily fish, strong charcuterie, anise-friendly desserts.</w:t>
      </w:r>
    </w:p>
    <w:p>
      <w:pPr>
        <w:pStyle w:val="ListBullet"/>
        <w:ind w:left="360"/>
      </w:pPr>
      <w:r>
        <w:rPr>
          <w:b/>
        </w:rPr>
        <w:t xml:space="preserve">Spices / Flavor Companions: </w:t>
      </w:r>
      <w:r>
        <w:t>Anise, fennel, hyssop, lemon balm.</w:t>
      </w:r>
    </w:p>
    <w:p>
      <w:pPr>
        <w:pStyle w:val="ListBullet"/>
        <w:ind w:left="360"/>
      </w:pPr>
      <w:r>
        <w:rPr>
          <w:b/>
        </w:rPr>
        <w:t xml:space="preserve">Cheeses: </w:t>
      </w:r>
      <w:r>
        <w:t>Roquefort, chèvre, aged alpine cheeses.</w:t>
      </w:r>
    </w:p>
    <w:p>
      <w:pPr>
        <w:pStyle w:val="ListBullet"/>
        <w:ind w:left="360"/>
      </w:pPr>
      <w:r>
        <w:rPr>
          <w:b/>
        </w:rPr>
        <w:t xml:space="preserve">Cuisines: </w:t>
      </w:r>
      <w:r>
        <w:t>French café culture, herb-forward aperitif service, classic absinthe ritual.</w:t>
      </w:r>
    </w:p>
    <w:p>
      <w:pPr>
        <w:spacing w:after="0" w:before="0"/>
      </w:pPr>
      <w:r>
        <w:rPr>
          <w:b/>
        </w:rPr>
        <w:t xml:space="preserve">Notable Signature Traits: </w:t>
      </w:r>
      <w:r>
        <w:t>Water transformation is part of the profile: louched, it becomes far more aromatic and integrated.</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Pimm's No. 1</w:t>
      </w:r>
    </w:p>
    <w:p>
      <w:pPr>
        <w:spacing w:after="0" w:before="0"/>
      </w:pPr>
      <w:r>
        <w:rPr>
          <w:b/>
        </w:rPr>
        <w:t xml:space="preserve">Name: </w:t>
      </w:r>
      <w:r>
        <w:t>Pimm’s No. 1 Cup</w:t>
      </w:r>
    </w:p>
    <w:p>
      <w:pPr>
        <w:spacing w:after="0" w:before="0"/>
      </w:pPr>
      <w:r>
        <w:rPr>
          <w:b/>
        </w:rPr>
        <w:t xml:space="preserve">Category: </w:t>
      </w:r>
      <w:r>
        <w:t>Aperitif</w:t>
      </w:r>
    </w:p>
    <w:p>
      <w:pPr>
        <w:spacing w:after="0" w:before="0"/>
      </w:pPr>
      <w:r>
        <w:rPr>
          <w:b/>
        </w:rPr>
        <w:t xml:space="preserve">Subtype / Varietal: </w:t>
      </w:r>
      <w:r>
        <w:t>Gin-based fruit cup / aperitif</w:t>
      </w:r>
    </w:p>
    <w:p>
      <w:pPr>
        <w:spacing w:after="0" w:before="0"/>
      </w:pPr>
      <w:r>
        <w:rPr>
          <w:b/>
        </w:rPr>
        <w:t xml:space="preserve">Producer: </w:t>
      </w:r>
      <w:r>
        <w:t>Pimm’s / Diageo</w:t>
      </w:r>
    </w:p>
    <w:p>
      <w:pPr>
        <w:spacing w:after="0" w:before="0"/>
      </w:pPr>
      <w:r>
        <w:rPr>
          <w:b/>
        </w:rPr>
        <w:t xml:space="preserve">Region / Origin: </w:t>
      </w:r>
      <w:r>
        <w:t>England</w:t>
      </w:r>
    </w:p>
    <w:p>
      <w:pPr>
        <w:spacing w:after="0" w:before="0"/>
      </w:pPr>
      <w:r>
        <w:rPr>
          <w:b/>
        </w:rPr>
        <w:t xml:space="preserve">ABV / Strength: </w:t>
      </w:r>
      <w:r>
        <w:t>25% ABV</w:t>
      </w:r>
    </w:p>
    <w:p>
      <w:pPr>
        <w:spacing w:after="0" w:before="0"/>
      </w:pPr>
      <w:r>
        <w:rPr>
          <w:b/>
        </w:rPr>
        <w:t xml:space="preserve">Aroma Notes: </w:t>
      </w:r>
      <w:r>
        <w:t>Citrus, berries, cola-like spice, cinnamon, herbs.</w:t>
      </w:r>
    </w:p>
    <w:p>
      <w:pPr>
        <w:spacing w:after="0" w:before="0"/>
      </w:pPr>
      <w:r>
        <w:rPr>
          <w:b/>
        </w:rPr>
        <w:t xml:space="preserve">Flavor Profile: </w:t>
      </w:r>
      <w:r>
        <w:t>Bittersweet and lightly spiced with orange, herbal roots, cola notes, cinnamon, and gentle fruit.</w:t>
      </w:r>
    </w:p>
    <w:p>
      <w:pPr>
        <w:spacing w:after="0" w:before="0"/>
      </w:pPr>
      <w:r>
        <w:rPr>
          <w:b/>
        </w:rPr>
        <w:t xml:space="preserve">Body / Texture: </w:t>
      </w:r>
      <w:r>
        <w:t>Light to medium body; easy-drinking.</w:t>
      </w:r>
    </w:p>
    <w:p>
      <w:pPr>
        <w:spacing w:after="0" w:before="0"/>
      </w:pPr>
      <w:r>
        <w:rPr>
          <w:b/>
        </w:rPr>
        <w:t xml:space="preserve">Finish: </w:t>
      </w:r>
      <w:r>
        <w:t>Lingering rooty, citrus-spice finish with mild bitterness.</w:t>
      </w:r>
    </w:p>
    <w:p>
      <w:pPr>
        <w:spacing w:after="0"/>
      </w:pPr>
      <w:r>
        <w:rPr>
          <w:b/>
        </w:rPr>
        <w:t>Pairings:</w:t>
      </w:r>
    </w:p>
    <w:p>
      <w:pPr>
        <w:pStyle w:val="ListBullet"/>
        <w:ind w:left="360"/>
      </w:pPr>
      <w:r>
        <w:rPr>
          <w:b/>
        </w:rPr>
        <w:t xml:space="preserve">Proteins: </w:t>
      </w:r>
      <w:r>
        <w:t>Cold chicken, ham, tea sandwiches, smoked salmon.</w:t>
      </w:r>
    </w:p>
    <w:p>
      <w:pPr>
        <w:pStyle w:val="ListBullet"/>
        <w:ind w:left="360"/>
      </w:pPr>
      <w:r>
        <w:rPr>
          <w:b/>
        </w:rPr>
        <w:t xml:space="preserve">Spices / Flavor Companions: </w:t>
      </w:r>
      <w:r>
        <w:t>Cucumber, mint, orange, cinnamon.</w:t>
      </w:r>
    </w:p>
    <w:p>
      <w:pPr>
        <w:pStyle w:val="ListBullet"/>
        <w:ind w:left="360"/>
      </w:pPr>
      <w:r>
        <w:rPr>
          <w:b/>
        </w:rPr>
        <w:t xml:space="preserve">Cheeses: </w:t>
      </w:r>
      <w:r>
        <w:t>Cream cheese, young cheddar, mild goat cheese.</w:t>
      </w:r>
    </w:p>
    <w:p>
      <w:pPr>
        <w:pStyle w:val="ListBullet"/>
        <w:ind w:left="360"/>
      </w:pPr>
      <w:r>
        <w:rPr>
          <w:b/>
        </w:rPr>
        <w:t xml:space="preserve">Cuisines: </w:t>
      </w:r>
      <w:r>
        <w:t>British summer fare, picnic food, brunch aperitif service.</w:t>
      </w:r>
    </w:p>
    <w:p>
      <w:pPr>
        <w:spacing w:after="0" w:before="0"/>
      </w:pPr>
      <w:r>
        <w:rPr>
          <w:b/>
        </w:rPr>
        <w:t xml:space="preserve">Notable Signature Traits: </w:t>
      </w:r>
      <w:r>
        <w:t>Distinct “fruit cup” profile: gentler and more mixer-friendly than most aperitivo bitters.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St. Germain Elderflower</w:t>
      </w:r>
    </w:p>
    <w:p>
      <w:pPr>
        <w:spacing w:after="0" w:before="0"/>
      </w:pPr>
      <w:r>
        <w:rPr>
          <w:b/>
        </w:rPr>
        <w:t xml:space="preserve">Name: </w:t>
      </w:r>
      <w:r>
        <w:t>St‑Germain Elderflower Liqueur</w:t>
      </w:r>
    </w:p>
    <w:p>
      <w:pPr>
        <w:spacing w:after="0" w:before="0"/>
      </w:pPr>
      <w:r>
        <w:rPr>
          <w:b/>
        </w:rPr>
        <w:t xml:space="preserve">Category: </w:t>
      </w:r>
      <w:r>
        <w:t>Aperitif</w:t>
      </w:r>
    </w:p>
    <w:p>
      <w:pPr>
        <w:spacing w:after="0" w:before="0"/>
      </w:pPr>
      <w:r>
        <w:rPr>
          <w:b/>
        </w:rPr>
        <w:t xml:space="preserve">Subtype / Varietal: </w:t>
      </w:r>
      <w:r>
        <w:t>Elderflower liqueur</w:t>
      </w:r>
    </w:p>
    <w:p>
      <w:pPr>
        <w:spacing w:after="0" w:before="0"/>
      </w:pPr>
      <w:r>
        <w:rPr>
          <w:b/>
        </w:rPr>
        <w:t xml:space="preserve">Producer: </w:t>
      </w:r>
      <w:r>
        <w:t>St‑Germain</w:t>
      </w:r>
    </w:p>
    <w:p>
      <w:pPr>
        <w:spacing w:after="0" w:before="0"/>
      </w:pPr>
      <w:r>
        <w:rPr>
          <w:b/>
        </w:rPr>
        <w:t xml:space="preserve">Region / Origin: </w:t>
      </w:r>
      <w:r>
        <w:t>France</w:t>
      </w:r>
    </w:p>
    <w:p>
      <w:pPr>
        <w:spacing w:after="0" w:before="0"/>
      </w:pPr>
      <w:r>
        <w:rPr>
          <w:b/>
        </w:rPr>
        <w:t xml:space="preserve">ABV / Strength: </w:t>
      </w:r>
      <w:r>
        <w:t>20% ABV</w:t>
      </w:r>
    </w:p>
    <w:p>
      <w:pPr>
        <w:spacing w:after="0" w:before="0"/>
      </w:pPr>
      <w:r>
        <w:rPr>
          <w:b/>
        </w:rPr>
        <w:t xml:space="preserve">Aroma Notes: </w:t>
      </w:r>
      <w:r>
        <w:t>Elderflower, pear, peach, grapefruit, honeysuckle.</w:t>
      </w:r>
    </w:p>
    <w:p>
      <w:pPr>
        <w:spacing w:after="0" w:before="0"/>
      </w:pPr>
      <w:r>
        <w:rPr>
          <w:b/>
        </w:rPr>
        <w:t xml:space="preserve">Flavor Profile: </w:t>
      </w:r>
      <w:r>
        <w:t>Floral and lightly syrupy with lemony acidity, pear, peach, passionfruit, and pastry-like sweetness.</w:t>
      </w:r>
    </w:p>
    <w:p>
      <w:pPr>
        <w:spacing w:after="0" w:before="0"/>
      </w:pPr>
      <w:r>
        <w:rPr>
          <w:b/>
        </w:rPr>
        <w:t xml:space="preserve">Body / Texture: </w:t>
      </w:r>
      <w:r>
        <w:t>Medium body; silky but lifted by citrus.</w:t>
      </w:r>
    </w:p>
    <w:p>
      <w:pPr>
        <w:spacing w:after="0" w:before="0"/>
      </w:pPr>
      <w:r>
        <w:rPr>
          <w:b/>
        </w:rPr>
        <w:t xml:space="preserve">Finish: </w:t>
      </w:r>
      <w:r>
        <w:t>Long floral finish with elderflower and gooseberry-like freshness.</w:t>
      </w:r>
    </w:p>
    <w:p>
      <w:pPr>
        <w:spacing w:after="0"/>
      </w:pPr>
      <w:r>
        <w:rPr>
          <w:b/>
        </w:rPr>
        <w:t>Pairings:</w:t>
      </w:r>
    </w:p>
    <w:p>
      <w:pPr>
        <w:pStyle w:val="ListBullet"/>
        <w:ind w:left="360"/>
      </w:pPr>
      <w:r>
        <w:rPr>
          <w:b/>
        </w:rPr>
        <w:t xml:space="preserve">Proteins: </w:t>
      </w:r>
      <w:r>
        <w:t>Poached shrimp, goat cheese tart, roast chicken salad, fruit desserts.</w:t>
      </w:r>
    </w:p>
    <w:p>
      <w:pPr>
        <w:pStyle w:val="ListBullet"/>
        <w:ind w:left="360"/>
      </w:pPr>
      <w:r>
        <w:rPr>
          <w:b/>
        </w:rPr>
        <w:t xml:space="preserve">Spices / Flavor Companions: </w:t>
      </w:r>
      <w:r>
        <w:t>Lemon zest, pear, cucumber, white flowers.</w:t>
      </w:r>
    </w:p>
    <w:p>
      <w:pPr>
        <w:pStyle w:val="ListBullet"/>
        <w:ind w:left="360"/>
      </w:pPr>
      <w:r>
        <w:rPr>
          <w:b/>
        </w:rPr>
        <w:t xml:space="preserve">Cheeses: </w:t>
      </w:r>
      <w:r>
        <w:t>Fresh chèvre, triple-cream brie, mascarpone.</w:t>
      </w:r>
    </w:p>
    <w:p>
      <w:pPr>
        <w:pStyle w:val="ListBullet"/>
        <w:ind w:left="360"/>
      </w:pPr>
      <w:r>
        <w:rPr>
          <w:b/>
        </w:rPr>
        <w:t xml:space="preserve">Cuisines: </w:t>
      </w:r>
      <w:r>
        <w:t>French aperitif, garden-party cuisine, brunch and spritz service.</w:t>
      </w:r>
    </w:p>
    <w:p>
      <w:pPr>
        <w:spacing w:after="0" w:before="0"/>
      </w:pPr>
      <w:r>
        <w:rPr>
          <w:b/>
        </w:rPr>
        <w:t xml:space="preserve">Notable Signature Traits: </w:t>
      </w:r>
      <w:r>
        <w:t>Fresh elderflower character plus bright acidity keeps it from tasting flatly sweet.</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r>
        <w:br w:type="page"/>
      </w:r>
    </w:p>
    <w:p>
      <w:pPr>
        <w:pStyle w:val="Heading1"/>
      </w:pPr>
      <w:r>
        <w:t>Rum</w:t>
      </w:r>
    </w:p>
    <w:p>
      <w:pPr>
        <w:pStyle w:val="Heading2"/>
        <w:spacing w:before="160" w:after="40"/>
      </w:pPr>
      <w:r>
        <w:t>Appleton Reserve 12</w:t>
      </w:r>
    </w:p>
    <w:p>
      <w:pPr>
        <w:spacing w:after="0" w:before="0"/>
      </w:pPr>
      <w:r>
        <w:rPr>
          <w:b/>
        </w:rPr>
        <w:t xml:space="preserve">Name: </w:t>
      </w:r>
      <w:r>
        <w:t>Appleton Estate 12 Year Old Rare Casks</w:t>
      </w:r>
    </w:p>
    <w:p>
      <w:pPr>
        <w:spacing w:after="0" w:before="0"/>
      </w:pPr>
      <w:r>
        <w:rPr>
          <w:b/>
        </w:rPr>
        <w:t xml:space="preserve">Category: </w:t>
      </w:r>
      <w:r>
        <w:t>Rum</w:t>
      </w:r>
    </w:p>
    <w:p>
      <w:pPr>
        <w:spacing w:after="0" w:before="0"/>
      </w:pPr>
      <w:r>
        <w:rPr>
          <w:b/>
        </w:rPr>
        <w:t xml:space="preserve">Subtype / Varietal: </w:t>
      </w:r>
      <w:r>
        <w:t>Aged Jamaican rum</w:t>
      </w:r>
    </w:p>
    <w:p>
      <w:pPr>
        <w:spacing w:after="0" w:before="0"/>
      </w:pPr>
      <w:r>
        <w:rPr>
          <w:b/>
        </w:rPr>
        <w:t xml:space="preserve">Producer: </w:t>
      </w:r>
      <w:r>
        <w:t>Appleton Estate</w:t>
      </w:r>
    </w:p>
    <w:p>
      <w:pPr>
        <w:spacing w:after="0" w:before="0"/>
      </w:pPr>
      <w:r>
        <w:rPr>
          <w:b/>
        </w:rPr>
        <w:t xml:space="preserve">Region / Origin: </w:t>
      </w:r>
      <w:r>
        <w:t>Nassau Valley, Jamaica</w:t>
      </w:r>
    </w:p>
    <w:p>
      <w:pPr>
        <w:spacing w:after="0" w:before="0"/>
      </w:pPr>
      <w:r>
        <w:rPr>
          <w:b/>
        </w:rPr>
        <w:t xml:space="preserve">ABV / Strength: </w:t>
      </w:r>
      <w:r>
        <w:t>43% ABV</w:t>
      </w:r>
    </w:p>
    <w:p>
      <w:pPr>
        <w:spacing w:after="0" w:before="0"/>
      </w:pPr>
      <w:r>
        <w:rPr>
          <w:b/>
        </w:rPr>
        <w:t xml:space="preserve">Aroma Notes: </w:t>
      </w:r>
      <w:r>
        <w:t>Toasted oak, dried fruit, hazelnut, cocoa, orange peel, coffee.</w:t>
      </w:r>
    </w:p>
    <w:p>
      <w:pPr>
        <w:spacing w:after="0" w:before="0"/>
      </w:pPr>
      <w:r>
        <w:rPr>
          <w:b/>
        </w:rPr>
        <w:t xml:space="preserve">Flavor Profile: </w:t>
      </w:r>
      <w:r>
        <w:t>Rich Jamaican rum with molasses, cocoa, orange peel, vanilla, coffee, and toasted wood layered over ripe fruit.</w:t>
      </w:r>
    </w:p>
    <w:p>
      <w:pPr>
        <w:spacing w:after="0" w:before="0"/>
      </w:pPr>
      <w:r>
        <w:rPr>
          <w:b/>
        </w:rPr>
        <w:t xml:space="preserve">Body / Texture: </w:t>
      </w:r>
      <w:r>
        <w:t>Medium to full body; polished, slightly oily.</w:t>
      </w:r>
    </w:p>
    <w:p>
      <w:pPr>
        <w:spacing w:after="0" w:before="0"/>
      </w:pPr>
      <w:r>
        <w:rPr>
          <w:b/>
        </w:rPr>
        <w:t xml:space="preserve">Finish: </w:t>
      </w:r>
      <w:r>
        <w:t>Long, bittersweet finish with oak, cocoa, orange, and spice.</w:t>
      </w:r>
    </w:p>
    <w:p>
      <w:pPr>
        <w:spacing w:after="0"/>
      </w:pPr>
      <w:r>
        <w:rPr>
          <w:b/>
        </w:rPr>
        <w:t>Pairings:</w:t>
      </w:r>
    </w:p>
    <w:p>
      <w:pPr>
        <w:pStyle w:val="ListBullet"/>
        <w:ind w:left="360"/>
      </w:pPr>
      <w:r>
        <w:rPr>
          <w:b/>
        </w:rPr>
        <w:t xml:space="preserve">Proteins: </w:t>
      </w:r>
      <w:r>
        <w:t>Jerk pork, grilled lamb, smoked beef, aged ham.</w:t>
      </w:r>
    </w:p>
    <w:p>
      <w:pPr>
        <w:pStyle w:val="ListBullet"/>
        <w:ind w:left="360"/>
      </w:pPr>
      <w:r>
        <w:rPr>
          <w:b/>
        </w:rPr>
        <w:t xml:space="preserve">Spices / Flavor Companions: </w:t>
      </w:r>
      <w:r>
        <w:t>Allspice, orange peel, ginger, clove.</w:t>
      </w:r>
    </w:p>
    <w:p>
      <w:pPr>
        <w:pStyle w:val="ListBullet"/>
        <w:ind w:left="360"/>
      </w:pPr>
      <w:r>
        <w:rPr>
          <w:b/>
        </w:rPr>
        <w:t xml:space="preserve">Cheeses: </w:t>
      </w:r>
      <w:r>
        <w:t>Aged cheddar, gouda, mimolette.</w:t>
      </w:r>
    </w:p>
    <w:p>
      <w:pPr>
        <w:pStyle w:val="ListBullet"/>
        <w:ind w:left="360"/>
      </w:pPr>
      <w:r>
        <w:rPr>
          <w:b/>
        </w:rPr>
        <w:t xml:space="preserve">Cuisines: </w:t>
      </w:r>
      <w:r>
        <w:t>Jamaican, barbecue, Caribbean roast meats.</w:t>
      </w:r>
    </w:p>
    <w:p>
      <w:pPr>
        <w:spacing w:after="0" w:before="0"/>
      </w:pPr>
      <w:r>
        <w:rPr>
          <w:b/>
        </w:rPr>
        <w:t xml:space="preserve">Notable Signature Traits: </w:t>
      </w:r>
      <w:r>
        <w:t>Aged Jamaican profile with clear orange-peel signature and real oak depth.</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Bacardi</w:t>
      </w:r>
    </w:p>
    <w:p>
      <w:pPr>
        <w:spacing w:after="0" w:before="0"/>
      </w:pPr>
      <w:r>
        <w:rPr>
          <w:b/>
        </w:rPr>
        <w:t xml:space="preserve">Name: </w:t>
      </w:r>
      <w:r>
        <w:t>BACARDÍ Superior Rum</w:t>
      </w:r>
    </w:p>
    <w:p>
      <w:pPr>
        <w:spacing w:after="0" w:before="0"/>
      </w:pPr>
      <w:r>
        <w:rPr>
          <w:b/>
        </w:rPr>
        <w:t xml:space="preserve">Category: </w:t>
      </w:r>
      <w:r>
        <w:t>Rum</w:t>
      </w:r>
    </w:p>
    <w:p>
      <w:pPr>
        <w:spacing w:after="0" w:before="0"/>
      </w:pPr>
      <w:r>
        <w:rPr>
          <w:b/>
        </w:rPr>
        <w:t xml:space="preserve">Subtype / Varietal: </w:t>
      </w:r>
      <w:r>
        <w:t>Light white rum; likely core bottling</w:t>
      </w:r>
    </w:p>
    <w:p>
      <w:pPr>
        <w:spacing w:after="0" w:before="0"/>
      </w:pPr>
      <w:r>
        <w:rPr>
          <w:b/>
        </w:rPr>
        <w:t xml:space="preserve">Producer: </w:t>
      </w:r>
      <w:r>
        <w:t>Bacardí</w:t>
      </w:r>
    </w:p>
    <w:p>
      <w:pPr>
        <w:spacing w:after="0" w:before="0"/>
      </w:pPr>
      <w:r>
        <w:rPr>
          <w:b/>
        </w:rPr>
        <w:t xml:space="preserve">Region / Origin: </w:t>
      </w:r>
      <w:r>
        <w:t>Puerto Rico</w:t>
      </w:r>
    </w:p>
    <w:p>
      <w:pPr>
        <w:spacing w:after="0" w:before="0"/>
      </w:pPr>
      <w:r>
        <w:rPr>
          <w:b/>
        </w:rPr>
        <w:t xml:space="preserve">ABV / Strength: </w:t>
      </w:r>
      <w:r>
        <w:t>40% ABV</w:t>
      </w:r>
    </w:p>
    <w:p>
      <w:pPr>
        <w:spacing w:after="0" w:before="0"/>
      </w:pPr>
      <w:r>
        <w:rPr>
          <w:b/>
        </w:rPr>
        <w:t xml:space="preserve">Aroma Notes: </w:t>
      </w:r>
      <w:r>
        <w:t>Almond, lime, faint fruit, soft vanilla.</w:t>
      </w:r>
    </w:p>
    <w:p>
      <w:pPr>
        <w:spacing w:after="0" w:before="0"/>
      </w:pPr>
      <w:r>
        <w:rPr>
          <w:b/>
        </w:rPr>
        <w:t xml:space="preserve">Flavor Profile: </w:t>
      </w:r>
      <w:r>
        <w:t>Light, clean white rum with almond, vanilla, and citrus over a dry, cocktail-ready base.</w:t>
      </w:r>
    </w:p>
    <w:p>
      <w:pPr>
        <w:spacing w:after="0" w:before="0"/>
      </w:pPr>
      <w:r>
        <w:rPr>
          <w:b/>
        </w:rPr>
        <w:t xml:space="preserve">Body / Texture: </w:t>
      </w:r>
      <w:r>
        <w:t>Light body; smooth and streamlined.</w:t>
      </w:r>
    </w:p>
    <w:p>
      <w:pPr>
        <w:spacing w:after="0" w:before="0"/>
      </w:pPr>
      <w:r>
        <w:rPr>
          <w:b/>
        </w:rPr>
        <w:t xml:space="preserve">Finish: </w:t>
      </w:r>
      <w:r>
        <w:t>Dry, crisp, clean finish.</w:t>
      </w:r>
    </w:p>
    <w:p>
      <w:pPr>
        <w:spacing w:after="0"/>
      </w:pPr>
      <w:r>
        <w:rPr>
          <w:b/>
        </w:rPr>
        <w:t>Pairings:</w:t>
      </w:r>
    </w:p>
    <w:p>
      <w:pPr>
        <w:pStyle w:val="ListBullet"/>
        <w:ind w:left="360"/>
      </w:pPr>
      <w:r>
        <w:rPr>
          <w:b/>
        </w:rPr>
        <w:t xml:space="preserve">Proteins: </w:t>
      </w:r>
      <w:r>
        <w:t>Ceviche, grilled shrimp, roast chicken, light pork tacos.</w:t>
      </w:r>
    </w:p>
    <w:p>
      <w:pPr>
        <w:pStyle w:val="ListBullet"/>
        <w:ind w:left="360"/>
      </w:pPr>
      <w:r>
        <w:rPr>
          <w:b/>
        </w:rPr>
        <w:t xml:space="preserve">Spices / Flavor Companions: </w:t>
      </w:r>
      <w:r>
        <w:t>Lime, mint, coriander, white pepper.</w:t>
      </w:r>
    </w:p>
    <w:p>
      <w:pPr>
        <w:pStyle w:val="ListBullet"/>
        <w:ind w:left="360"/>
      </w:pPr>
      <w:r>
        <w:rPr>
          <w:b/>
        </w:rPr>
        <w:t xml:space="preserve">Cheeses: </w:t>
      </w:r>
      <w:r>
        <w:t>Queso fresco, mild chèvre, fresh mozzarella.</w:t>
      </w:r>
    </w:p>
    <w:p>
      <w:pPr>
        <w:pStyle w:val="ListBullet"/>
        <w:ind w:left="360"/>
      </w:pPr>
      <w:r>
        <w:rPr>
          <w:b/>
        </w:rPr>
        <w:t xml:space="preserve">Cuisines: </w:t>
      </w:r>
      <w:r>
        <w:t>Caribbean, Cuban, coastal Latin American.</w:t>
      </w:r>
    </w:p>
    <w:p>
      <w:pPr>
        <w:spacing w:after="0" w:before="0"/>
      </w:pPr>
      <w:r>
        <w:rPr>
          <w:b/>
        </w:rPr>
        <w:t xml:space="preserve">Notable Signature Traits: </w:t>
      </w:r>
      <w:r>
        <w:t>A benchmark light rum built more for clarity and mixability than sipping depth.</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Little conflict on the likely expression, but the entry itself was broad.</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Medium</w:t>
      </w:r>
    </w:p>
    <w:p>
      <w:pPr>
        <w:pStyle w:val="ListBullet"/>
        <w:ind w:left="360"/>
      </w:pPr>
      <w:r>
        <w:rPr>
          <w:b/>
        </w:rPr>
        <w:t xml:space="preserve">Product-specific or category-level: </w:t>
      </w:r>
      <w:r>
        <w:t>Product-specific</w:t>
      </w:r>
    </w:p>
    <w:p>
      <w:pPr>
        <w:pStyle w:val="ListBullet"/>
        <w:ind w:left="360"/>
      </w:pPr>
      <w:r>
        <w:rPr>
          <w:b/>
        </w:rPr>
        <w:t xml:space="preserve">Ambiguity status: </w:t>
      </w:r>
      <w:r>
        <w:t>Ambiguous entry; profiled the flagship BACARDÍ Superior because no other expression was specified.</w:t>
      </w:r>
    </w:p>
    <w:p>
      <w:pPr>
        <w:pStyle w:val="Heading2"/>
        <w:spacing w:before="160" w:after="40"/>
      </w:pPr>
      <w:r>
        <w:t>Brugal</w:t>
      </w:r>
    </w:p>
    <w:p>
      <w:pPr>
        <w:spacing w:after="0" w:before="0"/>
      </w:pPr>
      <w:r>
        <w:rPr>
          <w:b/>
        </w:rPr>
        <w:t xml:space="preserve">Name: </w:t>
      </w:r>
      <w:r>
        <w:t>Brugal Añejo</w:t>
      </w:r>
    </w:p>
    <w:p>
      <w:pPr>
        <w:spacing w:after="0" w:before="0"/>
      </w:pPr>
      <w:r>
        <w:rPr>
          <w:b/>
        </w:rPr>
        <w:t xml:space="preserve">Category: </w:t>
      </w:r>
      <w:r>
        <w:t>Rum</w:t>
      </w:r>
    </w:p>
    <w:p>
      <w:pPr>
        <w:spacing w:after="0" w:before="0"/>
      </w:pPr>
      <w:r>
        <w:rPr>
          <w:b/>
        </w:rPr>
        <w:t xml:space="preserve">Subtype / Varietal: </w:t>
      </w:r>
      <w:r>
        <w:t>Dominican aged rum; likely Añejo</w:t>
      </w:r>
    </w:p>
    <w:p>
      <w:pPr>
        <w:spacing w:after="0" w:before="0"/>
      </w:pPr>
      <w:r>
        <w:rPr>
          <w:b/>
        </w:rPr>
        <w:t xml:space="preserve">Producer: </w:t>
      </w:r>
      <w:r>
        <w:t>Brugal</w:t>
      </w:r>
    </w:p>
    <w:p>
      <w:pPr>
        <w:spacing w:after="0" w:before="0"/>
      </w:pPr>
      <w:r>
        <w:rPr>
          <w:b/>
        </w:rPr>
        <w:t xml:space="preserve">Region / Origin: </w:t>
      </w:r>
      <w:r>
        <w:t>Dominican Republic</w:t>
      </w:r>
    </w:p>
    <w:p>
      <w:pPr>
        <w:spacing w:after="0" w:before="0"/>
      </w:pPr>
      <w:r>
        <w:rPr>
          <w:b/>
        </w:rPr>
        <w:t xml:space="preserve">ABV / Strength: </w:t>
      </w:r>
      <w:r>
        <w:t>38% ABV</w:t>
      </w:r>
    </w:p>
    <w:p>
      <w:pPr>
        <w:spacing w:after="0" w:before="0"/>
      </w:pPr>
      <w:r>
        <w:rPr>
          <w:b/>
        </w:rPr>
        <w:t xml:space="preserve">Aroma Notes: </w:t>
      </w:r>
      <w:r>
        <w:t>Light wood, chocolate, cedar, caramel.</w:t>
      </w:r>
    </w:p>
    <w:p>
      <w:pPr>
        <w:spacing w:after="0" w:before="0"/>
      </w:pPr>
      <w:r>
        <w:rPr>
          <w:b/>
        </w:rPr>
        <w:t xml:space="preserve">Flavor Profile: </w:t>
      </w:r>
      <w:r>
        <w:t>Dryer-than-average aged rum with buttery caramel, light oak, cocoa, and restrained sweetness.</w:t>
      </w:r>
    </w:p>
    <w:p>
      <w:pPr>
        <w:spacing w:after="0" w:before="0"/>
      </w:pPr>
      <w:r>
        <w:rPr>
          <w:b/>
        </w:rPr>
        <w:t xml:space="preserve">Body / Texture: </w:t>
      </w:r>
      <w:r>
        <w:t>Medium body; smooth but not lush.</w:t>
      </w:r>
    </w:p>
    <w:p>
      <w:pPr>
        <w:spacing w:after="0" w:before="0"/>
      </w:pPr>
      <w:r>
        <w:rPr>
          <w:b/>
        </w:rPr>
        <w:t xml:space="preserve">Finish: </w:t>
      </w:r>
      <w:r>
        <w:t>Long, dry finish with wood, caramel, and faint tannin.</w:t>
      </w:r>
    </w:p>
    <w:p>
      <w:pPr>
        <w:spacing w:after="0"/>
      </w:pPr>
      <w:r>
        <w:rPr>
          <w:b/>
        </w:rPr>
        <w:t>Pairings:</w:t>
      </w:r>
    </w:p>
    <w:p>
      <w:pPr>
        <w:pStyle w:val="ListBullet"/>
        <w:ind w:left="360"/>
      </w:pPr>
      <w:r>
        <w:rPr>
          <w:b/>
        </w:rPr>
        <w:t xml:space="preserve">Proteins: </w:t>
      </w:r>
      <w:r>
        <w:t>Roast pork, grilled chicken, plantains, mild charcuterie.</w:t>
      </w:r>
    </w:p>
    <w:p>
      <w:pPr>
        <w:pStyle w:val="ListBullet"/>
        <w:ind w:left="360"/>
      </w:pPr>
      <w:r>
        <w:rPr>
          <w:b/>
        </w:rPr>
        <w:t xml:space="preserve">Spices / Flavor Companions: </w:t>
      </w:r>
      <w:r>
        <w:t>Cinnamon, clove, orange peel, brown sugar.</w:t>
      </w:r>
    </w:p>
    <w:p>
      <w:pPr>
        <w:pStyle w:val="ListBullet"/>
        <w:ind w:left="360"/>
      </w:pPr>
      <w:r>
        <w:rPr>
          <w:b/>
        </w:rPr>
        <w:t xml:space="preserve">Cheeses: </w:t>
      </w:r>
      <w:r>
        <w:t>Manchego, aged cheddar, young gouda.</w:t>
      </w:r>
    </w:p>
    <w:p>
      <w:pPr>
        <w:pStyle w:val="ListBullet"/>
        <w:ind w:left="360"/>
      </w:pPr>
      <w:r>
        <w:rPr>
          <w:b/>
        </w:rPr>
        <w:t xml:space="preserve">Cuisines: </w:t>
      </w:r>
      <w:r>
        <w:t>Dominican, Caribbean roast meats, rice-and-beans pairings.</w:t>
      </w:r>
    </w:p>
    <w:p>
      <w:pPr>
        <w:spacing w:after="0" w:before="0"/>
      </w:pPr>
      <w:r>
        <w:rPr>
          <w:b/>
        </w:rPr>
        <w:t xml:space="preserve">Notable Signature Traits: </w:t>
      </w:r>
      <w:r>
        <w:t>Distinctly drier Dominican style compared with sweeter sipping rums.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Medium</w:t>
      </w:r>
    </w:p>
    <w:p>
      <w:pPr>
        <w:pStyle w:val="ListBullet"/>
        <w:ind w:left="360"/>
      </w:pPr>
      <w:r>
        <w:rPr>
          <w:b/>
        </w:rPr>
        <w:t xml:space="preserve">Product-specific or category-level: </w:t>
      </w:r>
      <w:r>
        <w:t>Product-specific</w:t>
      </w:r>
    </w:p>
    <w:p>
      <w:pPr>
        <w:pStyle w:val="ListBullet"/>
        <w:ind w:left="360"/>
      </w:pPr>
      <w:r>
        <w:rPr>
          <w:b/>
        </w:rPr>
        <w:t xml:space="preserve">Ambiguity status: </w:t>
      </w:r>
      <w:r>
        <w:t>Ambiguous entry; profiled Brugal Añejo as the most likely core aged expression.</w:t>
      </w:r>
    </w:p>
    <w:p>
      <w:pPr>
        <w:pStyle w:val="Heading2"/>
        <w:spacing w:before="160" w:after="40"/>
      </w:pPr>
      <w:r>
        <w:t>Captain Morgan</w:t>
      </w:r>
    </w:p>
    <w:p>
      <w:pPr>
        <w:spacing w:after="0" w:before="0"/>
      </w:pPr>
      <w:r>
        <w:rPr>
          <w:b/>
        </w:rPr>
        <w:t xml:space="preserve">Name: </w:t>
      </w:r>
      <w:r>
        <w:t>Captain Morgan Original Spiced Rum</w:t>
      </w:r>
    </w:p>
    <w:p>
      <w:pPr>
        <w:spacing w:after="0" w:before="0"/>
      </w:pPr>
      <w:r>
        <w:rPr>
          <w:b/>
        </w:rPr>
        <w:t xml:space="preserve">Category: </w:t>
      </w:r>
      <w:r>
        <w:t>Rum</w:t>
      </w:r>
    </w:p>
    <w:p>
      <w:pPr>
        <w:spacing w:after="0" w:before="0"/>
      </w:pPr>
      <w:r>
        <w:rPr>
          <w:b/>
        </w:rPr>
        <w:t xml:space="preserve">Subtype / Varietal: </w:t>
      </w:r>
      <w:r>
        <w:t>Spiced rum; likely Original Spiced</w:t>
      </w:r>
    </w:p>
    <w:p>
      <w:pPr>
        <w:spacing w:after="0" w:before="0"/>
      </w:pPr>
      <w:r>
        <w:rPr>
          <w:b/>
        </w:rPr>
        <w:t xml:space="preserve">Producer: </w:t>
      </w:r>
      <w:r>
        <w:t>Captain Morgan</w:t>
      </w:r>
    </w:p>
    <w:p>
      <w:pPr>
        <w:spacing w:after="0" w:before="0"/>
      </w:pPr>
      <w:r>
        <w:rPr>
          <w:b/>
        </w:rPr>
        <w:t xml:space="preserve">Region / Origin: </w:t>
      </w:r>
      <w:r>
        <w:t>Caribbean rum blend</w:t>
      </w:r>
    </w:p>
    <w:p>
      <w:pPr>
        <w:spacing w:after="0" w:before="0"/>
      </w:pPr>
      <w:r>
        <w:rPr>
          <w:b/>
        </w:rPr>
        <w:t xml:space="preserve">ABV / Strength: </w:t>
      </w:r>
      <w:r>
        <w:t>35% ABV</w:t>
      </w:r>
    </w:p>
    <w:p>
      <w:pPr>
        <w:spacing w:after="0" w:before="0"/>
      </w:pPr>
      <w:r>
        <w:rPr>
          <w:b/>
        </w:rPr>
        <w:t xml:space="preserve">Aroma Notes: </w:t>
      </w:r>
      <w:r>
        <w:t>Vanilla, cinnamon, clove, caramelized sugar, dried fruit.</w:t>
      </w:r>
    </w:p>
    <w:p>
      <w:pPr>
        <w:spacing w:after="0" w:before="0"/>
      </w:pPr>
      <w:r>
        <w:rPr>
          <w:b/>
        </w:rPr>
        <w:t xml:space="preserve">Flavor Profile: </w:t>
      </w:r>
      <w:r>
        <w:t>Sweet spiced-rum profile with vanilla, brown sugar, clove, cinnamon, and mild oak.</w:t>
      </w:r>
    </w:p>
    <w:p>
      <w:pPr>
        <w:spacing w:after="0" w:before="0"/>
      </w:pPr>
      <w:r>
        <w:rPr>
          <w:b/>
        </w:rPr>
        <w:t xml:space="preserve">Body / Texture: </w:t>
      </w:r>
      <w:r>
        <w:t>Medium body; round and smooth.</w:t>
      </w:r>
    </w:p>
    <w:p>
      <w:pPr>
        <w:spacing w:after="0" w:before="0"/>
      </w:pPr>
      <w:r>
        <w:rPr>
          <w:b/>
        </w:rPr>
        <w:t xml:space="preserve">Finish: </w:t>
      </w:r>
      <w:r>
        <w:t>Lingering baking-spice finish with mild sweetness.</w:t>
      </w:r>
    </w:p>
    <w:p>
      <w:pPr>
        <w:spacing w:after="0"/>
      </w:pPr>
      <w:r>
        <w:rPr>
          <w:b/>
        </w:rPr>
        <w:t>Pairings:</w:t>
      </w:r>
    </w:p>
    <w:p>
      <w:pPr>
        <w:pStyle w:val="ListBullet"/>
        <w:ind w:left="360"/>
      </w:pPr>
      <w:r>
        <w:rPr>
          <w:b/>
        </w:rPr>
        <w:t xml:space="preserve">Proteins: </w:t>
      </w:r>
      <w:r>
        <w:t>Barbecue chicken, glazed ham, pulled pork, grilled sausages.</w:t>
      </w:r>
    </w:p>
    <w:p>
      <w:pPr>
        <w:pStyle w:val="ListBullet"/>
        <w:ind w:left="360"/>
      </w:pPr>
      <w:r>
        <w:rPr>
          <w:b/>
        </w:rPr>
        <w:t xml:space="preserve">Spices / Flavor Companions: </w:t>
      </w:r>
      <w:r>
        <w:t>Vanilla, cinnamon, clove, brown sugar.</w:t>
      </w:r>
    </w:p>
    <w:p>
      <w:pPr>
        <w:pStyle w:val="ListBullet"/>
        <w:ind w:left="360"/>
      </w:pPr>
      <w:r>
        <w:rPr>
          <w:b/>
        </w:rPr>
        <w:t xml:space="preserve">Cheeses: </w:t>
      </w:r>
      <w:r>
        <w:t>Smoked gouda, cheddar, monterey jack.</w:t>
      </w:r>
    </w:p>
    <w:p>
      <w:pPr>
        <w:pStyle w:val="ListBullet"/>
        <w:ind w:left="360"/>
      </w:pPr>
      <w:r>
        <w:rPr>
          <w:b/>
        </w:rPr>
        <w:t xml:space="preserve">Cuisines: </w:t>
      </w:r>
      <w:r>
        <w:t>Casual American bar food, Caribbean-inspired barbecue.</w:t>
      </w:r>
    </w:p>
    <w:p>
      <w:pPr>
        <w:spacing w:after="0" w:before="0"/>
      </w:pPr>
      <w:r>
        <w:rPr>
          <w:b/>
        </w:rPr>
        <w:t xml:space="preserve">Notable Signature Traits: </w:t>
      </w:r>
      <w:r>
        <w:t>A classic accessible spiced-rum profile built around vanilla and baking spice.</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Medium</w:t>
      </w:r>
    </w:p>
    <w:p>
      <w:pPr>
        <w:pStyle w:val="ListBullet"/>
        <w:ind w:left="360"/>
      </w:pPr>
      <w:r>
        <w:rPr>
          <w:b/>
        </w:rPr>
        <w:t xml:space="preserve">Product-specific or category-level: </w:t>
      </w:r>
      <w:r>
        <w:t>Product-specific</w:t>
      </w:r>
    </w:p>
    <w:p>
      <w:pPr>
        <w:pStyle w:val="ListBullet"/>
        <w:ind w:left="360"/>
      </w:pPr>
      <w:r>
        <w:rPr>
          <w:b/>
        </w:rPr>
        <w:t xml:space="preserve">Ambiguity status: </w:t>
      </w:r>
      <w:r>
        <w:t>Ambiguous entry; profiled Captain Morgan Original Spiced Rum as the default house expression.</w:t>
      </w:r>
    </w:p>
    <w:p>
      <w:pPr>
        <w:pStyle w:val="Heading2"/>
        <w:spacing w:before="160" w:after="40"/>
      </w:pPr>
      <w:r>
        <w:t>Clement Canne Bleue</w:t>
      </w:r>
    </w:p>
    <w:p>
      <w:pPr>
        <w:spacing w:after="0" w:before="0"/>
      </w:pPr>
      <w:r>
        <w:rPr>
          <w:b/>
        </w:rPr>
        <w:t xml:space="preserve">Name: </w:t>
      </w:r>
      <w:r>
        <w:t>Rhum Clément Canne Bleue</w:t>
      </w:r>
    </w:p>
    <w:p>
      <w:pPr>
        <w:spacing w:after="0" w:before="0"/>
      </w:pPr>
      <w:r>
        <w:rPr>
          <w:b/>
        </w:rPr>
        <w:t xml:space="preserve">Category: </w:t>
      </w:r>
      <w:r>
        <w:t>Rum</w:t>
      </w:r>
    </w:p>
    <w:p>
      <w:pPr>
        <w:spacing w:after="0" w:before="0"/>
      </w:pPr>
      <w:r>
        <w:rPr>
          <w:b/>
        </w:rPr>
        <w:t xml:space="preserve">Subtype / Varietal: </w:t>
      </w:r>
      <w:r>
        <w:t>AOC Martinique rhum agricole blanc from blue cane</w:t>
      </w:r>
    </w:p>
    <w:p>
      <w:pPr>
        <w:spacing w:after="0" w:before="0"/>
      </w:pPr>
      <w:r>
        <w:rPr>
          <w:b/>
        </w:rPr>
        <w:t xml:space="preserve">Producer: </w:t>
      </w:r>
      <w:r>
        <w:t>Rhum Clément</w:t>
      </w:r>
    </w:p>
    <w:p>
      <w:pPr>
        <w:spacing w:after="0" w:before="0"/>
      </w:pPr>
      <w:r>
        <w:rPr>
          <w:b/>
        </w:rPr>
        <w:t xml:space="preserve">Region / Origin: </w:t>
      </w:r>
      <w:r>
        <w:t>Martinique</w:t>
      </w:r>
    </w:p>
    <w:p>
      <w:pPr>
        <w:spacing w:after="0" w:before="0"/>
      </w:pPr>
      <w:r>
        <w:rPr>
          <w:b/>
        </w:rPr>
        <w:t xml:space="preserve">ABV / Strength: </w:t>
      </w:r>
      <w:r>
        <w:t>50% ABV</w:t>
      </w:r>
    </w:p>
    <w:p>
      <w:pPr>
        <w:spacing w:after="0" w:before="0"/>
      </w:pPr>
      <w:r>
        <w:rPr>
          <w:b/>
        </w:rPr>
        <w:t xml:space="preserve">Aroma Notes: </w:t>
      </w:r>
      <w:r>
        <w:t>Fresh cane juice, lime zest, grass, black tea, cucumber, white flowers.</w:t>
      </w:r>
    </w:p>
    <w:p>
      <w:pPr>
        <w:spacing w:after="0" w:before="0"/>
      </w:pPr>
      <w:r>
        <w:rPr>
          <w:b/>
        </w:rPr>
        <w:t xml:space="preserve">Flavor Profile: </w:t>
      </w:r>
      <w:r>
        <w:t>Bright agricole profile with fresh cane, citrus, green herbs, minerality, and light pepper.</w:t>
      </w:r>
    </w:p>
    <w:p>
      <w:pPr>
        <w:spacing w:after="0" w:before="0"/>
      </w:pPr>
      <w:r>
        <w:rPr>
          <w:b/>
        </w:rPr>
        <w:t xml:space="preserve">Body / Texture: </w:t>
      </w:r>
      <w:r>
        <w:t>Medium body; surprisingly soft for proof, with grassy grip.</w:t>
      </w:r>
    </w:p>
    <w:p>
      <w:pPr>
        <w:spacing w:after="0" w:before="0"/>
      </w:pPr>
      <w:r>
        <w:rPr>
          <w:b/>
        </w:rPr>
        <w:t xml:space="preserve">Finish: </w:t>
      </w:r>
      <w:r>
        <w:t>Clean, energetic finish with herbal freshness and lime peel.</w:t>
      </w:r>
    </w:p>
    <w:p>
      <w:pPr>
        <w:spacing w:after="0"/>
      </w:pPr>
      <w:r>
        <w:rPr>
          <w:b/>
        </w:rPr>
        <w:t>Pairings:</w:t>
      </w:r>
    </w:p>
    <w:p>
      <w:pPr>
        <w:pStyle w:val="ListBullet"/>
        <w:ind w:left="360"/>
      </w:pPr>
      <w:r>
        <w:rPr>
          <w:b/>
        </w:rPr>
        <w:t xml:space="preserve">Proteins: </w:t>
      </w:r>
      <w:r>
        <w:t>Ceviche, grilled octopus, goat stew, salted cod fritters.</w:t>
      </w:r>
    </w:p>
    <w:p>
      <w:pPr>
        <w:pStyle w:val="ListBullet"/>
        <w:ind w:left="360"/>
      </w:pPr>
      <w:r>
        <w:rPr>
          <w:b/>
        </w:rPr>
        <w:t xml:space="preserve">Spices / Flavor Companions: </w:t>
      </w:r>
      <w:r>
        <w:t>Lime, thyme, black pepper, parsley.</w:t>
      </w:r>
    </w:p>
    <w:p>
      <w:pPr>
        <w:pStyle w:val="ListBullet"/>
        <w:ind w:left="360"/>
      </w:pPr>
      <w:r>
        <w:rPr>
          <w:b/>
        </w:rPr>
        <w:t xml:space="preserve">Cheeses: </w:t>
      </w:r>
      <w:r>
        <w:t>Fresh goat cheese, feta, young sheep’s milk cheese.</w:t>
      </w:r>
    </w:p>
    <w:p>
      <w:pPr>
        <w:pStyle w:val="ListBullet"/>
        <w:ind w:left="360"/>
      </w:pPr>
      <w:r>
        <w:rPr>
          <w:b/>
        </w:rPr>
        <w:t xml:space="preserve">Cuisines: </w:t>
      </w:r>
      <w:r>
        <w:t>French Caribbean, Creole, seafood-led island cuisine.</w:t>
      </w:r>
    </w:p>
    <w:p>
      <w:pPr>
        <w:spacing w:after="0" w:before="0"/>
      </w:pPr>
      <w:r>
        <w:rPr>
          <w:b/>
        </w:rPr>
        <w:t xml:space="preserve">Notable Signature Traits: </w:t>
      </w:r>
      <w:r>
        <w:t>Single-variety blue-cane agricole character makes it more terroir-driven and vegetal than molasses rums.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Cruzan Black Strap</w:t>
      </w:r>
    </w:p>
    <w:p>
      <w:pPr>
        <w:spacing w:after="0" w:before="0"/>
      </w:pPr>
      <w:r>
        <w:rPr>
          <w:b/>
        </w:rPr>
        <w:t xml:space="preserve">Name: </w:t>
      </w:r>
      <w:r>
        <w:t>Cruzan Black Strap Rum</w:t>
      </w:r>
    </w:p>
    <w:p>
      <w:pPr>
        <w:spacing w:after="0" w:before="0"/>
      </w:pPr>
      <w:r>
        <w:rPr>
          <w:b/>
        </w:rPr>
        <w:t xml:space="preserve">Category: </w:t>
      </w:r>
      <w:r>
        <w:t>Rum</w:t>
      </w:r>
    </w:p>
    <w:p>
      <w:pPr>
        <w:spacing w:after="0" w:before="0"/>
      </w:pPr>
      <w:r>
        <w:rPr>
          <w:b/>
        </w:rPr>
        <w:t xml:space="preserve">Subtype / Varietal: </w:t>
      </w:r>
      <w:r>
        <w:t>Blackstrap-style dark rum</w:t>
      </w:r>
    </w:p>
    <w:p>
      <w:pPr>
        <w:spacing w:after="0" w:before="0"/>
      </w:pPr>
      <w:r>
        <w:rPr>
          <w:b/>
        </w:rPr>
        <w:t xml:space="preserve">Producer: </w:t>
      </w:r>
      <w:r>
        <w:t>Cruzan</w:t>
      </w:r>
    </w:p>
    <w:p>
      <w:pPr>
        <w:spacing w:after="0" w:before="0"/>
      </w:pPr>
      <w:r>
        <w:rPr>
          <w:b/>
        </w:rPr>
        <w:t xml:space="preserve">Region / Origin: </w:t>
      </w:r>
      <w:r>
        <w:t>St. Croix, U.S. Virgin Islands</w:t>
      </w:r>
    </w:p>
    <w:p>
      <w:pPr>
        <w:spacing w:after="0" w:before="0"/>
      </w:pPr>
      <w:r>
        <w:rPr>
          <w:b/>
        </w:rPr>
        <w:t xml:space="preserve">ABV / Strength: </w:t>
      </w:r>
      <w:r>
        <w:t>40% ABV</w:t>
      </w:r>
    </w:p>
    <w:p>
      <w:pPr>
        <w:spacing w:after="0" w:before="0"/>
      </w:pPr>
      <w:r>
        <w:rPr>
          <w:b/>
        </w:rPr>
        <w:t xml:space="preserve">Aroma Notes: </w:t>
      </w:r>
      <w:r>
        <w:t>Warm molasses, ginger snaps, licorice, burnt sugar.</w:t>
      </w:r>
    </w:p>
    <w:p>
      <w:pPr>
        <w:spacing w:after="0" w:before="0"/>
      </w:pPr>
      <w:r>
        <w:rPr>
          <w:b/>
        </w:rPr>
        <w:t xml:space="preserve">Flavor Profile: </w:t>
      </w:r>
      <w:r>
        <w:t>Rich and full-bodied with heavy molasses, licorice, caramel, and dark baking spice.</w:t>
      </w:r>
    </w:p>
    <w:p>
      <w:pPr>
        <w:spacing w:after="0" w:before="0"/>
      </w:pPr>
      <w:r>
        <w:rPr>
          <w:b/>
        </w:rPr>
        <w:t xml:space="preserve">Body / Texture: </w:t>
      </w:r>
      <w:r>
        <w:t>Full body; dense and sticky in impression.</w:t>
      </w:r>
    </w:p>
    <w:p>
      <w:pPr>
        <w:spacing w:after="0" w:before="0"/>
      </w:pPr>
      <w:r>
        <w:rPr>
          <w:b/>
        </w:rPr>
        <w:t xml:space="preserve">Finish: </w:t>
      </w:r>
      <w:r>
        <w:t>Long finish with molasses, spice, and dark-sugar bitterness.</w:t>
      </w:r>
    </w:p>
    <w:p>
      <w:pPr>
        <w:spacing w:after="0"/>
      </w:pPr>
      <w:r>
        <w:rPr>
          <w:b/>
        </w:rPr>
        <w:t>Pairings:</w:t>
      </w:r>
    </w:p>
    <w:p>
      <w:pPr>
        <w:pStyle w:val="ListBullet"/>
        <w:ind w:left="360"/>
      </w:pPr>
      <w:r>
        <w:rPr>
          <w:b/>
        </w:rPr>
        <w:t xml:space="preserve">Proteins: </w:t>
      </w:r>
      <w:r>
        <w:t>Barbecue brisket, jerk pork, sticky ribs, ginger cake desserts.</w:t>
      </w:r>
    </w:p>
    <w:p>
      <w:pPr>
        <w:pStyle w:val="ListBullet"/>
        <w:ind w:left="360"/>
      </w:pPr>
      <w:r>
        <w:rPr>
          <w:b/>
        </w:rPr>
        <w:t xml:space="preserve">Spices / Flavor Companions: </w:t>
      </w:r>
      <w:r>
        <w:t>Molasses, ginger, clove, allspice.</w:t>
      </w:r>
    </w:p>
    <w:p>
      <w:pPr>
        <w:pStyle w:val="ListBullet"/>
        <w:ind w:left="360"/>
      </w:pPr>
      <w:r>
        <w:rPr>
          <w:b/>
        </w:rPr>
        <w:t xml:space="preserve">Cheeses: </w:t>
      </w:r>
      <w:r>
        <w:t>Aged cheddar, smoked gouda, blue cheese.</w:t>
      </w:r>
    </w:p>
    <w:p>
      <w:pPr>
        <w:pStyle w:val="ListBullet"/>
        <w:ind w:left="360"/>
      </w:pPr>
      <w:r>
        <w:rPr>
          <w:b/>
        </w:rPr>
        <w:t xml:space="preserve">Cuisines: </w:t>
      </w:r>
      <w:r>
        <w:t>Tiki, barbecue, Caribbean desserts and sauces.</w:t>
      </w:r>
    </w:p>
    <w:p>
      <w:pPr>
        <w:spacing w:after="0" w:before="0"/>
      </w:pPr>
      <w:r>
        <w:rPr>
          <w:b/>
        </w:rPr>
        <w:t xml:space="preserve">Notable Signature Traits: </w:t>
      </w:r>
      <w:r>
        <w:t>Notable for its inky molasses profile; more of a flavoring/impact rum than a subtle sipper.</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Diplomatico Reserva Exclusiva</w:t>
      </w:r>
    </w:p>
    <w:p>
      <w:pPr>
        <w:spacing w:after="0" w:before="0"/>
      </w:pPr>
      <w:r>
        <w:rPr>
          <w:b/>
        </w:rPr>
        <w:t xml:space="preserve">Name: </w:t>
      </w:r>
      <w:r>
        <w:t>Diplomático Reserva Exclusiva</w:t>
      </w:r>
    </w:p>
    <w:p>
      <w:pPr>
        <w:spacing w:after="0" w:before="0"/>
      </w:pPr>
      <w:r>
        <w:rPr>
          <w:b/>
        </w:rPr>
        <w:t xml:space="preserve">Category: </w:t>
      </w:r>
      <w:r>
        <w:t>Rum</w:t>
      </w:r>
    </w:p>
    <w:p>
      <w:pPr>
        <w:spacing w:after="0" w:before="0"/>
      </w:pPr>
      <w:r>
        <w:rPr>
          <w:b/>
        </w:rPr>
        <w:t xml:space="preserve">Subtype / Varietal: </w:t>
      </w:r>
      <w:r>
        <w:t>Venezuelan aged sipping rum</w:t>
      </w:r>
    </w:p>
    <w:p>
      <w:pPr>
        <w:spacing w:after="0" w:before="0"/>
      </w:pPr>
      <w:r>
        <w:rPr>
          <w:b/>
        </w:rPr>
        <w:t xml:space="preserve">Producer: </w:t>
      </w:r>
      <w:r>
        <w:t>Diplomático</w:t>
      </w:r>
    </w:p>
    <w:p>
      <w:pPr>
        <w:spacing w:after="0" w:before="0"/>
      </w:pPr>
      <w:r>
        <w:rPr>
          <w:b/>
        </w:rPr>
        <w:t xml:space="preserve">Region / Origin: </w:t>
      </w:r>
      <w:r>
        <w:t>Venezuela</w:t>
      </w:r>
    </w:p>
    <w:p>
      <w:pPr>
        <w:spacing w:after="0" w:before="0"/>
      </w:pPr>
      <w:r>
        <w:rPr>
          <w:b/>
        </w:rPr>
        <w:t xml:space="preserve">ABV / Strength: </w:t>
      </w:r>
      <w:r>
        <w:t>40% ABV</w:t>
      </w:r>
    </w:p>
    <w:p>
      <w:pPr>
        <w:spacing w:after="0" w:before="0"/>
      </w:pPr>
      <w:r>
        <w:rPr>
          <w:b/>
        </w:rPr>
        <w:t xml:space="preserve">Aroma Notes: </w:t>
      </w:r>
      <w:r>
        <w:t>Toffee, orange peel, licorice, vanilla, oak.</w:t>
      </w:r>
    </w:p>
    <w:p>
      <w:pPr>
        <w:spacing w:after="0" w:before="0"/>
      </w:pPr>
      <w:r>
        <w:rPr>
          <w:b/>
        </w:rPr>
        <w:t xml:space="preserve">Flavor Profile: </w:t>
      </w:r>
      <w:r>
        <w:t>Sweet-leaning, rounded palate with toffee, orange, licorice, vanilla, cocoa, and soft oak.</w:t>
      </w:r>
    </w:p>
    <w:p>
      <w:pPr>
        <w:spacing w:after="0" w:before="0"/>
      </w:pPr>
      <w:r>
        <w:rPr>
          <w:b/>
        </w:rPr>
        <w:t xml:space="preserve">Body / Texture: </w:t>
      </w:r>
      <w:r>
        <w:t>Full body; lush and smooth.</w:t>
      </w:r>
    </w:p>
    <w:p>
      <w:pPr>
        <w:spacing w:after="0" w:before="0"/>
      </w:pPr>
      <w:r>
        <w:rPr>
          <w:b/>
        </w:rPr>
        <w:t xml:space="preserve">Finish: </w:t>
      </w:r>
      <w:r>
        <w:t>Long, warm finish with vanilla, oak, and sweet spice.</w:t>
      </w:r>
    </w:p>
    <w:p>
      <w:pPr>
        <w:spacing w:after="0"/>
      </w:pPr>
      <w:r>
        <w:rPr>
          <w:b/>
        </w:rPr>
        <w:t>Pairings:</w:t>
      </w:r>
    </w:p>
    <w:p>
      <w:pPr>
        <w:pStyle w:val="ListBullet"/>
        <w:ind w:left="360"/>
      </w:pPr>
      <w:r>
        <w:rPr>
          <w:b/>
        </w:rPr>
        <w:t xml:space="preserve">Proteins: </w:t>
      </w:r>
      <w:r>
        <w:t>Pork belly, duck, blue-cheese burger, dark chocolate desserts.</w:t>
      </w:r>
    </w:p>
    <w:p>
      <w:pPr>
        <w:pStyle w:val="ListBullet"/>
        <w:ind w:left="360"/>
      </w:pPr>
      <w:r>
        <w:rPr>
          <w:b/>
        </w:rPr>
        <w:t xml:space="preserve">Spices / Flavor Companions: </w:t>
      </w:r>
      <w:r>
        <w:t>Orange peel, cinnamon, clove, cocoa.</w:t>
      </w:r>
    </w:p>
    <w:p>
      <w:pPr>
        <w:pStyle w:val="ListBullet"/>
        <w:ind w:left="360"/>
      </w:pPr>
      <w:r>
        <w:rPr>
          <w:b/>
        </w:rPr>
        <w:t xml:space="preserve">Cheeses: </w:t>
      </w:r>
      <w:r>
        <w:t>Blue cheese, aged gouda, mimolette.</w:t>
      </w:r>
    </w:p>
    <w:p>
      <w:pPr>
        <w:pStyle w:val="ListBullet"/>
        <w:ind w:left="360"/>
      </w:pPr>
      <w:r>
        <w:rPr>
          <w:b/>
        </w:rPr>
        <w:t xml:space="preserve">Cuisines: </w:t>
      </w:r>
      <w:r>
        <w:t>Venezuelan, dessert pairing, after-dinner sipping.</w:t>
      </w:r>
    </w:p>
    <w:p>
      <w:pPr>
        <w:spacing w:after="0" w:before="0"/>
      </w:pPr>
      <w:r>
        <w:rPr>
          <w:b/>
        </w:rPr>
        <w:t xml:space="preserve">Notable Signature Traits: </w:t>
      </w:r>
      <w:r>
        <w:t>High perceived sweetness and orange-toffee signature make it especially approachable.</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Gosling's Black Seal</w:t>
      </w:r>
    </w:p>
    <w:p>
      <w:pPr>
        <w:spacing w:after="0" w:before="0"/>
      </w:pPr>
      <w:r>
        <w:rPr>
          <w:b/>
        </w:rPr>
        <w:t xml:space="preserve">Name: </w:t>
      </w:r>
      <w:r>
        <w:t>Goslings Black Seal Rum</w:t>
      </w:r>
    </w:p>
    <w:p>
      <w:pPr>
        <w:spacing w:after="0" w:before="0"/>
      </w:pPr>
      <w:r>
        <w:rPr>
          <w:b/>
        </w:rPr>
        <w:t xml:space="preserve">Category: </w:t>
      </w:r>
      <w:r>
        <w:t>Rum</w:t>
      </w:r>
    </w:p>
    <w:p>
      <w:pPr>
        <w:spacing w:after="0" w:before="0"/>
      </w:pPr>
      <w:r>
        <w:rPr>
          <w:b/>
        </w:rPr>
        <w:t xml:space="preserve">Subtype / Varietal: </w:t>
      </w:r>
      <w:r>
        <w:t>Bermuda dark rum</w:t>
      </w:r>
    </w:p>
    <w:p>
      <w:pPr>
        <w:spacing w:after="0" w:before="0"/>
      </w:pPr>
      <w:r>
        <w:rPr>
          <w:b/>
        </w:rPr>
        <w:t xml:space="preserve">Producer: </w:t>
      </w:r>
      <w:r>
        <w:t>Goslings</w:t>
      </w:r>
    </w:p>
    <w:p>
      <w:pPr>
        <w:spacing w:after="0" w:before="0"/>
      </w:pPr>
      <w:r>
        <w:rPr>
          <w:b/>
        </w:rPr>
        <w:t xml:space="preserve">Region / Origin: </w:t>
      </w:r>
      <w:r>
        <w:t>Bermuda</w:t>
      </w:r>
    </w:p>
    <w:p>
      <w:pPr>
        <w:spacing w:after="0" w:before="0"/>
      </w:pPr>
      <w:r>
        <w:rPr>
          <w:b/>
        </w:rPr>
        <w:t xml:space="preserve">ABV / Strength: </w:t>
      </w:r>
      <w:r>
        <w:t>40% ABV</w:t>
      </w:r>
    </w:p>
    <w:p>
      <w:pPr>
        <w:spacing w:after="0" w:before="0"/>
      </w:pPr>
      <w:r>
        <w:rPr>
          <w:b/>
        </w:rPr>
        <w:t xml:space="preserve">Aroma Notes: </w:t>
      </w:r>
      <w:r>
        <w:t>Fruitcake, butterscotch, banana, vanilla, herbs, spice.</w:t>
      </w:r>
    </w:p>
    <w:p>
      <w:pPr>
        <w:spacing w:after="0" w:before="0"/>
      </w:pPr>
      <w:r>
        <w:rPr>
          <w:b/>
        </w:rPr>
        <w:t xml:space="preserve">Flavor Profile: </w:t>
      </w:r>
      <w:r>
        <w:t>Rich dark-rum profile with stewed fruit, vanilla, butterscotch, sweet spice, and a crisp spiced edge.</w:t>
      </w:r>
    </w:p>
    <w:p>
      <w:pPr>
        <w:spacing w:after="0" w:before="0"/>
      </w:pPr>
      <w:r>
        <w:rPr>
          <w:b/>
        </w:rPr>
        <w:t xml:space="preserve">Body / Texture: </w:t>
      </w:r>
      <w:r>
        <w:t>Medium to full body; dense but lively.</w:t>
      </w:r>
    </w:p>
    <w:p>
      <w:pPr>
        <w:spacing w:after="0" w:before="0"/>
      </w:pPr>
      <w:r>
        <w:rPr>
          <w:b/>
        </w:rPr>
        <w:t xml:space="preserve">Finish: </w:t>
      </w:r>
      <w:r>
        <w:t>Spiced, tingling finish with molasses-dark fruit echo.</w:t>
      </w:r>
    </w:p>
    <w:p>
      <w:pPr>
        <w:spacing w:after="0"/>
      </w:pPr>
      <w:r>
        <w:rPr>
          <w:b/>
        </w:rPr>
        <w:t>Pairings:</w:t>
      </w:r>
    </w:p>
    <w:p>
      <w:pPr>
        <w:pStyle w:val="ListBullet"/>
        <w:ind w:left="360"/>
      </w:pPr>
      <w:r>
        <w:rPr>
          <w:b/>
        </w:rPr>
        <w:t xml:space="preserve">Proteins: </w:t>
      </w:r>
      <w:r>
        <w:t>Jerk chicken, beef stew, ginger-glazed ham, rum cake.</w:t>
      </w:r>
    </w:p>
    <w:p>
      <w:pPr>
        <w:pStyle w:val="ListBullet"/>
        <w:ind w:left="360"/>
      </w:pPr>
      <w:r>
        <w:rPr>
          <w:b/>
        </w:rPr>
        <w:t xml:space="preserve">Spices / Flavor Companions: </w:t>
      </w:r>
      <w:r>
        <w:t>Ginger, clove, cinnamon, allspice.</w:t>
      </w:r>
    </w:p>
    <w:p>
      <w:pPr>
        <w:pStyle w:val="ListBullet"/>
        <w:ind w:left="360"/>
      </w:pPr>
      <w:r>
        <w:rPr>
          <w:b/>
        </w:rPr>
        <w:t xml:space="preserve">Cheeses: </w:t>
      </w:r>
      <w:r>
        <w:t>Smoked gouda, aged cheddar, blue cheese.</w:t>
      </w:r>
    </w:p>
    <w:p>
      <w:pPr>
        <w:pStyle w:val="ListBullet"/>
        <w:ind w:left="360"/>
      </w:pPr>
      <w:r>
        <w:rPr>
          <w:b/>
        </w:rPr>
        <w:t xml:space="preserve">Cuisines: </w:t>
      </w:r>
      <w:r>
        <w:t>Bermudian, Caribbean braises, Tiki classics.</w:t>
      </w:r>
    </w:p>
    <w:p>
      <w:pPr>
        <w:spacing w:after="0" w:before="0"/>
      </w:pPr>
      <w:r>
        <w:rPr>
          <w:b/>
        </w:rPr>
        <w:t xml:space="preserve">Notable Signature Traits: </w:t>
      </w:r>
      <w:r>
        <w:t>Classic Dark ’n Stormy rum with a recognizable fruitcake-and-spice profile.</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Plantation 3 Star</w:t>
      </w:r>
    </w:p>
    <w:p>
      <w:pPr>
        <w:spacing w:after="0" w:before="0"/>
      </w:pPr>
      <w:r>
        <w:rPr>
          <w:b/>
        </w:rPr>
        <w:t xml:space="preserve">Name: </w:t>
      </w:r>
      <w:r>
        <w:t>Planteray 3 Stars</w:t>
      </w:r>
    </w:p>
    <w:p>
      <w:pPr>
        <w:spacing w:after="0" w:before="0"/>
      </w:pPr>
      <w:r>
        <w:rPr>
          <w:b/>
        </w:rPr>
        <w:t xml:space="preserve">Category: </w:t>
      </w:r>
      <w:r>
        <w:t>Rum</w:t>
      </w:r>
    </w:p>
    <w:p>
      <w:pPr>
        <w:spacing w:after="0" w:before="0"/>
      </w:pPr>
      <w:r>
        <w:rPr>
          <w:b/>
        </w:rPr>
        <w:t xml:space="preserve">Subtype / Varietal: </w:t>
      </w:r>
      <w:r>
        <w:t>Multi-island white rum blend</w:t>
      </w:r>
    </w:p>
    <w:p>
      <w:pPr>
        <w:spacing w:after="0" w:before="0"/>
      </w:pPr>
      <w:r>
        <w:rPr>
          <w:b/>
        </w:rPr>
        <w:t xml:space="preserve">Producer: </w:t>
      </w:r>
      <w:r>
        <w:t>Planteray (formerly Plantation)</w:t>
      </w:r>
    </w:p>
    <w:p>
      <w:pPr>
        <w:spacing w:after="0" w:before="0"/>
      </w:pPr>
      <w:r>
        <w:rPr>
          <w:b/>
        </w:rPr>
        <w:t xml:space="preserve">Region / Origin: </w:t>
      </w:r>
      <w:r>
        <w:t>Barbados/Jamaica/Trinidad blend</w:t>
      </w:r>
    </w:p>
    <w:p>
      <w:pPr>
        <w:spacing w:after="0" w:before="0"/>
      </w:pPr>
      <w:r>
        <w:rPr>
          <w:b/>
        </w:rPr>
        <w:t xml:space="preserve">ABV / Strength: </w:t>
      </w:r>
      <w:r>
        <w:t>41.2% ABV</w:t>
      </w:r>
    </w:p>
    <w:p>
      <w:pPr>
        <w:spacing w:after="0" w:before="0"/>
      </w:pPr>
      <w:r>
        <w:rPr>
          <w:b/>
        </w:rPr>
        <w:t xml:space="preserve">Aroma Notes: </w:t>
      </w:r>
      <w:r>
        <w:t>Brown sugar, honey, light coffee bean, vanilla, clove, faint tropical fruit.</w:t>
      </w:r>
    </w:p>
    <w:p>
      <w:pPr>
        <w:spacing w:after="0" w:before="0"/>
      </w:pPr>
      <w:r>
        <w:rPr>
          <w:b/>
        </w:rPr>
        <w:t xml:space="preserve">Flavor Profile: </w:t>
      </w:r>
      <w:r>
        <w:t>Bittersweet white-rum palate with grassy-herbal notes, dark sugar, light chocolate, and subtle Jamaican fruit.</w:t>
      </w:r>
    </w:p>
    <w:p>
      <w:pPr>
        <w:spacing w:after="0" w:before="0"/>
      </w:pPr>
      <w:r>
        <w:rPr>
          <w:b/>
        </w:rPr>
        <w:t xml:space="preserve">Body / Texture: </w:t>
      </w:r>
      <w:r>
        <w:t>Light to medium body; supple rather than thin.</w:t>
      </w:r>
    </w:p>
    <w:p>
      <w:pPr>
        <w:spacing w:after="0" w:before="0"/>
      </w:pPr>
      <w:r>
        <w:rPr>
          <w:b/>
        </w:rPr>
        <w:t xml:space="preserve">Finish: </w:t>
      </w:r>
      <w:r>
        <w:t>Quick but refined finish with grassy sugarcane and spice.</w:t>
      </w:r>
    </w:p>
    <w:p>
      <w:pPr>
        <w:spacing w:after="0"/>
      </w:pPr>
      <w:r>
        <w:rPr>
          <w:b/>
        </w:rPr>
        <w:t>Pairings:</w:t>
      </w:r>
    </w:p>
    <w:p>
      <w:pPr>
        <w:pStyle w:val="ListBullet"/>
        <w:ind w:left="360"/>
      </w:pPr>
      <w:r>
        <w:rPr>
          <w:b/>
        </w:rPr>
        <w:t xml:space="preserve">Proteins: </w:t>
      </w:r>
      <w:r>
        <w:t>Ceviche, grilled shrimp, chicken skewers, fish tacos.</w:t>
      </w:r>
    </w:p>
    <w:p>
      <w:pPr>
        <w:pStyle w:val="ListBullet"/>
        <w:ind w:left="360"/>
      </w:pPr>
      <w:r>
        <w:rPr>
          <w:b/>
        </w:rPr>
        <w:t xml:space="preserve">Spices / Flavor Companions: </w:t>
      </w:r>
      <w:r>
        <w:t>Lime, mint, clove, ginger.</w:t>
      </w:r>
    </w:p>
    <w:p>
      <w:pPr>
        <w:pStyle w:val="ListBullet"/>
        <w:ind w:left="360"/>
      </w:pPr>
      <w:r>
        <w:rPr>
          <w:b/>
        </w:rPr>
        <w:t xml:space="preserve">Cheeses: </w:t>
      </w:r>
      <w:r>
        <w:t>Queso fresco, mild chèvre, fresh mozzarella.</w:t>
      </w:r>
    </w:p>
    <w:p>
      <w:pPr>
        <w:pStyle w:val="ListBullet"/>
        <w:ind w:left="360"/>
      </w:pPr>
      <w:r>
        <w:rPr>
          <w:b/>
        </w:rPr>
        <w:t xml:space="preserve">Cuisines: </w:t>
      </w:r>
      <w:r>
        <w:t>Daiquiri/Mojito service, Caribbean and Latin seafood.</w:t>
      </w:r>
    </w:p>
    <w:p>
      <w:pPr>
        <w:spacing w:after="0" w:before="0"/>
      </w:pPr>
      <w:r>
        <w:rPr>
          <w:b/>
        </w:rPr>
        <w:t xml:space="preserve">Notable Signature Traits: </w:t>
      </w:r>
      <w:r>
        <w:t>A more characterful white rum than the ultra-neutral style, thanks to Jamaica in the blend.</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Brand naming now appears as Planteray while many legacy retail references still use Plantation.</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Plantation Original Dark</w:t>
      </w:r>
    </w:p>
    <w:p>
      <w:pPr>
        <w:spacing w:after="0" w:before="0"/>
      </w:pPr>
      <w:r>
        <w:rPr>
          <w:b/>
        </w:rPr>
        <w:t xml:space="preserve">Name: </w:t>
      </w:r>
      <w:r>
        <w:t>Planteray Original Dark</w:t>
      </w:r>
    </w:p>
    <w:p>
      <w:pPr>
        <w:spacing w:after="0" w:before="0"/>
      </w:pPr>
      <w:r>
        <w:rPr>
          <w:b/>
        </w:rPr>
        <w:t xml:space="preserve">Category: </w:t>
      </w:r>
      <w:r>
        <w:t>Rum</w:t>
      </w:r>
    </w:p>
    <w:p>
      <w:pPr>
        <w:spacing w:after="0" w:before="0"/>
      </w:pPr>
      <w:r>
        <w:rPr>
          <w:b/>
        </w:rPr>
        <w:t xml:space="preserve">Subtype / Varietal: </w:t>
      </w:r>
      <w:r>
        <w:t>Dark rum blend</w:t>
      </w:r>
    </w:p>
    <w:p>
      <w:pPr>
        <w:spacing w:after="0" w:before="0"/>
      </w:pPr>
      <w:r>
        <w:rPr>
          <w:b/>
        </w:rPr>
        <w:t xml:space="preserve">Producer: </w:t>
      </w:r>
      <w:r>
        <w:t>Planteray (formerly Plantation)</w:t>
      </w:r>
    </w:p>
    <w:p>
      <w:pPr>
        <w:spacing w:after="0" w:before="0"/>
      </w:pPr>
      <w:r>
        <w:rPr>
          <w:b/>
        </w:rPr>
        <w:t xml:space="preserve">Region / Origin: </w:t>
      </w:r>
      <w:r>
        <w:t>Jamaica/Barbados blend</w:t>
      </w:r>
    </w:p>
    <w:p>
      <w:pPr>
        <w:spacing w:after="0" w:before="0"/>
      </w:pPr>
      <w:r>
        <w:rPr>
          <w:b/>
        </w:rPr>
        <w:t xml:space="preserve">ABV / Strength: </w:t>
      </w:r>
      <w:r>
        <w:t>40% ABV</w:t>
      </w:r>
    </w:p>
    <w:p>
      <w:pPr>
        <w:spacing w:after="0" w:before="0"/>
      </w:pPr>
      <w:r>
        <w:rPr>
          <w:b/>
        </w:rPr>
        <w:t xml:space="preserve">Aroma Notes: </w:t>
      </w:r>
      <w:r>
        <w:t>Toasty oak, banana, plum, vanilla, clove, scorched sugar.</w:t>
      </w:r>
    </w:p>
    <w:p>
      <w:pPr>
        <w:spacing w:after="0" w:before="0"/>
      </w:pPr>
      <w:r>
        <w:rPr>
          <w:b/>
        </w:rPr>
        <w:t xml:space="preserve">Flavor Profile: </w:t>
      </w:r>
      <w:r>
        <w:t>Toasty, spicy palate with burnt sugar, blackened fruit cake, cinnamon, clove, and dry oak tannin.</w:t>
      </w:r>
    </w:p>
    <w:p>
      <w:pPr>
        <w:spacing w:after="0" w:before="0"/>
      </w:pPr>
      <w:r>
        <w:rPr>
          <w:b/>
        </w:rPr>
        <w:t xml:space="preserve">Body / Texture: </w:t>
      </w:r>
      <w:r>
        <w:t>Medium to full body; rich but mixable.</w:t>
      </w:r>
    </w:p>
    <w:p>
      <w:pPr>
        <w:spacing w:after="0" w:before="0"/>
      </w:pPr>
      <w:r>
        <w:rPr>
          <w:b/>
        </w:rPr>
        <w:t xml:space="preserve">Finish: </w:t>
      </w:r>
      <w:r>
        <w:t>Long crème-brûlée-and-spice finish.</w:t>
      </w:r>
    </w:p>
    <w:p>
      <w:pPr>
        <w:spacing w:after="0"/>
      </w:pPr>
      <w:r>
        <w:rPr>
          <w:b/>
        </w:rPr>
        <w:t>Pairings:</w:t>
      </w:r>
    </w:p>
    <w:p>
      <w:pPr>
        <w:pStyle w:val="ListBullet"/>
        <w:ind w:left="360"/>
      </w:pPr>
      <w:r>
        <w:rPr>
          <w:b/>
        </w:rPr>
        <w:t xml:space="preserve">Proteins: </w:t>
      </w:r>
      <w:r>
        <w:t>Barbecue pork, oxtail, grilled plantains, jerk chicken.</w:t>
      </w:r>
    </w:p>
    <w:p>
      <w:pPr>
        <w:pStyle w:val="ListBullet"/>
        <w:ind w:left="360"/>
      </w:pPr>
      <w:r>
        <w:rPr>
          <w:b/>
        </w:rPr>
        <w:t xml:space="preserve">Spices / Flavor Companions: </w:t>
      </w:r>
      <w:r>
        <w:t>Clove, cinnamon, black pepper, orange peel.</w:t>
      </w:r>
    </w:p>
    <w:p>
      <w:pPr>
        <w:pStyle w:val="ListBullet"/>
        <w:ind w:left="360"/>
      </w:pPr>
      <w:r>
        <w:rPr>
          <w:b/>
        </w:rPr>
        <w:t xml:space="preserve">Cheeses: </w:t>
      </w:r>
      <w:r>
        <w:t>Smoked gouda, aged cheddar, washed-rind cheeses.</w:t>
      </w:r>
    </w:p>
    <w:p>
      <w:pPr>
        <w:pStyle w:val="ListBullet"/>
        <w:ind w:left="360"/>
      </w:pPr>
      <w:r>
        <w:rPr>
          <w:b/>
        </w:rPr>
        <w:t xml:space="preserve">Cuisines: </w:t>
      </w:r>
      <w:r>
        <w:t>Caribbean barbecue, Tiki, dark-rum sauces.</w:t>
      </w:r>
    </w:p>
    <w:p>
      <w:pPr>
        <w:spacing w:after="0" w:before="0"/>
      </w:pPr>
      <w:r>
        <w:rPr>
          <w:b/>
        </w:rPr>
        <w:t xml:space="preserve">Notable Signature Traits: </w:t>
      </w:r>
      <w:r>
        <w:t>Dark-rum blend that balances Jamaica funk with caramelized oak spice.</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Plantation Pineapple</w:t>
      </w:r>
    </w:p>
    <w:p>
      <w:pPr>
        <w:spacing w:after="0" w:before="0"/>
      </w:pPr>
      <w:r>
        <w:rPr>
          <w:b/>
        </w:rPr>
        <w:t xml:space="preserve">Name: </w:t>
      </w:r>
      <w:r>
        <w:t>Planteray Stiggins’ Fancy Pineapple</w:t>
      </w:r>
    </w:p>
    <w:p>
      <w:pPr>
        <w:spacing w:after="0" w:before="0"/>
      </w:pPr>
      <w:r>
        <w:rPr>
          <w:b/>
        </w:rPr>
        <w:t xml:space="preserve">Category: </w:t>
      </w:r>
      <w:r>
        <w:t>Rum</w:t>
      </w:r>
    </w:p>
    <w:p>
      <w:pPr>
        <w:spacing w:after="0" w:before="0"/>
      </w:pPr>
      <w:r>
        <w:rPr>
          <w:b/>
        </w:rPr>
        <w:t xml:space="preserve">Subtype / Varietal: </w:t>
      </w:r>
      <w:r>
        <w:t>Pineapple-infused rum</w:t>
      </w:r>
    </w:p>
    <w:p>
      <w:pPr>
        <w:spacing w:after="0" w:before="0"/>
      </w:pPr>
      <w:r>
        <w:rPr>
          <w:b/>
        </w:rPr>
        <w:t xml:space="preserve">Producer: </w:t>
      </w:r>
      <w:r>
        <w:t>Planteray (formerly Plantation)</w:t>
      </w:r>
    </w:p>
    <w:p>
      <w:pPr>
        <w:spacing w:after="0" w:before="0"/>
      </w:pPr>
      <w:r>
        <w:rPr>
          <w:b/>
        </w:rPr>
        <w:t xml:space="preserve">Region / Origin: </w:t>
      </w:r>
      <w:r>
        <w:t>Barbados/Jamaica rum with pineapple infusion</w:t>
      </w:r>
    </w:p>
    <w:p>
      <w:pPr>
        <w:spacing w:after="0" w:before="0"/>
      </w:pPr>
      <w:r>
        <w:rPr>
          <w:b/>
        </w:rPr>
        <w:t xml:space="preserve">ABV / Strength: </w:t>
      </w:r>
      <w:r>
        <w:t>40% ABV</w:t>
      </w:r>
    </w:p>
    <w:p>
      <w:pPr>
        <w:spacing w:after="0" w:before="0"/>
      </w:pPr>
      <w:r>
        <w:rPr>
          <w:b/>
        </w:rPr>
        <w:t xml:space="preserve">Aroma Notes: </w:t>
      </w:r>
      <w:r>
        <w:t>Fresh and grilled pineapple, caramel, vanilla, baking spice.</w:t>
      </w:r>
    </w:p>
    <w:p>
      <w:pPr>
        <w:spacing w:after="0" w:before="0"/>
      </w:pPr>
      <w:r>
        <w:rPr>
          <w:b/>
        </w:rPr>
        <w:t xml:space="preserve">Flavor Profile: </w:t>
      </w:r>
      <w:r>
        <w:t>Slightly sweet pineapple-driven palate with grilled fruit, demerara sugar, clove, cinnamon, and citrus.</w:t>
      </w:r>
    </w:p>
    <w:p>
      <w:pPr>
        <w:spacing w:after="0" w:before="0"/>
      </w:pPr>
      <w:r>
        <w:rPr>
          <w:b/>
        </w:rPr>
        <w:t xml:space="preserve">Body / Texture: </w:t>
      </w:r>
      <w:r>
        <w:t>Medium body; flavorful but not syrupy.</w:t>
      </w:r>
    </w:p>
    <w:p>
      <w:pPr>
        <w:spacing w:after="0" w:before="0"/>
      </w:pPr>
      <w:r>
        <w:rPr>
          <w:b/>
        </w:rPr>
        <w:t xml:space="preserve">Finish: </w:t>
      </w:r>
      <w:r>
        <w:t>Lingering finish with caramelized pineapple and spice.</w:t>
      </w:r>
    </w:p>
    <w:p>
      <w:pPr>
        <w:spacing w:after="0"/>
      </w:pPr>
      <w:r>
        <w:rPr>
          <w:b/>
        </w:rPr>
        <w:t>Pairings:</w:t>
      </w:r>
    </w:p>
    <w:p>
      <w:pPr>
        <w:pStyle w:val="ListBullet"/>
        <w:ind w:left="360"/>
      </w:pPr>
      <w:r>
        <w:rPr>
          <w:b/>
        </w:rPr>
        <w:t xml:space="preserve">Proteins: </w:t>
      </w:r>
      <w:r>
        <w:t>Glazed pork, grilled shrimp, ham, upside-down-cake desserts.</w:t>
      </w:r>
    </w:p>
    <w:p>
      <w:pPr>
        <w:pStyle w:val="ListBullet"/>
        <w:ind w:left="360"/>
      </w:pPr>
      <w:r>
        <w:rPr>
          <w:b/>
        </w:rPr>
        <w:t xml:space="preserve">Spices / Flavor Companions: </w:t>
      </w:r>
      <w:r>
        <w:t>Pineapple, cinnamon, clove, ginger.</w:t>
      </w:r>
    </w:p>
    <w:p>
      <w:pPr>
        <w:pStyle w:val="ListBullet"/>
        <w:ind w:left="360"/>
      </w:pPr>
      <w:r>
        <w:rPr>
          <w:b/>
        </w:rPr>
        <w:t xml:space="preserve">Cheeses: </w:t>
      </w:r>
      <w:r>
        <w:t>Aged gouda, mild blue cheese, mascarpone desserts.</w:t>
      </w:r>
    </w:p>
    <w:p>
      <w:pPr>
        <w:pStyle w:val="ListBullet"/>
        <w:ind w:left="360"/>
      </w:pPr>
      <w:r>
        <w:rPr>
          <w:b/>
        </w:rPr>
        <w:t xml:space="preserve">Cuisines: </w:t>
      </w:r>
      <w:r>
        <w:t>Tiki, Caribbean grilled foods, tropical desserts.</w:t>
      </w:r>
    </w:p>
    <w:p>
      <w:pPr>
        <w:spacing w:after="0" w:before="0"/>
      </w:pPr>
      <w:r>
        <w:rPr>
          <w:b/>
        </w:rPr>
        <w:t xml:space="preserve">Notable Signature Traits: </w:t>
      </w:r>
      <w:r>
        <w:t>Uses both pineapple flesh and peel influence, so it reads more grilled/tropical than candy-sweet.</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Real McCoy 5yr</w:t>
      </w:r>
    </w:p>
    <w:p>
      <w:pPr>
        <w:spacing w:after="0" w:before="0"/>
      </w:pPr>
      <w:r>
        <w:rPr>
          <w:b/>
        </w:rPr>
        <w:t xml:space="preserve">Name: </w:t>
      </w:r>
      <w:r>
        <w:t>The Real McCoy 5 Year Aged Rum</w:t>
      </w:r>
    </w:p>
    <w:p>
      <w:pPr>
        <w:spacing w:after="0" w:before="0"/>
      </w:pPr>
      <w:r>
        <w:rPr>
          <w:b/>
        </w:rPr>
        <w:t xml:space="preserve">Category: </w:t>
      </w:r>
      <w:r>
        <w:t>Rum</w:t>
      </w:r>
    </w:p>
    <w:p>
      <w:pPr>
        <w:spacing w:after="0" w:before="0"/>
      </w:pPr>
      <w:r>
        <w:rPr>
          <w:b/>
        </w:rPr>
        <w:t xml:space="preserve">Subtype / Varietal: </w:t>
      </w:r>
      <w:r>
        <w:t>Barbados aged rum</w:t>
      </w:r>
    </w:p>
    <w:p>
      <w:pPr>
        <w:spacing w:after="0" w:before="0"/>
      </w:pPr>
      <w:r>
        <w:rPr>
          <w:b/>
        </w:rPr>
        <w:t xml:space="preserve">Producer: </w:t>
      </w:r>
      <w:r>
        <w:t>The Real McCoy</w:t>
      </w:r>
    </w:p>
    <w:p>
      <w:pPr>
        <w:spacing w:after="0" w:before="0"/>
      </w:pPr>
      <w:r>
        <w:rPr>
          <w:b/>
        </w:rPr>
        <w:t xml:space="preserve">Region / Origin: </w:t>
      </w:r>
      <w:r>
        <w:t>Barbados</w:t>
      </w:r>
    </w:p>
    <w:p>
      <w:pPr>
        <w:spacing w:after="0" w:before="0"/>
      </w:pPr>
      <w:r>
        <w:rPr>
          <w:b/>
        </w:rPr>
        <w:t xml:space="preserve">ABV / Strength: </w:t>
      </w:r>
      <w:r>
        <w:t>40% ABV</w:t>
      </w:r>
    </w:p>
    <w:p>
      <w:pPr>
        <w:spacing w:after="0" w:before="0"/>
      </w:pPr>
      <w:r>
        <w:rPr>
          <w:b/>
        </w:rPr>
        <w:t xml:space="preserve">Aroma Notes: </w:t>
      </w:r>
      <w:r>
        <w:t>Oak, dried fruit, brown sugar, vanilla, earth notes.</w:t>
      </w:r>
    </w:p>
    <w:p>
      <w:pPr>
        <w:spacing w:after="0" w:before="0"/>
      </w:pPr>
      <w:r>
        <w:rPr>
          <w:b/>
        </w:rPr>
        <w:t xml:space="preserve">Flavor Profile: </w:t>
      </w:r>
      <w:r>
        <w:t>Balanced Barbados style with caramel, toasted almond, buttery cinnamon, bourbon-oak, and restrained sweetness.</w:t>
      </w:r>
    </w:p>
    <w:p>
      <w:pPr>
        <w:spacing w:after="0" w:before="0"/>
      </w:pPr>
      <w:r>
        <w:rPr>
          <w:b/>
        </w:rPr>
        <w:t xml:space="preserve">Body / Texture: </w:t>
      </w:r>
      <w:r>
        <w:t>Medium body; soft and polished.</w:t>
      </w:r>
    </w:p>
    <w:p>
      <w:pPr>
        <w:spacing w:after="0" w:before="0"/>
      </w:pPr>
      <w:r>
        <w:rPr>
          <w:b/>
        </w:rPr>
        <w:t xml:space="preserve">Finish: </w:t>
      </w:r>
      <w:r>
        <w:t>Lingering finish with toasted coconut, tobacco, and warm oak.</w:t>
      </w:r>
    </w:p>
    <w:p>
      <w:pPr>
        <w:spacing w:after="0"/>
      </w:pPr>
      <w:r>
        <w:rPr>
          <w:b/>
        </w:rPr>
        <w:t>Pairings:</w:t>
      </w:r>
    </w:p>
    <w:p>
      <w:pPr>
        <w:pStyle w:val="ListBullet"/>
        <w:ind w:left="360"/>
      </w:pPr>
      <w:r>
        <w:rPr>
          <w:b/>
        </w:rPr>
        <w:t xml:space="preserve">Proteins: </w:t>
      </w:r>
      <w:r>
        <w:t>Roast pork, grilled chicken, baked ham, caramelized plantains.</w:t>
      </w:r>
    </w:p>
    <w:p>
      <w:pPr>
        <w:pStyle w:val="ListBullet"/>
        <w:ind w:left="360"/>
      </w:pPr>
      <w:r>
        <w:rPr>
          <w:b/>
        </w:rPr>
        <w:t xml:space="preserve">Spices / Flavor Companions: </w:t>
      </w:r>
      <w:r>
        <w:t>Cinnamon, nutmeg, orange peel, vanilla.</w:t>
      </w:r>
    </w:p>
    <w:p>
      <w:pPr>
        <w:pStyle w:val="ListBullet"/>
        <w:ind w:left="360"/>
      </w:pPr>
      <w:r>
        <w:rPr>
          <w:b/>
        </w:rPr>
        <w:t xml:space="preserve">Cheeses: </w:t>
      </w:r>
      <w:r>
        <w:t>Gouda, aged cheddar, manchego.</w:t>
      </w:r>
    </w:p>
    <w:p>
      <w:pPr>
        <w:pStyle w:val="ListBullet"/>
        <w:ind w:left="360"/>
      </w:pPr>
      <w:r>
        <w:rPr>
          <w:b/>
        </w:rPr>
        <w:t xml:space="preserve">Cuisines: </w:t>
      </w:r>
      <w:r>
        <w:t>Bajan, New World barbecue, rum-forward old fashioned service.</w:t>
      </w:r>
    </w:p>
    <w:p>
      <w:pPr>
        <w:spacing w:after="0" w:before="0"/>
      </w:pPr>
      <w:r>
        <w:rPr>
          <w:b/>
        </w:rPr>
        <w:t xml:space="preserve">Notable Signature Traits: </w:t>
      </w:r>
      <w:r>
        <w:t>Clean Barbados rum profile with bourbon-cask shape and relatively low sweetness.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Ron Zacapa Centenario</w:t>
      </w:r>
    </w:p>
    <w:p>
      <w:pPr>
        <w:spacing w:after="0" w:before="0"/>
      </w:pPr>
      <w:r>
        <w:rPr>
          <w:b/>
        </w:rPr>
        <w:t xml:space="preserve">Name: </w:t>
      </w:r>
      <w:r>
        <w:t>Ron Zacapa No. 23</w:t>
      </w:r>
    </w:p>
    <w:p>
      <w:pPr>
        <w:spacing w:after="0" w:before="0"/>
      </w:pPr>
      <w:r>
        <w:rPr>
          <w:b/>
        </w:rPr>
        <w:t xml:space="preserve">Category: </w:t>
      </w:r>
      <w:r>
        <w:t>Rum</w:t>
      </w:r>
    </w:p>
    <w:p>
      <w:pPr>
        <w:spacing w:after="0" w:before="0"/>
      </w:pPr>
      <w:r>
        <w:rPr>
          <w:b/>
        </w:rPr>
        <w:t xml:space="preserve">Subtype / Varietal: </w:t>
      </w:r>
      <w:r>
        <w:t>Sistema Solera aged rum</w:t>
      </w:r>
    </w:p>
    <w:p>
      <w:pPr>
        <w:spacing w:after="0" w:before="0"/>
      </w:pPr>
      <w:r>
        <w:rPr>
          <w:b/>
        </w:rPr>
        <w:t xml:space="preserve">Producer: </w:t>
      </w:r>
      <w:r>
        <w:t>Ron Zacapa</w:t>
      </w:r>
    </w:p>
    <w:p>
      <w:pPr>
        <w:spacing w:after="0" w:before="0"/>
      </w:pPr>
      <w:r>
        <w:rPr>
          <w:b/>
        </w:rPr>
        <w:t xml:space="preserve">Region / Origin: </w:t>
      </w:r>
      <w:r>
        <w:t>Guatemala</w:t>
      </w:r>
    </w:p>
    <w:p>
      <w:pPr>
        <w:spacing w:after="0" w:before="0"/>
      </w:pPr>
      <w:r>
        <w:rPr>
          <w:b/>
        </w:rPr>
        <w:t xml:space="preserve">ABV / Strength: </w:t>
      </w:r>
      <w:r>
        <w:t>40% ABV</w:t>
      </w:r>
    </w:p>
    <w:p>
      <w:pPr>
        <w:spacing w:after="0" w:before="0"/>
      </w:pPr>
      <w:r>
        <w:rPr>
          <w:b/>
        </w:rPr>
        <w:t xml:space="preserve">Aroma Notes: </w:t>
      </w:r>
      <w:r>
        <w:t>Caramel, vanilla, cacao, butterscotch, hazelnut, dried pineapple.</w:t>
      </w:r>
    </w:p>
    <w:p>
      <w:pPr>
        <w:spacing w:after="0" w:before="0"/>
      </w:pPr>
      <w:r>
        <w:rPr>
          <w:b/>
        </w:rPr>
        <w:t xml:space="preserve">Flavor Profile: </w:t>
      </w:r>
      <w:r>
        <w:t>Complex, full-bodied palate with dried fruit, toffee, coffee, vanilla, oak, cacao, and warm baking spice.</w:t>
      </w:r>
    </w:p>
    <w:p>
      <w:pPr>
        <w:spacing w:after="0" w:before="0"/>
      </w:pPr>
      <w:r>
        <w:rPr>
          <w:b/>
        </w:rPr>
        <w:t xml:space="preserve">Body / Texture: </w:t>
      </w:r>
      <w:r>
        <w:t>Full body; plush, almost syrupy.</w:t>
      </w:r>
    </w:p>
    <w:p>
      <w:pPr>
        <w:spacing w:after="0" w:before="0"/>
      </w:pPr>
      <w:r>
        <w:rPr>
          <w:b/>
        </w:rPr>
        <w:t xml:space="preserve">Finish: </w:t>
      </w:r>
      <w:r>
        <w:t>Long finish with honeyed oak, cacao, dried fruit, and spice.</w:t>
      </w:r>
    </w:p>
    <w:p>
      <w:pPr>
        <w:spacing w:after="0"/>
      </w:pPr>
      <w:r>
        <w:rPr>
          <w:b/>
        </w:rPr>
        <w:t>Pairings:</w:t>
      </w:r>
    </w:p>
    <w:p>
      <w:pPr>
        <w:pStyle w:val="ListBullet"/>
        <w:ind w:left="360"/>
      </w:pPr>
      <w:r>
        <w:rPr>
          <w:b/>
        </w:rPr>
        <w:t xml:space="preserve">Proteins: </w:t>
      </w:r>
      <w:r>
        <w:t>Duck, pork belly, mole, dark chocolate desserts.</w:t>
      </w:r>
    </w:p>
    <w:p>
      <w:pPr>
        <w:pStyle w:val="ListBullet"/>
        <w:ind w:left="360"/>
      </w:pPr>
      <w:r>
        <w:rPr>
          <w:b/>
        </w:rPr>
        <w:t xml:space="preserve">Spices / Flavor Companions: </w:t>
      </w:r>
      <w:r>
        <w:t>Cinnamon, nutmeg, coffee, orange peel.</w:t>
      </w:r>
    </w:p>
    <w:p>
      <w:pPr>
        <w:pStyle w:val="ListBullet"/>
        <w:ind w:left="360"/>
      </w:pPr>
      <w:r>
        <w:rPr>
          <w:b/>
        </w:rPr>
        <w:t xml:space="preserve">Cheeses: </w:t>
      </w:r>
      <w:r>
        <w:t>Blue cheese, aged gouda, mimolette.</w:t>
      </w:r>
    </w:p>
    <w:p>
      <w:pPr>
        <w:pStyle w:val="ListBullet"/>
        <w:ind w:left="360"/>
      </w:pPr>
      <w:r>
        <w:rPr>
          <w:b/>
        </w:rPr>
        <w:t xml:space="preserve">Cuisines: </w:t>
      </w:r>
      <w:r>
        <w:t>Guatemalan-inspired rich dishes, after-dinner sipping.</w:t>
      </w:r>
    </w:p>
    <w:p>
      <w:pPr>
        <w:spacing w:after="0" w:before="0"/>
      </w:pPr>
      <w:r>
        <w:rPr>
          <w:b/>
        </w:rPr>
        <w:t xml:space="preserve">Notable Signature Traits: </w:t>
      </w:r>
      <w:r>
        <w:t>Luxurious dried-fruit-and-cacao profile shaped by solera aging and finishing casks.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Santa Teresa 1796</w:t>
      </w:r>
    </w:p>
    <w:p>
      <w:pPr>
        <w:spacing w:after="0" w:before="0"/>
      </w:pPr>
      <w:r>
        <w:rPr>
          <w:b/>
        </w:rPr>
        <w:t xml:space="preserve">Name: </w:t>
      </w:r>
      <w:r>
        <w:t>Santa Teresa 1796</w:t>
      </w:r>
    </w:p>
    <w:p>
      <w:pPr>
        <w:spacing w:after="0" w:before="0"/>
      </w:pPr>
      <w:r>
        <w:rPr>
          <w:b/>
        </w:rPr>
        <w:t xml:space="preserve">Category: </w:t>
      </w:r>
      <w:r>
        <w:t>Rum</w:t>
      </w:r>
    </w:p>
    <w:p>
      <w:pPr>
        <w:spacing w:after="0" w:before="0"/>
      </w:pPr>
      <w:r>
        <w:rPr>
          <w:b/>
        </w:rPr>
        <w:t xml:space="preserve">Subtype / Varietal: </w:t>
      </w:r>
      <w:r>
        <w:t>Solera aged Venezuelan rum</w:t>
      </w:r>
    </w:p>
    <w:p>
      <w:pPr>
        <w:spacing w:after="0" w:before="0"/>
      </w:pPr>
      <w:r>
        <w:rPr>
          <w:b/>
        </w:rPr>
        <w:t xml:space="preserve">Producer: </w:t>
      </w:r>
      <w:r>
        <w:t>Santa Teresa</w:t>
      </w:r>
    </w:p>
    <w:p>
      <w:pPr>
        <w:spacing w:after="0" w:before="0"/>
      </w:pPr>
      <w:r>
        <w:rPr>
          <w:b/>
        </w:rPr>
        <w:t xml:space="preserve">Region / Origin: </w:t>
      </w:r>
      <w:r>
        <w:t>Venezuela</w:t>
      </w:r>
    </w:p>
    <w:p>
      <w:pPr>
        <w:spacing w:after="0" w:before="0"/>
      </w:pPr>
      <w:r>
        <w:rPr>
          <w:b/>
        </w:rPr>
        <w:t xml:space="preserve">ABV / Strength: </w:t>
      </w:r>
      <w:r>
        <w:t>40% ABV</w:t>
      </w:r>
    </w:p>
    <w:p>
      <w:pPr>
        <w:spacing w:after="0" w:before="0"/>
      </w:pPr>
      <w:r>
        <w:rPr>
          <w:b/>
        </w:rPr>
        <w:t xml:space="preserve">Aroma Notes: </w:t>
      </w:r>
      <w:r>
        <w:t>Oak, nuts, vanilla, cinnamon, dark chocolate, prunes.</w:t>
      </w:r>
    </w:p>
    <w:p>
      <w:pPr>
        <w:spacing w:after="0" w:before="0"/>
      </w:pPr>
      <w:r>
        <w:rPr>
          <w:b/>
        </w:rPr>
        <w:t xml:space="preserve">Flavor Profile: </w:t>
      </w:r>
      <w:r>
        <w:t>Balanced aged rum with vanilla, honey, nuts, dark chocolate, dried fruit, coffee, and soft oak.</w:t>
      </w:r>
    </w:p>
    <w:p>
      <w:pPr>
        <w:spacing w:after="0" w:before="0"/>
      </w:pPr>
      <w:r>
        <w:rPr>
          <w:b/>
        </w:rPr>
        <w:t xml:space="preserve">Body / Texture: </w:t>
      </w:r>
      <w:r>
        <w:t>Medium to full body; buttery and smooth.</w:t>
      </w:r>
    </w:p>
    <w:p>
      <w:pPr>
        <w:spacing w:after="0" w:before="0"/>
      </w:pPr>
      <w:r>
        <w:rPr>
          <w:b/>
        </w:rPr>
        <w:t xml:space="preserve">Finish: </w:t>
      </w:r>
      <w:r>
        <w:t>Smooth finish with vanilla, oak, bitter chocolate, and light smoke.</w:t>
      </w:r>
    </w:p>
    <w:p>
      <w:pPr>
        <w:spacing w:after="0"/>
      </w:pPr>
      <w:r>
        <w:rPr>
          <w:b/>
        </w:rPr>
        <w:t>Pairings:</w:t>
      </w:r>
    </w:p>
    <w:p>
      <w:pPr>
        <w:pStyle w:val="ListBullet"/>
        <w:ind w:left="360"/>
      </w:pPr>
      <w:r>
        <w:rPr>
          <w:b/>
        </w:rPr>
        <w:t xml:space="preserve">Proteins: </w:t>
      </w:r>
      <w:r>
        <w:t>Roast pork, beef short rib, duck, mature charcuterie.</w:t>
      </w:r>
    </w:p>
    <w:p>
      <w:pPr>
        <w:pStyle w:val="ListBullet"/>
        <w:ind w:left="360"/>
      </w:pPr>
      <w:r>
        <w:rPr>
          <w:b/>
        </w:rPr>
        <w:t xml:space="preserve">Spices / Flavor Companions: </w:t>
      </w:r>
      <w:r>
        <w:t>Cinnamon, cocoa, clove, orange peel.</w:t>
      </w:r>
    </w:p>
    <w:p>
      <w:pPr>
        <w:pStyle w:val="ListBullet"/>
        <w:ind w:left="360"/>
      </w:pPr>
      <w:r>
        <w:rPr>
          <w:b/>
        </w:rPr>
        <w:t xml:space="preserve">Cheeses: </w:t>
      </w:r>
      <w:r>
        <w:t>Aged gouda, comté, blue cheese.</w:t>
      </w:r>
    </w:p>
    <w:p>
      <w:pPr>
        <w:pStyle w:val="ListBullet"/>
        <w:ind w:left="360"/>
      </w:pPr>
      <w:r>
        <w:rPr>
          <w:b/>
        </w:rPr>
        <w:t xml:space="preserve">Cuisines: </w:t>
      </w:r>
      <w:r>
        <w:t>Venezuelan-inspired rich fare, sipping service.</w:t>
      </w:r>
    </w:p>
    <w:p>
      <w:pPr>
        <w:spacing w:after="0" w:before="0"/>
      </w:pPr>
      <w:r>
        <w:rPr>
          <w:b/>
        </w:rPr>
        <w:t xml:space="preserve">Notable Signature Traits: </w:t>
      </w:r>
      <w:r>
        <w:t>Notably balanced between sweetness and oak; less confectionary than some competitors.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Sailor Jerry's</w:t>
      </w:r>
    </w:p>
    <w:p>
      <w:pPr>
        <w:spacing w:after="0" w:before="0"/>
      </w:pPr>
      <w:r>
        <w:rPr>
          <w:b/>
        </w:rPr>
        <w:t xml:space="preserve">Name: </w:t>
      </w:r>
      <w:r>
        <w:t>Sailor Jerry Spiced Rum</w:t>
      </w:r>
    </w:p>
    <w:p>
      <w:pPr>
        <w:spacing w:after="0" w:before="0"/>
      </w:pPr>
      <w:r>
        <w:rPr>
          <w:b/>
        </w:rPr>
        <w:t xml:space="preserve">Category: </w:t>
      </w:r>
      <w:r>
        <w:t>Rum</w:t>
      </w:r>
    </w:p>
    <w:p>
      <w:pPr>
        <w:spacing w:after="0" w:before="0"/>
      </w:pPr>
      <w:r>
        <w:rPr>
          <w:b/>
        </w:rPr>
        <w:t xml:space="preserve">Subtype / Varietal: </w:t>
      </w:r>
      <w:r>
        <w:t>Spiced rum</w:t>
      </w:r>
    </w:p>
    <w:p>
      <w:pPr>
        <w:spacing w:after="0" w:before="0"/>
      </w:pPr>
      <w:r>
        <w:rPr>
          <w:b/>
        </w:rPr>
        <w:t xml:space="preserve">Producer: </w:t>
      </w:r>
      <w:r>
        <w:t>Sailor Jerry</w:t>
      </w:r>
    </w:p>
    <w:p>
      <w:pPr>
        <w:spacing w:after="0" w:before="0"/>
      </w:pPr>
      <w:r>
        <w:rPr>
          <w:b/>
        </w:rPr>
        <w:t xml:space="preserve">Region / Origin: </w:t>
      </w:r>
      <w:r>
        <w:t>Caribbean rum blend</w:t>
      </w:r>
    </w:p>
    <w:p>
      <w:pPr>
        <w:spacing w:after="0" w:before="0"/>
      </w:pPr>
      <w:r>
        <w:rPr>
          <w:b/>
        </w:rPr>
        <w:t xml:space="preserve">ABV / Strength: </w:t>
      </w:r>
      <w:r>
        <w:t>46% ABV</w:t>
      </w:r>
    </w:p>
    <w:p>
      <w:pPr>
        <w:spacing w:after="0" w:before="0"/>
      </w:pPr>
      <w:r>
        <w:rPr>
          <w:b/>
        </w:rPr>
        <w:t xml:space="preserve">Aroma Notes: </w:t>
      </w:r>
      <w:r>
        <w:t>Vanilla, cinnamon, buttery toffee, nutmeg, light caramel.</w:t>
      </w:r>
    </w:p>
    <w:p>
      <w:pPr>
        <w:spacing w:after="0" w:before="0"/>
      </w:pPr>
      <w:r>
        <w:rPr>
          <w:b/>
        </w:rPr>
        <w:t xml:space="preserve">Flavor Profile: </w:t>
      </w:r>
      <w:r>
        <w:t>Warm spiced palate with vanilla, cinnamon, nutmeg, toffee, and a drier spicy kick than lower-proof spiced rums.</w:t>
      </w:r>
    </w:p>
    <w:p>
      <w:pPr>
        <w:spacing w:after="0" w:before="0"/>
      </w:pPr>
      <w:r>
        <w:rPr>
          <w:b/>
        </w:rPr>
        <w:t xml:space="preserve">Body / Texture: </w:t>
      </w:r>
      <w:r>
        <w:t>Medium body; assertive and warming.</w:t>
      </w:r>
    </w:p>
    <w:p>
      <w:pPr>
        <w:spacing w:after="0" w:before="0"/>
      </w:pPr>
      <w:r>
        <w:rPr>
          <w:b/>
        </w:rPr>
        <w:t xml:space="preserve">Finish: </w:t>
      </w:r>
      <w:r>
        <w:t>Long dry finish with subdued sweetness and burnt-toffee edge.</w:t>
      </w:r>
    </w:p>
    <w:p>
      <w:pPr>
        <w:spacing w:after="0"/>
      </w:pPr>
      <w:r>
        <w:rPr>
          <w:b/>
        </w:rPr>
        <w:t>Pairings:</w:t>
      </w:r>
    </w:p>
    <w:p>
      <w:pPr>
        <w:pStyle w:val="ListBullet"/>
        <w:ind w:left="360"/>
      </w:pPr>
      <w:r>
        <w:rPr>
          <w:b/>
        </w:rPr>
        <w:t xml:space="preserve">Proteins: </w:t>
      </w:r>
      <w:r>
        <w:t>Barbecue pork, grilled sausages, jerk chicken, sticky ribs.</w:t>
      </w:r>
    </w:p>
    <w:p>
      <w:pPr>
        <w:pStyle w:val="ListBullet"/>
        <w:ind w:left="360"/>
      </w:pPr>
      <w:r>
        <w:rPr>
          <w:b/>
        </w:rPr>
        <w:t xml:space="preserve">Spices / Flavor Companions: </w:t>
      </w:r>
      <w:r>
        <w:t>Vanilla, cinnamon, nutmeg, clove.</w:t>
      </w:r>
    </w:p>
    <w:p>
      <w:pPr>
        <w:pStyle w:val="ListBullet"/>
        <w:ind w:left="360"/>
      </w:pPr>
      <w:r>
        <w:rPr>
          <w:b/>
        </w:rPr>
        <w:t xml:space="preserve">Cheeses: </w:t>
      </w:r>
      <w:r>
        <w:t>Smoked gouda, cheddar, pepper jack.</w:t>
      </w:r>
    </w:p>
    <w:p>
      <w:pPr>
        <w:pStyle w:val="ListBullet"/>
        <w:ind w:left="360"/>
      </w:pPr>
      <w:r>
        <w:rPr>
          <w:b/>
        </w:rPr>
        <w:t xml:space="preserve">Cuisines: </w:t>
      </w:r>
      <w:r>
        <w:t>Barbecue, Tiki, spiced-rum-and-cola food pairings.</w:t>
      </w:r>
    </w:p>
    <w:p>
      <w:pPr>
        <w:spacing w:after="0" w:before="0"/>
      </w:pPr>
      <w:r>
        <w:rPr>
          <w:b/>
        </w:rPr>
        <w:t xml:space="preserve">Notable Signature Traits: </w:t>
      </w:r>
      <w:r>
        <w:t>Higher proof gives it more spice lift and less candy-sweet softness than many spiced rum peers.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Wray &amp; Nephew's Overproof</w:t>
      </w:r>
    </w:p>
    <w:p>
      <w:pPr>
        <w:spacing w:after="0" w:before="0"/>
      </w:pPr>
      <w:r>
        <w:rPr>
          <w:b/>
        </w:rPr>
        <w:t xml:space="preserve">Name: </w:t>
      </w:r>
      <w:r>
        <w:t>Wray &amp; Nephew White Overproof Rum</w:t>
      </w:r>
    </w:p>
    <w:p>
      <w:pPr>
        <w:spacing w:after="0" w:before="0"/>
      </w:pPr>
      <w:r>
        <w:rPr>
          <w:b/>
        </w:rPr>
        <w:t xml:space="preserve">Category: </w:t>
      </w:r>
      <w:r>
        <w:t>Rum</w:t>
      </w:r>
    </w:p>
    <w:p>
      <w:pPr>
        <w:spacing w:after="0" w:before="0"/>
      </w:pPr>
      <w:r>
        <w:rPr>
          <w:b/>
        </w:rPr>
        <w:t xml:space="preserve">Subtype / Varietal: </w:t>
      </w:r>
      <w:r>
        <w:t>Jamaican overproof white rum</w:t>
      </w:r>
    </w:p>
    <w:p>
      <w:pPr>
        <w:spacing w:after="0" w:before="0"/>
      </w:pPr>
      <w:r>
        <w:rPr>
          <w:b/>
        </w:rPr>
        <w:t xml:space="preserve">Producer: </w:t>
      </w:r>
      <w:r>
        <w:t>Wray &amp; Nephew</w:t>
      </w:r>
    </w:p>
    <w:p>
      <w:pPr>
        <w:spacing w:after="0" w:before="0"/>
      </w:pPr>
      <w:r>
        <w:rPr>
          <w:b/>
        </w:rPr>
        <w:t xml:space="preserve">Region / Origin: </w:t>
      </w:r>
      <w:r>
        <w:t>Jamaica</w:t>
      </w:r>
    </w:p>
    <w:p>
      <w:pPr>
        <w:spacing w:after="0" w:before="0"/>
      </w:pPr>
      <w:r>
        <w:rPr>
          <w:b/>
        </w:rPr>
        <w:t xml:space="preserve">ABV / Strength: </w:t>
      </w:r>
      <w:r>
        <w:t>63% ABV</w:t>
      </w:r>
    </w:p>
    <w:p>
      <w:pPr>
        <w:spacing w:after="0" w:before="0"/>
      </w:pPr>
      <w:r>
        <w:rPr>
          <w:b/>
        </w:rPr>
        <w:t xml:space="preserve">Aroma Notes: </w:t>
      </w:r>
      <w:r>
        <w:t>Pineapple, overripe banana, orange zest, coconut, molasses, funk.</w:t>
      </w:r>
    </w:p>
    <w:p>
      <w:pPr>
        <w:spacing w:after="0" w:before="0"/>
      </w:pPr>
      <w:r>
        <w:rPr>
          <w:b/>
        </w:rPr>
        <w:t xml:space="preserve">Flavor Profile: </w:t>
      </w:r>
      <w:r>
        <w:t>Dry, grassy, fiercely aromatic palate that opens into banana, pineapple, passion fruit, caramel, and molasses.</w:t>
      </w:r>
    </w:p>
    <w:p>
      <w:pPr>
        <w:spacing w:after="0" w:before="0"/>
      </w:pPr>
      <w:r>
        <w:rPr>
          <w:b/>
        </w:rPr>
        <w:t xml:space="preserve">Body / Texture: </w:t>
      </w:r>
      <w:r>
        <w:t>Full-bodied at proof; explosive and hot but flavorful.</w:t>
      </w:r>
    </w:p>
    <w:p>
      <w:pPr>
        <w:spacing w:after="0" w:before="0"/>
      </w:pPr>
      <w:r>
        <w:rPr>
          <w:b/>
        </w:rPr>
        <w:t xml:space="preserve">Finish: </w:t>
      </w:r>
      <w:r>
        <w:t>Long fiery finish that eventually turns fruity.</w:t>
      </w:r>
    </w:p>
    <w:p>
      <w:pPr>
        <w:spacing w:after="0"/>
      </w:pPr>
      <w:r>
        <w:rPr>
          <w:b/>
        </w:rPr>
        <w:t>Pairings:</w:t>
      </w:r>
    </w:p>
    <w:p>
      <w:pPr>
        <w:pStyle w:val="ListBullet"/>
        <w:ind w:left="360"/>
      </w:pPr>
      <w:r>
        <w:rPr>
          <w:b/>
        </w:rPr>
        <w:t xml:space="preserve">Proteins: </w:t>
      </w:r>
      <w:r>
        <w:t>Jerk chicken, escovitch fish, curried goat, grilled shrimp.</w:t>
      </w:r>
    </w:p>
    <w:p>
      <w:pPr>
        <w:pStyle w:val="ListBullet"/>
        <w:ind w:left="360"/>
      </w:pPr>
      <w:r>
        <w:rPr>
          <w:b/>
        </w:rPr>
        <w:t xml:space="preserve">Spices / Flavor Companions: </w:t>
      </w:r>
      <w:r>
        <w:t>Allspice, ginger, lime, Scotch bonnet-friendly spice.</w:t>
      </w:r>
    </w:p>
    <w:p>
      <w:pPr>
        <w:pStyle w:val="ListBullet"/>
        <w:ind w:left="360"/>
      </w:pPr>
      <w:r>
        <w:rPr>
          <w:b/>
        </w:rPr>
        <w:t xml:space="preserve">Cheeses: </w:t>
      </w:r>
      <w:r>
        <w:t>Aged cheddar, cotija, sharp sheep’s milk cheese.</w:t>
      </w:r>
    </w:p>
    <w:p>
      <w:pPr>
        <w:pStyle w:val="ListBullet"/>
        <w:ind w:left="360"/>
      </w:pPr>
      <w:r>
        <w:rPr>
          <w:b/>
        </w:rPr>
        <w:t xml:space="preserve">Cuisines: </w:t>
      </w:r>
      <w:r>
        <w:t>Jamaican, bold Caribbean food, high-impact cocktail service.</w:t>
      </w:r>
    </w:p>
    <w:p>
      <w:pPr>
        <w:spacing w:after="0" w:before="0"/>
      </w:pPr>
      <w:r>
        <w:rPr>
          <w:b/>
        </w:rPr>
        <w:t xml:space="preserve">Notable Signature Traits: </w:t>
      </w:r>
      <w:r>
        <w:t>Massive estery Jamaican character and overproof strength make it far more than a neutral mixer.</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r>
        <w:br w:type="page"/>
      </w:r>
    </w:p>
    <w:p>
      <w:pPr>
        <w:pStyle w:val="Heading1"/>
      </w:pPr>
      <w:r>
        <w:t>Tequila</w:t>
      </w:r>
    </w:p>
    <w:p>
      <w:pPr>
        <w:pStyle w:val="Heading2"/>
        <w:spacing w:before="160" w:after="40"/>
      </w:pPr>
      <w:r>
        <w:t>Avion 44</w:t>
      </w:r>
    </w:p>
    <w:p>
      <w:pPr>
        <w:spacing w:after="0" w:before="0"/>
      </w:pPr>
      <w:r>
        <w:rPr>
          <w:b/>
        </w:rPr>
        <w:t xml:space="preserve">Name: </w:t>
      </w:r>
      <w:r>
        <w:t>Tequila Avión Reserva 44</w:t>
      </w:r>
    </w:p>
    <w:p>
      <w:pPr>
        <w:spacing w:after="0" w:before="0"/>
      </w:pPr>
      <w:r>
        <w:rPr>
          <w:b/>
        </w:rPr>
        <w:t xml:space="preserve">Category: </w:t>
      </w:r>
      <w:r>
        <w:t>Tequila</w:t>
      </w:r>
    </w:p>
    <w:p>
      <w:pPr>
        <w:spacing w:after="0" w:before="0"/>
      </w:pPr>
      <w:r>
        <w:rPr>
          <w:b/>
        </w:rPr>
        <w:t xml:space="preserve">Subtype / Varietal: </w:t>
      </w:r>
      <w:r>
        <w:t>Extra añejo tequila</w:t>
      </w:r>
    </w:p>
    <w:p>
      <w:pPr>
        <w:spacing w:after="0" w:before="0"/>
      </w:pPr>
      <w:r>
        <w:rPr>
          <w:b/>
        </w:rPr>
        <w:t xml:space="preserve">Producer: </w:t>
      </w:r>
      <w:r>
        <w:t>Tequila Avión</w:t>
      </w:r>
    </w:p>
    <w:p>
      <w:pPr>
        <w:spacing w:after="0" w:before="0"/>
      </w:pPr>
      <w:r>
        <w:rPr>
          <w:b/>
        </w:rPr>
        <w:t xml:space="preserve">Region / Origin: </w:t>
      </w:r>
      <w:r>
        <w:t>Jalisco, Mexico</w:t>
      </w:r>
    </w:p>
    <w:p>
      <w:pPr>
        <w:spacing w:after="0" w:before="0"/>
      </w:pPr>
      <w:r>
        <w:rPr>
          <w:b/>
        </w:rPr>
        <w:t xml:space="preserve">ABV / Strength: </w:t>
      </w:r>
      <w:r>
        <w:t>40% ABV</w:t>
      </w:r>
    </w:p>
    <w:p>
      <w:pPr>
        <w:spacing w:after="0" w:before="0"/>
      </w:pPr>
      <w:r>
        <w:rPr>
          <w:b/>
        </w:rPr>
        <w:t xml:space="preserve">Aroma Notes: </w:t>
      </w:r>
      <w:r>
        <w:t>Oak, vanilla, chocolate, cinnamon, minerality, lime zest, roasted agave.</w:t>
      </w:r>
    </w:p>
    <w:p>
      <w:pPr>
        <w:spacing w:after="0" w:before="0"/>
      </w:pPr>
      <w:r>
        <w:rPr>
          <w:b/>
        </w:rPr>
        <w:t xml:space="preserve">Flavor Profile: </w:t>
      </w:r>
      <w:r>
        <w:t>Creamy and layered with honey, cooked agave, cinnamon, brown sugar, dark chocolate, and oak.</w:t>
      </w:r>
    </w:p>
    <w:p>
      <w:pPr>
        <w:spacing w:after="0" w:before="0"/>
      </w:pPr>
      <w:r>
        <w:rPr>
          <w:b/>
        </w:rPr>
        <w:t xml:space="preserve">Body / Texture: </w:t>
      </w:r>
      <w:r>
        <w:t>Full body; velvety and luxurious.</w:t>
      </w:r>
    </w:p>
    <w:p>
      <w:pPr>
        <w:spacing w:after="0" w:before="0"/>
      </w:pPr>
      <w:r>
        <w:rPr>
          <w:b/>
        </w:rPr>
        <w:t xml:space="preserve">Finish: </w:t>
      </w:r>
      <w:r>
        <w:t>Very long finish with caramelized sugar, oak, spice, and roasted agave.</w:t>
      </w:r>
    </w:p>
    <w:p>
      <w:pPr>
        <w:spacing w:after="0"/>
      </w:pPr>
      <w:r>
        <w:rPr>
          <w:b/>
        </w:rPr>
        <w:t>Pairings:</w:t>
      </w:r>
    </w:p>
    <w:p>
      <w:pPr>
        <w:pStyle w:val="ListBullet"/>
        <w:ind w:left="360"/>
      </w:pPr>
      <w:r>
        <w:rPr>
          <w:b/>
        </w:rPr>
        <w:t xml:space="preserve">Proteins: </w:t>
      </w:r>
      <w:r>
        <w:t>Filet mignon, duck breast, pork belly, mole.</w:t>
      </w:r>
    </w:p>
    <w:p>
      <w:pPr>
        <w:pStyle w:val="ListBullet"/>
        <w:ind w:left="360"/>
      </w:pPr>
      <w:r>
        <w:rPr>
          <w:b/>
        </w:rPr>
        <w:t xml:space="preserve">Spices / Flavor Companions: </w:t>
      </w:r>
      <w:r>
        <w:t>Cinnamon, vanilla, cacao, orange peel.</w:t>
      </w:r>
    </w:p>
    <w:p>
      <w:pPr>
        <w:pStyle w:val="ListBullet"/>
        <w:ind w:left="360"/>
      </w:pPr>
      <w:r>
        <w:rPr>
          <w:b/>
        </w:rPr>
        <w:t xml:space="preserve">Cheeses: </w:t>
      </w:r>
      <w:r>
        <w:t>Aged manchego, gouda, mimolette.</w:t>
      </w:r>
    </w:p>
    <w:p>
      <w:pPr>
        <w:pStyle w:val="ListBullet"/>
        <w:ind w:left="360"/>
      </w:pPr>
      <w:r>
        <w:rPr>
          <w:b/>
        </w:rPr>
        <w:t xml:space="preserve">Cuisines: </w:t>
      </w:r>
      <w:r>
        <w:t>Upscale Mexican, steakhouse, after-dinner sipping.</w:t>
      </w:r>
    </w:p>
    <w:p>
      <w:pPr>
        <w:spacing w:after="0" w:before="0"/>
      </w:pPr>
      <w:r>
        <w:rPr>
          <w:b/>
        </w:rPr>
        <w:t xml:space="preserve">Notable Signature Traits: </w:t>
      </w:r>
      <w:r>
        <w:t>Petite-barrel finishing gives it a dense, dessert-toned oak polish.</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Casamigos Silver</w:t>
      </w:r>
    </w:p>
    <w:p>
      <w:pPr>
        <w:spacing w:after="0" w:before="0"/>
      </w:pPr>
      <w:r>
        <w:rPr>
          <w:b/>
        </w:rPr>
        <w:t xml:space="preserve">Name: </w:t>
      </w:r>
      <w:r>
        <w:t>Casamigos Blanco</w:t>
      </w:r>
    </w:p>
    <w:p>
      <w:pPr>
        <w:spacing w:after="0" w:before="0"/>
      </w:pPr>
      <w:r>
        <w:rPr>
          <w:b/>
        </w:rPr>
        <w:t xml:space="preserve">Category: </w:t>
      </w:r>
      <w:r>
        <w:t>Tequila</w:t>
      </w:r>
    </w:p>
    <w:p>
      <w:pPr>
        <w:spacing w:after="0" w:before="0"/>
      </w:pPr>
      <w:r>
        <w:rPr>
          <w:b/>
        </w:rPr>
        <w:t xml:space="preserve">Subtype / Varietal: </w:t>
      </w:r>
      <w:r>
        <w:t>Blanco tequila</w:t>
      </w:r>
    </w:p>
    <w:p>
      <w:pPr>
        <w:spacing w:after="0" w:before="0"/>
      </w:pPr>
      <w:r>
        <w:rPr>
          <w:b/>
        </w:rPr>
        <w:t xml:space="preserve">Producer: </w:t>
      </w:r>
      <w:r>
        <w:t>Casamigos</w:t>
      </w:r>
    </w:p>
    <w:p>
      <w:pPr>
        <w:spacing w:after="0" w:before="0"/>
      </w:pPr>
      <w:r>
        <w:rPr>
          <w:b/>
        </w:rPr>
        <w:t xml:space="preserve">Region / Origin: </w:t>
      </w:r>
      <w:r>
        <w:t>Jalisco, Mexico</w:t>
      </w:r>
    </w:p>
    <w:p>
      <w:pPr>
        <w:spacing w:after="0" w:before="0"/>
      </w:pPr>
      <w:r>
        <w:rPr>
          <w:b/>
        </w:rPr>
        <w:t xml:space="preserve">ABV / Strength: </w:t>
      </w:r>
      <w:r>
        <w:t>40% ABV</w:t>
      </w:r>
    </w:p>
    <w:p>
      <w:pPr>
        <w:spacing w:after="0" w:before="0"/>
      </w:pPr>
      <w:r>
        <w:rPr>
          <w:b/>
        </w:rPr>
        <w:t xml:space="preserve">Aroma Notes: </w:t>
      </w:r>
      <w:r>
        <w:t>Citrus, sweet agave, vanilla, grapefruit, mint.</w:t>
      </w:r>
    </w:p>
    <w:p>
      <w:pPr>
        <w:spacing w:after="0" w:before="0"/>
      </w:pPr>
      <w:r>
        <w:rPr>
          <w:b/>
        </w:rPr>
        <w:t xml:space="preserve">Flavor Profile: </w:t>
      </w:r>
      <w:r>
        <w:t>Fruit-forward blanco with sweet agave, grapefruit, vanilla, and a soft herbal edge.</w:t>
      </w:r>
    </w:p>
    <w:p>
      <w:pPr>
        <w:spacing w:after="0" w:before="0"/>
      </w:pPr>
      <w:r>
        <w:rPr>
          <w:b/>
        </w:rPr>
        <w:t xml:space="preserve">Body / Texture: </w:t>
      </w:r>
      <w:r>
        <w:t>Medium body; silky and easygoing.</w:t>
      </w:r>
    </w:p>
    <w:p>
      <w:pPr>
        <w:spacing w:after="0" w:before="0"/>
      </w:pPr>
      <w:r>
        <w:rPr>
          <w:b/>
        </w:rPr>
        <w:t xml:space="preserve">Finish: </w:t>
      </w:r>
      <w:r>
        <w:t>Long, smooth finish with citrus and light pepper.</w:t>
      </w:r>
    </w:p>
    <w:p>
      <w:pPr>
        <w:spacing w:after="0"/>
      </w:pPr>
      <w:r>
        <w:rPr>
          <w:b/>
        </w:rPr>
        <w:t>Pairings:</w:t>
      </w:r>
    </w:p>
    <w:p>
      <w:pPr>
        <w:pStyle w:val="ListBullet"/>
        <w:ind w:left="360"/>
      </w:pPr>
      <w:r>
        <w:rPr>
          <w:b/>
        </w:rPr>
        <w:t xml:space="preserve">Proteins: </w:t>
      </w:r>
      <w:r>
        <w:t>Ceviche, shrimp tacos, grilled chicken, white fish.</w:t>
      </w:r>
    </w:p>
    <w:p>
      <w:pPr>
        <w:pStyle w:val="ListBullet"/>
        <w:ind w:left="360"/>
      </w:pPr>
      <w:r>
        <w:rPr>
          <w:b/>
        </w:rPr>
        <w:t xml:space="preserve">Spices / Flavor Companions: </w:t>
      </w:r>
      <w:r>
        <w:t>Lime zest, cilantro, white pepper, mint.</w:t>
      </w:r>
    </w:p>
    <w:p>
      <w:pPr>
        <w:pStyle w:val="ListBullet"/>
        <w:ind w:left="360"/>
      </w:pPr>
      <w:r>
        <w:rPr>
          <w:b/>
        </w:rPr>
        <w:t xml:space="preserve">Cheeses: </w:t>
      </w:r>
      <w:r>
        <w:t>Queso fresco, chèvre, Oaxaca cheese.</w:t>
      </w:r>
    </w:p>
    <w:p>
      <w:pPr>
        <w:pStyle w:val="ListBullet"/>
        <w:ind w:left="360"/>
      </w:pPr>
      <w:r>
        <w:rPr>
          <w:b/>
        </w:rPr>
        <w:t xml:space="preserve">Cuisines: </w:t>
      </w:r>
      <w:r>
        <w:t>Coastal Mexican, Baja-style seafood, bright agave cocktails.</w:t>
      </w:r>
    </w:p>
    <w:p>
      <w:pPr>
        <w:spacing w:after="0" w:before="0"/>
      </w:pPr>
      <w:r>
        <w:rPr>
          <w:b/>
        </w:rPr>
        <w:t xml:space="preserve">Notable Signature Traits: </w:t>
      </w:r>
      <w:r>
        <w:t>Notably soft and fruit-forward for a blanco, with vanilla showing early.</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Casamigos Reposado</w:t>
      </w:r>
    </w:p>
    <w:p>
      <w:pPr>
        <w:spacing w:after="0" w:before="0"/>
      </w:pPr>
      <w:r>
        <w:rPr>
          <w:b/>
        </w:rPr>
        <w:t xml:space="preserve">Name: </w:t>
      </w:r>
      <w:r>
        <w:t>Casamigos Reposado</w:t>
      </w:r>
    </w:p>
    <w:p>
      <w:pPr>
        <w:spacing w:after="0" w:before="0"/>
      </w:pPr>
      <w:r>
        <w:rPr>
          <w:b/>
        </w:rPr>
        <w:t xml:space="preserve">Category: </w:t>
      </w:r>
      <w:r>
        <w:t>Tequila</w:t>
      </w:r>
    </w:p>
    <w:p>
      <w:pPr>
        <w:spacing w:after="0" w:before="0"/>
      </w:pPr>
      <w:r>
        <w:rPr>
          <w:b/>
        </w:rPr>
        <w:t xml:space="preserve">Subtype / Varietal: </w:t>
      </w:r>
      <w:r>
        <w:t>Reposado tequila</w:t>
      </w:r>
    </w:p>
    <w:p>
      <w:pPr>
        <w:spacing w:after="0" w:before="0"/>
      </w:pPr>
      <w:r>
        <w:rPr>
          <w:b/>
        </w:rPr>
        <w:t xml:space="preserve">Producer: </w:t>
      </w:r>
      <w:r>
        <w:t>Casamigos</w:t>
      </w:r>
    </w:p>
    <w:p>
      <w:pPr>
        <w:spacing w:after="0" w:before="0"/>
      </w:pPr>
      <w:r>
        <w:rPr>
          <w:b/>
        </w:rPr>
        <w:t xml:space="preserve">Region / Origin: </w:t>
      </w:r>
      <w:r>
        <w:t>Jalisco, Mexico</w:t>
      </w:r>
    </w:p>
    <w:p>
      <w:pPr>
        <w:spacing w:after="0" w:before="0"/>
      </w:pPr>
      <w:r>
        <w:rPr>
          <w:b/>
        </w:rPr>
        <w:t xml:space="preserve">ABV / Strength: </w:t>
      </w:r>
      <w:r>
        <w:t>40% ABV</w:t>
      </w:r>
    </w:p>
    <w:p>
      <w:pPr>
        <w:spacing w:after="0" w:before="0"/>
      </w:pPr>
      <w:r>
        <w:rPr>
          <w:b/>
        </w:rPr>
        <w:t xml:space="preserve">Aroma Notes: </w:t>
      </w:r>
      <w:r>
        <w:t>Caramel, cocoa, sweet agave, dried fruit, oak.</w:t>
      </w:r>
    </w:p>
    <w:p>
      <w:pPr>
        <w:spacing w:after="0" w:before="0"/>
      </w:pPr>
      <w:r>
        <w:rPr>
          <w:b/>
        </w:rPr>
        <w:t xml:space="preserve">Flavor Profile: </w:t>
      </w:r>
      <w:r>
        <w:t>Silky reposado with dried fruit, cocoa, spicy oak, and sweet agave.</w:t>
      </w:r>
    </w:p>
    <w:p>
      <w:pPr>
        <w:spacing w:after="0" w:before="0"/>
      </w:pPr>
      <w:r>
        <w:rPr>
          <w:b/>
        </w:rPr>
        <w:t xml:space="preserve">Body / Texture: </w:t>
      </w:r>
      <w:r>
        <w:t>Medium body; rounded and polished.</w:t>
      </w:r>
    </w:p>
    <w:p>
      <w:pPr>
        <w:spacing w:after="0" w:before="0"/>
      </w:pPr>
      <w:r>
        <w:rPr>
          <w:b/>
        </w:rPr>
        <w:t xml:space="preserve">Finish: </w:t>
      </w:r>
      <w:r>
        <w:t>Medium-long smooth finish with oak and sweet spice.</w:t>
      </w:r>
    </w:p>
    <w:p>
      <w:pPr>
        <w:spacing w:after="0"/>
      </w:pPr>
      <w:r>
        <w:rPr>
          <w:b/>
        </w:rPr>
        <w:t>Pairings:</w:t>
      </w:r>
    </w:p>
    <w:p>
      <w:pPr>
        <w:pStyle w:val="ListBullet"/>
        <w:ind w:left="360"/>
      </w:pPr>
      <w:r>
        <w:rPr>
          <w:b/>
        </w:rPr>
        <w:t xml:space="preserve">Proteins: </w:t>
      </w:r>
      <w:r>
        <w:t>Pork tacos al pastor, roast chicken, grilled salmon, enchiladas suizas.</w:t>
      </w:r>
    </w:p>
    <w:p>
      <w:pPr>
        <w:pStyle w:val="ListBullet"/>
        <w:ind w:left="360"/>
      </w:pPr>
      <w:r>
        <w:rPr>
          <w:b/>
        </w:rPr>
        <w:t xml:space="preserve">Spices / Flavor Companions: </w:t>
      </w:r>
      <w:r>
        <w:t>Coriander, cocoa, cinnamon, orange peel.</w:t>
      </w:r>
    </w:p>
    <w:p>
      <w:pPr>
        <w:pStyle w:val="ListBullet"/>
        <w:ind w:left="360"/>
      </w:pPr>
      <w:r>
        <w:rPr>
          <w:b/>
        </w:rPr>
        <w:t xml:space="preserve">Cheeses: </w:t>
      </w:r>
      <w:r>
        <w:t>Oaxaca cheese, young manchego, gouda.</w:t>
      </w:r>
    </w:p>
    <w:p>
      <w:pPr>
        <w:pStyle w:val="ListBullet"/>
        <w:ind w:left="360"/>
      </w:pPr>
      <w:r>
        <w:rPr>
          <w:b/>
        </w:rPr>
        <w:t xml:space="preserve">Cuisines: </w:t>
      </w:r>
      <w:r>
        <w:t>Casual upscale Mexican, roasted poultry, oak-friendly cocktails.</w:t>
      </w:r>
    </w:p>
    <w:p>
      <w:pPr>
        <w:spacing w:after="0" w:before="0"/>
      </w:pPr>
      <w:r>
        <w:rPr>
          <w:b/>
        </w:rPr>
        <w:t xml:space="preserve">Notable Signature Traits: </w:t>
      </w:r>
      <w:r>
        <w:t>Round, gentle reposado that leans more caramel-cocoa than pepper-mineral.</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Casamigos Añejo</w:t>
      </w:r>
    </w:p>
    <w:p>
      <w:pPr>
        <w:spacing w:after="0" w:before="0"/>
      </w:pPr>
      <w:r>
        <w:rPr>
          <w:b/>
        </w:rPr>
        <w:t xml:space="preserve">Name: </w:t>
      </w:r>
      <w:r>
        <w:t>Casamigos Añejo</w:t>
      </w:r>
    </w:p>
    <w:p>
      <w:pPr>
        <w:spacing w:after="0" w:before="0"/>
      </w:pPr>
      <w:r>
        <w:rPr>
          <w:b/>
        </w:rPr>
        <w:t xml:space="preserve">Category: </w:t>
      </w:r>
      <w:r>
        <w:t>Tequila</w:t>
      </w:r>
    </w:p>
    <w:p>
      <w:pPr>
        <w:spacing w:after="0" w:before="0"/>
      </w:pPr>
      <w:r>
        <w:rPr>
          <w:b/>
        </w:rPr>
        <w:t xml:space="preserve">Subtype / Varietal: </w:t>
      </w:r>
      <w:r>
        <w:t>Añejo tequila</w:t>
      </w:r>
    </w:p>
    <w:p>
      <w:pPr>
        <w:spacing w:after="0" w:before="0"/>
      </w:pPr>
      <w:r>
        <w:rPr>
          <w:b/>
        </w:rPr>
        <w:t xml:space="preserve">Producer: </w:t>
      </w:r>
      <w:r>
        <w:t>Casamigos</w:t>
      </w:r>
    </w:p>
    <w:p>
      <w:pPr>
        <w:spacing w:after="0" w:before="0"/>
      </w:pPr>
      <w:r>
        <w:rPr>
          <w:b/>
        </w:rPr>
        <w:t xml:space="preserve">Region / Origin: </w:t>
      </w:r>
      <w:r>
        <w:t>Jalisco, Mexico</w:t>
      </w:r>
    </w:p>
    <w:p>
      <w:pPr>
        <w:spacing w:after="0" w:before="0"/>
      </w:pPr>
      <w:r>
        <w:rPr>
          <w:b/>
        </w:rPr>
        <w:t xml:space="preserve">ABV / Strength: </w:t>
      </w:r>
      <w:r>
        <w:t>40% ABV</w:t>
      </w:r>
    </w:p>
    <w:p>
      <w:pPr>
        <w:spacing w:after="0" w:before="0"/>
      </w:pPr>
      <w:r>
        <w:rPr>
          <w:b/>
        </w:rPr>
        <w:t xml:space="preserve">Aroma Notes: </w:t>
      </w:r>
      <w:r>
        <w:t>Soft caramel, vanilla, sweet agave, spice, oak.</w:t>
      </w:r>
    </w:p>
    <w:p>
      <w:pPr>
        <w:spacing w:after="0" w:before="0"/>
      </w:pPr>
      <w:r>
        <w:rPr>
          <w:b/>
        </w:rPr>
        <w:t xml:space="preserve">Flavor Profile: </w:t>
      </w:r>
      <w:r>
        <w:t>Balanced añejo with caramel, vanilla, sweet agave, soft spice, and barrel oak.</w:t>
      </w:r>
    </w:p>
    <w:p>
      <w:pPr>
        <w:spacing w:after="0" w:before="0"/>
      </w:pPr>
      <w:r>
        <w:rPr>
          <w:b/>
        </w:rPr>
        <w:t xml:space="preserve">Body / Texture: </w:t>
      </w:r>
      <w:r>
        <w:t>Medium to full body; smooth and dessert-leaning.</w:t>
      </w:r>
    </w:p>
    <w:p>
      <w:pPr>
        <w:spacing w:after="0" w:before="0"/>
      </w:pPr>
      <w:r>
        <w:rPr>
          <w:b/>
        </w:rPr>
        <w:t xml:space="preserve">Finish: </w:t>
      </w:r>
      <w:r>
        <w:t>Lingering smooth finish with caramel, oak, and warm spice.</w:t>
      </w:r>
    </w:p>
    <w:p>
      <w:pPr>
        <w:spacing w:after="0"/>
      </w:pPr>
      <w:r>
        <w:rPr>
          <w:b/>
        </w:rPr>
        <w:t>Pairings:</w:t>
      </w:r>
    </w:p>
    <w:p>
      <w:pPr>
        <w:pStyle w:val="ListBullet"/>
        <w:ind w:left="360"/>
      </w:pPr>
      <w:r>
        <w:rPr>
          <w:b/>
        </w:rPr>
        <w:t xml:space="preserve">Proteins: </w:t>
      </w:r>
      <w:r>
        <w:t>Pork shoulder, duck tacos, steak, dark chocolate flan.</w:t>
      </w:r>
    </w:p>
    <w:p>
      <w:pPr>
        <w:pStyle w:val="ListBullet"/>
        <w:ind w:left="360"/>
      </w:pPr>
      <w:r>
        <w:rPr>
          <w:b/>
        </w:rPr>
        <w:t xml:space="preserve">Spices / Flavor Companions: </w:t>
      </w:r>
      <w:r>
        <w:t>Vanilla, cinnamon, cocoa, orange peel.</w:t>
      </w:r>
    </w:p>
    <w:p>
      <w:pPr>
        <w:pStyle w:val="ListBullet"/>
        <w:ind w:left="360"/>
      </w:pPr>
      <w:r>
        <w:rPr>
          <w:b/>
        </w:rPr>
        <w:t xml:space="preserve">Cheeses: </w:t>
      </w:r>
      <w:r>
        <w:t>Aged manchego, gouda, mimolette.</w:t>
      </w:r>
    </w:p>
    <w:p>
      <w:pPr>
        <w:pStyle w:val="ListBullet"/>
        <w:ind w:left="360"/>
      </w:pPr>
      <w:r>
        <w:rPr>
          <w:b/>
        </w:rPr>
        <w:t xml:space="preserve">Cuisines: </w:t>
      </w:r>
      <w:r>
        <w:t>Richer Mexican fare, steakhouse, after-dinner sipping.</w:t>
      </w:r>
    </w:p>
    <w:p>
      <w:pPr>
        <w:spacing w:after="0" w:before="0"/>
      </w:pPr>
      <w:r>
        <w:rPr>
          <w:b/>
        </w:rPr>
        <w:t xml:space="preserve">Notable Signature Traits: </w:t>
      </w:r>
      <w:r>
        <w:t>Casamigos’ signature softness carries through even in the aged expression.</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Clase Azul Reposado</w:t>
      </w:r>
    </w:p>
    <w:p>
      <w:pPr>
        <w:spacing w:after="0" w:before="0"/>
      </w:pPr>
      <w:r>
        <w:rPr>
          <w:b/>
        </w:rPr>
        <w:t xml:space="preserve">Name: </w:t>
      </w:r>
      <w:r>
        <w:t>Clase Azul Tequila Reposado</w:t>
      </w:r>
    </w:p>
    <w:p>
      <w:pPr>
        <w:spacing w:after="0" w:before="0"/>
      </w:pPr>
      <w:r>
        <w:rPr>
          <w:b/>
        </w:rPr>
        <w:t xml:space="preserve">Category: </w:t>
      </w:r>
      <w:r>
        <w:t>Tequila</w:t>
      </w:r>
    </w:p>
    <w:p>
      <w:pPr>
        <w:spacing w:after="0" w:before="0"/>
      </w:pPr>
      <w:r>
        <w:rPr>
          <w:b/>
        </w:rPr>
        <w:t xml:space="preserve">Subtype / Varietal: </w:t>
      </w:r>
      <w:r>
        <w:t>Reposado tequila</w:t>
      </w:r>
    </w:p>
    <w:p>
      <w:pPr>
        <w:spacing w:after="0" w:before="0"/>
      </w:pPr>
      <w:r>
        <w:rPr>
          <w:b/>
        </w:rPr>
        <w:t xml:space="preserve">Producer: </w:t>
      </w:r>
      <w:r>
        <w:t>Clase Azul México</w:t>
      </w:r>
    </w:p>
    <w:p>
      <w:pPr>
        <w:spacing w:after="0" w:before="0"/>
      </w:pPr>
      <w:r>
        <w:rPr>
          <w:b/>
        </w:rPr>
        <w:t xml:space="preserve">Region / Origin: </w:t>
      </w:r>
      <w:r>
        <w:t>Jalisco, Mexico</w:t>
      </w:r>
    </w:p>
    <w:p>
      <w:pPr>
        <w:spacing w:after="0" w:before="0"/>
      </w:pPr>
      <w:r>
        <w:rPr>
          <w:b/>
        </w:rPr>
        <w:t xml:space="preserve">ABV / Strength: </w:t>
      </w:r>
      <w:r>
        <w:t>40% ABV</w:t>
      </w:r>
    </w:p>
    <w:p>
      <w:pPr>
        <w:spacing w:after="0" w:before="0"/>
      </w:pPr>
      <w:r>
        <w:rPr>
          <w:b/>
        </w:rPr>
        <w:t xml:space="preserve">Aroma Notes: </w:t>
      </w:r>
      <w:r>
        <w:t>Cooked agave, candied orange peel, vanilla, hazelnut, clove, toasted wood.</w:t>
      </w:r>
    </w:p>
    <w:p>
      <w:pPr>
        <w:spacing w:after="0" w:before="0"/>
      </w:pPr>
      <w:r>
        <w:rPr>
          <w:b/>
        </w:rPr>
        <w:t xml:space="preserve">Flavor Profile: </w:t>
      </w:r>
      <w:r>
        <w:t>Very smooth palate with caramelized agave, maple, butter, butterscotch, vanilla, and gentle cinnamon spice.</w:t>
      </w:r>
    </w:p>
    <w:p>
      <w:pPr>
        <w:spacing w:after="0" w:before="0"/>
      </w:pPr>
      <w:r>
        <w:rPr>
          <w:b/>
        </w:rPr>
        <w:t xml:space="preserve">Body / Texture: </w:t>
      </w:r>
      <w:r>
        <w:t>Medium to full body; silky and rich.</w:t>
      </w:r>
    </w:p>
    <w:p>
      <w:pPr>
        <w:spacing w:after="0" w:before="0"/>
      </w:pPr>
      <w:r>
        <w:rPr>
          <w:b/>
        </w:rPr>
        <w:t xml:space="preserve">Finish: </w:t>
      </w:r>
      <w:r>
        <w:t>Long, rich finish with vanilla, oak, and sweet spice.</w:t>
      </w:r>
    </w:p>
    <w:p>
      <w:pPr>
        <w:spacing w:after="0"/>
      </w:pPr>
      <w:r>
        <w:rPr>
          <w:b/>
        </w:rPr>
        <w:t>Pairings:</w:t>
      </w:r>
    </w:p>
    <w:p>
      <w:pPr>
        <w:pStyle w:val="ListBullet"/>
        <w:ind w:left="360"/>
      </w:pPr>
      <w:r>
        <w:rPr>
          <w:b/>
        </w:rPr>
        <w:t xml:space="preserve">Proteins: </w:t>
      </w:r>
      <w:r>
        <w:t>Lobster, roast pork, duck, creamy mole dishes.</w:t>
      </w:r>
    </w:p>
    <w:p>
      <w:pPr>
        <w:pStyle w:val="ListBullet"/>
        <w:ind w:left="360"/>
      </w:pPr>
      <w:r>
        <w:rPr>
          <w:b/>
        </w:rPr>
        <w:t xml:space="preserve">Spices / Flavor Companions: </w:t>
      </w:r>
      <w:r>
        <w:t>Vanilla, cinnamon, orange peel, clove.</w:t>
      </w:r>
    </w:p>
    <w:p>
      <w:pPr>
        <w:pStyle w:val="ListBullet"/>
        <w:ind w:left="360"/>
      </w:pPr>
      <w:r>
        <w:rPr>
          <w:b/>
        </w:rPr>
        <w:t xml:space="preserve">Cheeses: </w:t>
      </w:r>
      <w:r>
        <w:t>Aged gouda, manchego curado, mimolette.</w:t>
      </w:r>
    </w:p>
    <w:p>
      <w:pPr>
        <w:pStyle w:val="ListBullet"/>
        <w:ind w:left="360"/>
      </w:pPr>
      <w:r>
        <w:rPr>
          <w:b/>
        </w:rPr>
        <w:t xml:space="preserve">Cuisines: </w:t>
      </w:r>
      <w:r>
        <w:t>Luxury Mexican dining, celebratory sipping.</w:t>
      </w:r>
    </w:p>
    <w:p>
      <w:pPr>
        <w:spacing w:after="0" w:before="0"/>
      </w:pPr>
      <w:r>
        <w:rPr>
          <w:b/>
        </w:rPr>
        <w:t xml:space="preserve">Notable Signature Traits: </w:t>
      </w:r>
      <w:r>
        <w:t>Highly polished, confectionary reposado style with iconic bottle identity.</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Clase Azul Plata</w:t>
      </w:r>
    </w:p>
    <w:p>
      <w:pPr>
        <w:spacing w:after="0" w:before="0"/>
      </w:pPr>
      <w:r>
        <w:rPr>
          <w:b/>
        </w:rPr>
        <w:t xml:space="preserve">Name: </w:t>
      </w:r>
      <w:r>
        <w:t>Clase Azul Tequila Plata</w:t>
      </w:r>
    </w:p>
    <w:p>
      <w:pPr>
        <w:spacing w:after="0" w:before="0"/>
      </w:pPr>
      <w:r>
        <w:rPr>
          <w:b/>
        </w:rPr>
        <w:t xml:space="preserve">Category: </w:t>
      </w:r>
      <w:r>
        <w:t>Tequila</w:t>
      </w:r>
    </w:p>
    <w:p>
      <w:pPr>
        <w:spacing w:after="0" w:before="0"/>
      </w:pPr>
      <w:r>
        <w:rPr>
          <w:b/>
        </w:rPr>
        <w:t xml:space="preserve">Subtype / Varietal: </w:t>
      </w:r>
      <w:r>
        <w:t>Plata tequila</w:t>
      </w:r>
    </w:p>
    <w:p>
      <w:pPr>
        <w:spacing w:after="0" w:before="0"/>
      </w:pPr>
      <w:r>
        <w:rPr>
          <w:b/>
        </w:rPr>
        <w:t xml:space="preserve">Producer: </w:t>
      </w:r>
      <w:r>
        <w:t>Clase Azul México</w:t>
      </w:r>
    </w:p>
    <w:p>
      <w:pPr>
        <w:spacing w:after="0" w:before="0"/>
      </w:pPr>
      <w:r>
        <w:rPr>
          <w:b/>
        </w:rPr>
        <w:t xml:space="preserve">Region / Origin: </w:t>
      </w:r>
      <w:r>
        <w:t>Jalisco, Mexico</w:t>
      </w:r>
    </w:p>
    <w:p>
      <w:pPr>
        <w:spacing w:after="0" w:before="0"/>
      </w:pPr>
      <w:r>
        <w:rPr>
          <w:b/>
        </w:rPr>
        <w:t xml:space="preserve">ABV / Strength: </w:t>
      </w:r>
      <w:r>
        <w:t>40% ABV</w:t>
      </w:r>
    </w:p>
    <w:p>
      <w:pPr>
        <w:spacing w:after="0" w:before="0"/>
      </w:pPr>
      <w:r>
        <w:rPr>
          <w:b/>
        </w:rPr>
        <w:t xml:space="preserve">Aroma Notes: </w:t>
      </w:r>
      <w:r>
        <w:t>Orange peel, lemon, green apple, herbal notes, sweet agave.</w:t>
      </w:r>
    </w:p>
    <w:p>
      <w:pPr>
        <w:spacing w:after="0" w:before="0"/>
      </w:pPr>
      <w:r>
        <w:rPr>
          <w:b/>
        </w:rPr>
        <w:t xml:space="preserve">Flavor Profile: </w:t>
      </w:r>
      <w:r>
        <w:t>Clean and bright with fresh agave, citrus, light vanilla sweetness, and a minty/herbal lift.</w:t>
      </w:r>
    </w:p>
    <w:p>
      <w:pPr>
        <w:spacing w:after="0" w:before="0"/>
      </w:pPr>
      <w:r>
        <w:rPr>
          <w:b/>
        </w:rPr>
        <w:t xml:space="preserve">Body / Texture: </w:t>
      </w:r>
      <w:r>
        <w:t>Light to medium body; smooth and crisp.</w:t>
      </w:r>
    </w:p>
    <w:p>
      <w:pPr>
        <w:spacing w:after="0" w:before="0"/>
      </w:pPr>
      <w:r>
        <w:rPr>
          <w:b/>
        </w:rPr>
        <w:t xml:space="preserve">Finish: </w:t>
      </w:r>
      <w:r>
        <w:t>Clean, refreshing finish with lingering citrus and peppery freshness.</w:t>
      </w:r>
    </w:p>
    <w:p>
      <w:pPr>
        <w:spacing w:after="0"/>
      </w:pPr>
      <w:r>
        <w:rPr>
          <w:b/>
        </w:rPr>
        <w:t>Pairings:</w:t>
      </w:r>
    </w:p>
    <w:p>
      <w:pPr>
        <w:pStyle w:val="ListBullet"/>
        <w:ind w:left="360"/>
      </w:pPr>
      <w:r>
        <w:rPr>
          <w:b/>
        </w:rPr>
        <w:t xml:space="preserve">Proteins: </w:t>
      </w:r>
      <w:r>
        <w:t>Oysters, ceviche, grilled fish, shrimp aguachile.</w:t>
      </w:r>
    </w:p>
    <w:p>
      <w:pPr>
        <w:pStyle w:val="ListBullet"/>
        <w:ind w:left="360"/>
      </w:pPr>
      <w:r>
        <w:rPr>
          <w:b/>
        </w:rPr>
        <w:t xml:space="preserve">Spices / Flavor Companions: </w:t>
      </w:r>
      <w:r>
        <w:t>Lime, mint, cilantro, white pepper.</w:t>
      </w:r>
    </w:p>
    <w:p>
      <w:pPr>
        <w:pStyle w:val="ListBullet"/>
        <w:ind w:left="360"/>
      </w:pPr>
      <w:r>
        <w:rPr>
          <w:b/>
        </w:rPr>
        <w:t xml:space="preserve">Cheeses: </w:t>
      </w:r>
      <w:r>
        <w:t>Queso fresco, chèvre, fresh panela.</w:t>
      </w:r>
    </w:p>
    <w:p>
      <w:pPr>
        <w:pStyle w:val="ListBullet"/>
        <w:ind w:left="360"/>
      </w:pPr>
      <w:r>
        <w:rPr>
          <w:b/>
        </w:rPr>
        <w:t xml:space="preserve">Cuisines: </w:t>
      </w:r>
      <w:r>
        <w:t>Coastal Mexican, seafood crudo, high-end blanco service.</w:t>
      </w:r>
    </w:p>
    <w:p>
      <w:pPr>
        <w:spacing w:after="0" w:before="0"/>
      </w:pPr>
      <w:r>
        <w:rPr>
          <w:b/>
        </w:rPr>
        <w:t xml:space="preserve">Notable Signature Traits: </w:t>
      </w:r>
      <w:r>
        <w:t>A more polished, gently vanilla-tinged plata than a raw, peppery highland style.</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Corazon Silver</w:t>
      </w:r>
    </w:p>
    <w:p>
      <w:pPr>
        <w:spacing w:after="0" w:before="0"/>
      </w:pPr>
      <w:r>
        <w:rPr>
          <w:b/>
        </w:rPr>
        <w:t xml:space="preserve">Name: </w:t>
      </w:r>
      <w:r>
        <w:t>Corazón Tequila Blanco</w:t>
      </w:r>
    </w:p>
    <w:p>
      <w:pPr>
        <w:spacing w:after="0" w:before="0"/>
      </w:pPr>
      <w:r>
        <w:rPr>
          <w:b/>
        </w:rPr>
        <w:t xml:space="preserve">Category: </w:t>
      </w:r>
      <w:r>
        <w:t>Tequila</w:t>
      </w:r>
    </w:p>
    <w:p>
      <w:pPr>
        <w:spacing w:after="0" w:before="0"/>
      </w:pPr>
      <w:r>
        <w:rPr>
          <w:b/>
        </w:rPr>
        <w:t xml:space="preserve">Subtype / Varietal: </w:t>
      </w:r>
      <w:r>
        <w:t>Blanco tequila</w:t>
      </w:r>
    </w:p>
    <w:p>
      <w:pPr>
        <w:spacing w:after="0" w:before="0"/>
      </w:pPr>
      <w:r>
        <w:rPr>
          <w:b/>
        </w:rPr>
        <w:t xml:space="preserve">Producer: </w:t>
      </w:r>
      <w:r>
        <w:t>Corazón Tequila</w:t>
      </w:r>
    </w:p>
    <w:p>
      <w:pPr>
        <w:spacing w:after="0" w:before="0"/>
      </w:pPr>
      <w:r>
        <w:rPr>
          <w:b/>
        </w:rPr>
        <w:t xml:space="preserve">Region / Origin: </w:t>
      </w:r>
      <w:r>
        <w:t>Los Altos, Jalisco, Mexico</w:t>
      </w:r>
    </w:p>
    <w:p>
      <w:pPr>
        <w:spacing w:after="0" w:before="0"/>
      </w:pPr>
      <w:r>
        <w:rPr>
          <w:b/>
        </w:rPr>
        <w:t xml:space="preserve">ABV / Strength: </w:t>
      </w:r>
      <w:r>
        <w:t>40% ABV</w:t>
      </w:r>
    </w:p>
    <w:p>
      <w:pPr>
        <w:spacing w:after="0" w:before="0"/>
      </w:pPr>
      <w:r>
        <w:rPr>
          <w:b/>
        </w:rPr>
        <w:t xml:space="preserve">Aroma Notes: </w:t>
      </w:r>
      <w:r>
        <w:t>Baked pineapple, roasted jalapeño, tangerine zest, fresh agave.</w:t>
      </w:r>
    </w:p>
    <w:p>
      <w:pPr>
        <w:spacing w:after="0" w:before="0"/>
      </w:pPr>
      <w:r>
        <w:rPr>
          <w:b/>
        </w:rPr>
        <w:t xml:space="preserve">Flavor Profile: </w:t>
      </w:r>
      <w:r>
        <w:t>Lean, green, and lively with agave, citrus zest, mineral notes, jalapeño/black pepper spice, and creamy lift.</w:t>
      </w:r>
    </w:p>
    <w:p>
      <w:pPr>
        <w:spacing w:after="0" w:before="0"/>
      </w:pPr>
      <w:r>
        <w:rPr>
          <w:b/>
        </w:rPr>
        <w:t xml:space="preserve">Body / Texture: </w:t>
      </w:r>
      <w:r>
        <w:t>Medium body; crisp but filling.</w:t>
      </w:r>
    </w:p>
    <w:p>
      <w:pPr>
        <w:spacing w:after="0" w:before="0"/>
      </w:pPr>
      <w:r>
        <w:rPr>
          <w:b/>
        </w:rPr>
        <w:t xml:space="preserve">Finish: </w:t>
      </w:r>
      <w:r>
        <w:t>Invigorating spicy finish with agave and mineral persistence.</w:t>
      </w:r>
    </w:p>
    <w:p>
      <w:pPr>
        <w:spacing w:after="0"/>
      </w:pPr>
      <w:r>
        <w:rPr>
          <w:b/>
        </w:rPr>
        <w:t>Pairings:</w:t>
      </w:r>
    </w:p>
    <w:p>
      <w:pPr>
        <w:pStyle w:val="ListBullet"/>
        <w:ind w:left="360"/>
      </w:pPr>
      <w:r>
        <w:rPr>
          <w:b/>
        </w:rPr>
        <w:t xml:space="preserve">Proteins: </w:t>
      </w:r>
      <w:r>
        <w:t>Fish tacos, grilled shrimp, chicken tinga, esquites.</w:t>
      </w:r>
    </w:p>
    <w:p>
      <w:pPr>
        <w:pStyle w:val="ListBullet"/>
        <w:ind w:left="360"/>
      </w:pPr>
      <w:r>
        <w:rPr>
          <w:b/>
        </w:rPr>
        <w:t xml:space="preserve">Spices / Flavor Companions: </w:t>
      </w:r>
      <w:r>
        <w:t>Jalapeño, lime zest, cilantro, cracked pepper.</w:t>
      </w:r>
    </w:p>
    <w:p>
      <w:pPr>
        <w:pStyle w:val="ListBullet"/>
        <w:ind w:left="360"/>
      </w:pPr>
      <w:r>
        <w:rPr>
          <w:b/>
        </w:rPr>
        <w:t xml:space="preserve">Cheeses: </w:t>
      </w:r>
      <w:r>
        <w:t>Queso fresco, cotija, young manchego.</w:t>
      </w:r>
    </w:p>
    <w:p>
      <w:pPr>
        <w:pStyle w:val="ListBullet"/>
        <w:ind w:left="360"/>
      </w:pPr>
      <w:r>
        <w:rPr>
          <w:b/>
        </w:rPr>
        <w:t xml:space="preserve">Cuisines: </w:t>
      </w:r>
      <w:r>
        <w:t>Jalisco-style street food, grilled seafood.</w:t>
      </w:r>
    </w:p>
    <w:p>
      <w:pPr>
        <w:spacing w:after="0" w:before="0"/>
      </w:pPr>
      <w:r>
        <w:rPr>
          <w:b/>
        </w:rPr>
        <w:t xml:space="preserve">Notable Signature Traits: </w:t>
      </w:r>
      <w:r>
        <w:t>Mineral-jalapeño character makes it feel drier and more savory than softer blancos.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Don Fulano Blanco</w:t>
      </w:r>
    </w:p>
    <w:p>
      <w:pPr>
        <w:spacing w:after="0" w:before="0"/>
      </w:pPr>
      <w:r>
        <w:rPr>
          <w:b/>
        </w:rPr>
        <w:t xml:space="preserve">Name: </w:t>
      </w:r>
      <w:r>
        <w:t>Don Fulano Blanco</w:t>
      </w:r>
    </w:p>
    <w:p>
      <w:pPr>
        <w:spacing w:after="0" w:before="0"/>
      </w:pPr>
      <w:r>
        <w:rPr>
          <w:b/>
        </w:rPr>
        <w:t xml:space="preserve">Category: </w:t>
      </w:r>
      <w:r>
        <w:t>Tequila</w:t>
      </w:r>
    </w:p>
    <w:p>
      <w:pPr>
        <w:spacing w:after="0" w:before="0"/>
      </w:pPr>
      <w:r>
        <w:rPr>
          <w:b/>
        </w:rPr>
        <w:t xml:space="preserve">Subtype / Varietal: </w:t>
      </w:r>
      <w:r>
        <w:t>Blanco tequila</w:t>
      </w:r>
    </w:p>
    <w:p>
      <w:pPr>
        <w:spacing w:after="0" w:before="0"/>
      </w:pPr>
      <w:r>
        <w:rPr>
          <w:b/>
        </w:rPr>
        <w:t xml:space="preserve">Producer: </w:t>
      </w:r>
      <w:r>
        <w:t>Tequileña / Don Fulano</w:t>
      </w:r>
    </w:p>
    <w:p>
      <w:pPr>
        <w:spacing w:after="0" w:before="0"/>
      </w:pPr>
      <w:r>
        <w:rPr>
          <w:b/>
        </w:rPr>
        <w:t xml:space="preserve">Region / Origin: </w:t>
      </w:r>
      <w:r>
        <w:t>Los Altos, Jalisco, Mexico</w:t>
      </w:r>
    </w:p>
    <w:p>
      <w:pPr>
        <w:spacing w:after="0" w:before="0"/>
      </w:pPr>
      <w:r>
        <w:rPr>
          <w:b/>
        </w:rPr>
        <w:t xml:space="preserve">ABV / Strength: </w:t>
      </w:r>
      <w:r>
        <w:t>40% ABV</w:t>
      </w:r>
    </w:p>
    <w:p>
      <w:pPr>
        <w:spacing w:after="0" w:before="0"/>
      </w:pPr>
      <w:r>
        <w:rPr>
          <w:b/>
        </w:rPr>
        <w:t xml:space="preserve">Aroma Notes: </w:t>
      </w:r>
      <w:r>
        <w:t>Cooked agave, black pepper, earth, mint, herbs, citrus blossoms.</w:t>
      </w:r>
    </w:p>
    <w:p>
      <w:pPr>
        <w:spacing w:after="0" w:before="0"/>
      </w:pPr>
      <w:r>
        <w:rPr>
          <w:b/>
        </w:rPr>
        <w:t xml:space="preserve">Flavor Profile: </w:t>
      </w:r>
      <w:r>
        <w:t>Bright, agave-first palate with minty sweetness, earth, pepper, citrus, and minerality.</w:t>
      </w:r>
    </w:p>
    <w:p>
      <w:pPr>
        <w:spacing w:after="0" w:before="0"/>
      </w:pPr>
      <w:r>
        <w:rPr>
          <w:b/>
        </w:rPr>
        <w:t xml:space="preserve">Body / Texture: </w:t>
      </w:r>
      <w:r>
        <w:t>Medium body; lively and mouthwatering.</w:t>
      </w:r>
    </w:p>
    <w:p>
      <w:pPr>
        <w:spacing w:after="0" w:before="0"/>
      </w:pPr>
      <w:r>
        <w:rPr>
          <w:b/>
        </w:rPr>
        <w:t xml:space="preserve">Finish: </w:t>
      </w:r>
      <w:r>
        <w:t>Fresh, minty finish with clean agave persistence.</w:t>
      </w:r>
    </w:p>
    <w:p>
      <w:pPr>
        <w:spacing w:after="0"/>
      </w:pPr>
      <w:r>
        <w:rPr>
          <w:b/>
        </w:rPr>
        <w:t>Pairings:</w:t>
      </w:r>
    </w:p>
    <w:p>
      <w:pPr>
        <w:pStyle w:val="ListBullet"/>
        <w:ind w:left="360"/>
      </w:pPr>
      <w:r>
        <w:rPr>
          <w:b/>
        </w:rPr>
        <w:t xml:space="preserve">Proteins: </w:t>
      </w:r>
      <w:r>
        <w:t>Ceviche, grilled octopus, pork carnitas, chicken tacos.</w:t>
      </w:r>
    </w:p>
    <w:p>
      <w:pPr>
        <w:pStyle w:val="ListBullet"/>
        <w:ind w:left="360"/>
      </w:pPr>
      <w:r>
        <w:rPr>
          <w:b/>
        </w:rPr>
        <w:t xml:space="preserve">Spices / Flavor Companions: </w:t>
      </w:r>
      <w:r>
        <w:t>Mint, black pepper, lime, oregano.</w:t>
      </w:r>
    </w:p>
    <w:p>
      <w:pPr>
        <w:pStyle w:val="ListBullet"/>
        <w:ind w:left="360"/>
      </w:pPr>
      <w:r>
        <w:rPr>
          <w:b/>
        </w:rPr>
        <w:t xml:space="preserve">Cheeses: </w:t>
      </w:r>
      <w:r>
        <w:t>Queso fresco, chèvre, Oaxaca cheese.</w:t>
      </w:r>
    </w:p>
    <w:p>
      <w:pPr>
        <w:pStyle w:val="ListBullet"/>
        <w:ind w:left="360"/>
      </w:pPr>
      <w:r>
        <w:rPr>
          <w:b/>
        </w:rPr>
        <w:t xml:space="preserve">Cuisines: </w:t>
      </w:r>
      <w:r>
        <w:t>Traditional Mexican, additive-free tequila sipping, agave-forward pairings.</w:t>
      </w:r>
    </w:p>
    <w:p>
      <w:pPr>
        <w:spacing w:after="0" w:before="0"/>
      </w:pPr>
      <w:r>
        <w:rPr>
          <w:b/>
        </w:rPr>
        <w:t xml:space="preserve">Notable Signature Traits: </w:t>
      </w:r>
      <w:r>
        <w:t>Highland tequila with real terroir expression and less vanilla softness than mass-market blancos.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Don Fulano Reposado</w:t>
      </w:r>
    </w:p>
    <w:p>
      <w:pPr>
        <w:spacing w:after="0" w:before="0"/>
      </w:pPr>
      <w:r>
        <w:rPr>
          <w:b/>
        </w:rPr>
        <w:t xml:space="preserve">Name: </w:t>
      </w:r>
      <w:r>
        <w:t>Don Fulano Reposado</w:t>
      </w:r>
    </w:p>
    <w:p>
      <w:pPr>
        <w:spacing w:after="0" w:before="0"/>
      </w:pPr>
      <w:r>
        <w:rPr>
          <w:b/>
        </w:rPr>
        <w:t xml:space="preserve">Category: </w:t>
      </w:r>
      <w:r>
        <w:t>Tequila</w:t>
      </w:r>
    </w:p>
    <w:p>
      <w:pPr>
        <w:spacing w:after="0" w:before="0"/>
      </w:pPr>
      <w:r>
        <w:rPr>
          <w:b/>
        </w:rPr>
        <w:t xml:space="preserve">Subtype / Varietal: </w:t>
      </w:r>
      <w:r>
        <w:t>Reposado tequila</w:t>
      </w:r>
    </w:p>
    <w:p>
      <w:pPr>
        <w:spacing w:after="0" w:before="0"/>
      </w:pPr>
      <w:r>
        <w:rPr>
          <w:b/>
        </w:rPr>
        <w:t xml:space="preserve">Producer: </w:t>
      </w:r>
      <w:r>
        <w:t>Tequileña / Don Fulano</w:t>
      </w:r>
    </w:p>
    <w:p>
      <w:pPr>
        <w:spacing w:after="0" w:before="0"/>
      </w:pPr>
      <w:r>
        <w:rPr>
          <w:b/>
        </w:rPr>
        <w:t xml:space="preserve">Region / Origin: </w:t>
      </w:r>
      <w:r>
        <w:t>Los Altos, Jalisco, Mexico</w:t>
      </w:r>
    </w:p>
    <w:p>
      <w:pPr>
        <w:spacing w:after="0" w:before="0"/>
      </w:pPr>
      <w:r>
        <w:rPr>
          <w:b/>
        </w:rPr>
        <w:t xml:space="preserve">ABV / Strength: </w:t>
      </w:r>
      <w:r>
        <w:t>40% ABV</w:t>
      </w:r>
    </w:p>
    <w:p>
      <w:pPr>
        <w:spacing w:after="0" w:before="0"/>
      </w:pPr>
      <w:r>
        <w:rPr>
          <w:b/>
        </w:rPr>
        <w:t xml:space="preserve">Aroma Notes: </w:t>
      </w:r>
      <w:r>
        <w:t>Cooked agave, vanilla, toasted nuts, baking spice, citrus, dried fruit.</w:t>
      </w:r>
    </w:p>
    <w:p>
      <w:pPr>
        <w:spacing w:after="0" w:before="0"/>
      </w:pPr>
      <w:r>
        <w:rPr>
          <w:b/>
        </w:rPr>
        <w:t xml:space="preserve">Flavor Profile: </w:t>
      </w:r>
      <w:r>
        <w:t>Peppery-sweet palate with agave, oak, dried fruit, baking spice, and citrus over a dry core.</w:t>
      </w:r>
    </w:p>
    <w:p>
      <w:pPr>
        <w:spacing w:after="0" w:before="0"/>
      </w:pPr>
      <w:r>
        <w:rPr>
          <w:b/>
        </w:rPr>
        <w:t xml:space="preserve">Body / Texture: </w:t>
      </w:r>
      <w:r>
        <w:t>Medium body; round but structured.</w:t>
      </w:r>
    </w:p>
    <w:p>
      <w:pPr>
        <w:spacing w:after="0" w:before="0"/>
      </w:pPr>
      <w:r>
        <w:rPr>
          <w:b/>
        </w:rPr>
        <w:t xml:space="preserve">Finish: </w:t>
      </w:r>
      <w:r>
        <w:t>Slightly smoky, dry finish with lingering spice.</w:t>
      </w:r>
    </w:p>
    <w:p>
      <w:pPr>
        <w:spacing w:after="0"/>
      </w:pPr>
      <w:r>
        <w:rPr>
          <w:b/>
        </w:rPr>
        <w:t>Pairings:</w:t>
      </w:r>
    </w:p>
    <w:p>
      <w:pPr>
        <w:pStyle w:val="ListBullet"/>
        <w:ind w:left="360"/>
      </w:pPr>
      <w:r>
        <w:rPr>
          <w:b/>
        </w:rPr>
        <w:t xml:space="preserve">Proteins: </w:t>
      </w:r>
      <w:r>
        <w:t>Roast chicken, pork shoulder, grilled salmon, enchiladas.</w:t>
      </w:r>
    </w:p>
    <w:p>
      <w:pPr>
        <w:pStyle w:val="ListBullet"/>
        <w:ind w:left="360"/>
      </w:pPr>
      <w:r>
        <w:rPr>
          <w:b/>
        </w:rPr>
        <w:t xml:space="preserve">Spices / Flavor Companions: </w:t>
      </w:r>
      <w:r>
        <w:t>Cardamom, allspice, orange peel, vanilla.</w:t>
      </w:r>
    </w:p>
    <w:p>
      <w:pPr>
        <w:pStyle w:val="ListBullet"/>
        <w:ind w:left="360"/>
      </w:pPr>
      <w:r>
        <w:rPr>
          <w:b/>
        </w:rPr>
        <w:t xml:space="preserve">Cheeses: </w:t>
      </w:r>
      <w:r>
        <w:t>Young manchego, gouda, Oaxaca cheese.</w:t>
      </w:r>
    </w:p>
    <w:p>
      <w:pPr>
        <w:pStyle w:val="ListBullet"/>
        <w:ind w:left="360"/>
      </w:pPr>
      <w:r>
        <w:rPr>
          <w:b/>
        </w:rPr>
        <w:t xml:space="preserve">Cuisines: </w:t>
      </w:r>
      <w:r>
        <w:t>Highland Mexican, oak-leaning sipping service.</w:t>
      </w:r>
    </w:p>
    <w:p>
      <w:pPr>
        <w:spacing w:after="0" w:before="0"/>
      </w:pPr>
      <w:r>
        <w:rPr>
          <w:b/>
        </w:rPr>
        <w:t xml:space="preserve">Notable Signature Traits: </w:t>
      </w:r>
      <w:r>
        <w:t>Keeps agave definition despite oak influence; more structured than plush reposado styles.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Don Fulano Añejo</w:t>
      </w:r>
    </w:p>
    <w:p>
      <w:pPr>
        <w:spacing w:after="0" w:before="0"/>
      </w:pPr>
      <w:r>
        <w:rPr>
          <w:b/>
        </w:rPr>
        <w:t xml:space="preserve">Name: </w:t>
      </w:r>
      <w:r>
        <w:t>Don Fulano Añejo</w:t>
      </w:r>
    </w:p>
    <w:p>
      <w:pPr>
        <w:spacing w:after="0" w:before="0"/>
      </w:pPr>
      <w:r>
        <w:rPr>
          <w:b/>
        </w:rPr>
        <w:t xml:space="preserve">Category: </w:t>
      </w:r>
      <w:r>
        <w:t>Tequila</w:t>
      </w:r>
    </w:p>
    <w:p>
      <w:pPr>
        <w:spacing w:after="0" w:before="0"/>
      </w:pPr>
      <w:r>
        <w:rPr>
          <w:b/>
        </w:rPr>
        <w:t xml:space="preserve">Subtype / Varietal: </w:t>
      </w:r>
      <w:r>
        <w:t>Añejo tequila</w:t>
      </w:r>
    </w:p>
    <w:p>
      <w:pPr>
        <w:spacing w:after="0" w:before="0"/>
      </w:pPr>
      <w:r>
        <w:rPr>
          <w:b/>
        </w:rPr>
        <w:t xml:space="preserve">Producer: </w:t>
      </w:r>
      <w:r>
        <w:t>Tequileña / Don Fulano</w:t>
      </w:r>
    </w:p>
    <w:p>
      <w:pPr>
        <w:spacing w:after="0" w:before="0"/>
      </w:pPr>
      <w:r>
        <w:rPr>
          <w:b/>
        </w:rPr>
        <w:t xml:space="preserve">Region / Origin: </w:t>
      </w:r>
      <w:r>
        <w:t>Los Altos, Jalisco, Mexico</w:t>
      </w:r>
    </w:p>
    <w:p>
      <w:pPr>
        <w:spacing w:after="0" w:before="0"/>
      </w:pPr>
      <w:r>
        <w:rPr>
          <w:b/>
        </w:rPr>
        <w:t xml:space="preserve">ABV / Strength: </w:t>
      </w:r>
      <w:r>
        <w:t>40% ABV</w:t>
      </w:r>
    </w:p>
    <w:p>
      <w:pPr>
        <w:spacing w:after="0" w:before="0"/>
      </w:pPr>
      <w:r>
        <w:rPr>
          <w:b/>
        </w:rPr>
        <w:t xml:space="preserve">Aroma Notes: </w:t>
      </w:r>
      <w:r>
        <w:t>Banana bread, oak, cardamom, vanilla, dried fruit, spices.</w:t>
      </w:r>
    </w:p>
    <w:p>
      <w:pPr>
        <w:spacing w:after="0" w:before="0"/>
      </w:pPr>
      <w:r>
        <w:rPr>
          <w:b/>
        </w:rPr>
        <w:t xml:space="preserve">Flavor Profile: </w:t>
      </w:r>
      <w:r>
        <w:t>Deep and complex with cooked agave, dried fruit, cardamom, allspice, honeyed oak, and tropical fruit.</w:t>
      </w:r>
    </w:p>
    <w:p>
      <w:pPr>
        <w:spacing w:after="0" w:before="0"/>
      </w:pPr>
      <w:r>
        <w:rPr>
          <w:b/>
        </w:rPr>
        <w:t xml:space="preserve">Body / Texture: </w:t>
      </w:r>
      <w:r>
        <w:t>Full body; drying, whiskey-friendly structure.</w:t>
      </w:r>
    </w:p>
    <w:p>
      <w:pPr>
        <w:spacing w:after="0" w:before="0"/>
      </w:pPr>
      <w:r>
        <w:rPr>
          <w:b/>
        </w:rPr>
        <w:t xml:space="preserve">Finish: </w:t>
      </w:r>
      <w:r>
        <w:t>Warm, dry finish with honeyed nuts, spice, and light menthol freshness.</w:t>
      </w:r>
    </w:p>
    <w:p>
      <w:pPr>
        <w:spacing w:after="0"/>
      </w:pPr>
      <w:r>
        <w:rPr>
          <w:b/>
        </w:rPr>
        <w:t>Pairings:</w:t>
      </w:r>
    </w:p>
    <w:p>
      <w:pPr>
        <w:pStyle w:val="ListBullet"/>
        <w:ind w:left="360"/>
      </w:pPr>
      <w:r>
        <w:rPr>
          <w:b/>
        </w:rPr>
        <w:t xml:space="preserve">Proteins: </w:t>
      </w:r>
      <w:r>
        <w:t>Duck, steak, pork belly, mole negro.</w:t>
      </w:r>
    </w:p>
    <w:p>
      <w:pPr>
        <w:pStyle w:val="ListBullet"/>
        <w:ind w:left="360"/>
      </w:pPr>
      <w:r>
        <w:rPr>
          <w:b/>
        </w:rPr>
        <w:t xml:space="preserve">Spices / Flavor Companions: </w:t>
      </w:r>
      <w:r>
        <w:t>Cardamom, allspice, cocoa, orange peel.</w:t>
      </w:r>
    </w:p>
    <w:p>
      <w:pPr>
        <w:pStyle w:val="ListBullet"/>
        <w:ind w:left="360"/>
      </w:pPr>
      <w:r>
        <w:rPr>
          <w:b/>
        </w:rPr>
        <w:t xml:space="preserve">Cheeses: </w:t>
      </w:r>
      <w:r>
        <w:t>Aged manchego, gouda viejo, mimolette.</w:t>
      </w:r>
    </w:p>
    <w:p>
      <w:pPr>
        <w:pStyle w:val="ListBullet"/>
        <w:ind w:left="360"/>
      </w:pPr>
      <w:r>
        <w:rPr>
          <w:b/>
        </w:rPr>
        <w:t xml:space="preserve">Cuisines: </w:t>
      </w:r>
      <w:r>
        <w:t>Richer Mexican dishes, contemplative sipping.</w:t>
      </w:r>
    </w:p>
    <w:p>
      <w:pPr>
        <w:spacing w:after="0" w:before="0"/>
      </w:pPr>
      <w:r>
        <w:rPr>
          <w:b/>
        </w:rPr>
        <w:t xml:space="preserve">Notable Signature Traits: </w:t>
      </w:r>
      <w:r>
        <w:t>French-oak influence and dry structure make it especially attractive to whiskey drinkers.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Don Julio Blanco</w:t>
      </w:r>
    </w:p>
    <w:p>
      <w:pPr>
        <w:spacing w:after="0" w:before="0"/>
      </w:pPr>
      <w:r>
        <w:rPr>
          <w:b/>
        </w:rPr>
        <w:t xml:space="preserve">Name: </w:t>
      </w:r>
      <w:r>
        <w:t>Don Julio Blanco</w:t>
      </w:r>
    </w:p>
    <w:p>
      <w:pPr>
        <w:spacing w:after="0" w:before="0"/>
      </w:pPr>
      <w:r>
        <w:rPr>
          <w:b/>
        </w:rPr>
        <w:t xml:space="preserve">Category: </w:t>
      </w:r>
      <w:r>
        <w:t>Tequila</w:t>
      </w:r>
    </w:p>
    <w:p>
      <w:pPr>
        <w:spacing w:after="0" w:before="0"/>
      </w:pPr>
      <w:r>
        <w:rPr>
          <w:b/>
        </w:rPr>
        <w:t xml:space="preserve">Subtype / Varietal: </w:t>
      </w:r>
      <w:r>
        <w:t>Blanco tequila</w:t>
      </w:r>
    </w:p>
    <w:p>
      <w:pPr>
        <w:spacing w:after="0" w:before="0"/>
      </w:pPr>
      <w:r>
        <w:rPr>
          <w:b/>
        </w:rPr>
        <w:t xml:space="preserve">Producer: </w:t>
      </w:r>
      <w:r>
        <w:t>Don Julio</w:t>
      </w:r>
    </w:p>
    <w:p>
      <w:pPr>
        <w:spacing w:after="0" w:before="0"/>
      </w:pPr>
      <w:r>
        <w:rPr>
          <w:b/>
        </w:rPr>
        <w:t xml:space="preserve">Region / Origin: </w:t>
      </w:r>
      <w:r>
        <w:t>Jalisco, Mexico</w:t>
      </w:r>
    </w:p>
    <w:p>
      <w:pPr>
        <w:spacing w:after="0" w:before="0"/>
      </w:pPr>
      <w:r>
        <w:rPr>
          <w:b/>
        </w:rPr>
        <w:t xml:space="preserve">ABV / Strength: </w:t>
      </w:r>
      <w:r>
        <w:t>40% ABV</w:t>
      </w:r>
    </w:p>
    <w:p>
      <w:pPr>
        <w:spacing w:after="0" w:before="0"/>
      </w:pPr>
      <w:r>
        <w:rPr>
          <w:b/>
        </w:rPr>
        <w:t xml:space="preserve">Aroma Notes: </w:t>
      </w:r>
      <w:r>
        <w:t>Crisp agave, lemon, lime, grapefruit, light pepper.</w:t>
      </w:r>
    </w:p>
    <w:p>
      <w:pPr>
        <w:spacing w:after="0" w:before="0"/>
      </w:pPr>
      <w:r>
        <w:rPr>
          <w:b/>
        </w:rPr>
        <w:t xml:space="preserve">Flavor Profile: </w:t>
      </w:r>
      <w:r>
        <w:t>Light, sweet agave palate with citrus brightness, mineral notes, and gentle herbal/vegetal undertones.</w:t>
      </w:r>
    </w:p>
    <w:p>
      <w:pPr>
        <w:spacing w:after="0" w:before="0"/>
      </w:pPr>
      <w:r>
        <w:rPr>
          <w:b/>
        </w:rPr>
        <w:t xml:space="preserve">Body / Texture: </w:t>
      </w:r>
      <w:r>
        <w:t>Light to medium body; clean and polished.</w:t>
      </w:r>
    </w:p>
    <w:p>
      <w:pPr>
        <w:spacing w:after="0" w:before="0"/>
      </w:pPr>
      <w:r>
        <w:rPr>
          <w:b/>
        </w:rPr>
        <w:t xml:space="preserve">Finish: </w:t>
      </w:r>
      <w:r>
        <w:t>Lingering smooth finish with agave and pepper.</w:t>
      </w:r>
    </w:p>
    <w:p>
      <w:pPr>
        <w:spacing w:after="0"/>
      </w:pPr>
      <w:r>
        <w:rPr>
          <w:b/>
        </w:rPr>
        <w:t>Pairings:</w:t>
      </w:r>
    </w:p>
    <w:p>
      <w:pPr>
        <w:pStyle w:val="ListBullet"/>
        <w:ind w:left="360"/>
      </w:pPr>
      <w:r>
        <w:rPr>
          <w:b/>
        </w:rPr>
        <w:t xml:space="preserve">Proteins: </w:t>
      </w:r>
      <w:r>
        <w:t>Ceviche, shrimp cocktail, chicken tacos, white fish.</w:t>
      </w:r>
    </w:p>
    <w:p>
      <w:pPr>
        <w:pStyle w:val="ListBullet"/>
        <w:ind w:left="360"/>
      </w:pPr>
      <w:r>
        <w:rPr>
          <w:b/>
        </w:rPr>
        <w:t xml:space="preserve">Spices / Flavor Companions: </w:t>
      </w:r>
      <w:r>
        <w:t>Lime, cilantro, white pepper, grapefruit zest.</w:t>
      </w:r>
    </w:p>
    <w:p>
      <w:pPr>
        <w:pStyle w:val="ListBullet"/>
        <w:ind w:left="360"/>
      </w:pPr>
      <w:r>
        <w:rPr>
          <w:b/>
        </w:rPr>
        <w:t xml:space="preserve">Cheeses: </w:t>
      </w:r>
      <w:r>
        <w:t>Queso fresco, panela, chèvre.</w:t>
      </w:r>
    </w:p>
    <w:p>
      <w:pPr>
        <w:pStyle w:val="ListBullet"/>
        <w:ind w:left="360"/>
      </w:pPr>
      <w:r>
        <w:rPr>
          <w:b/>
        </w:rPr>
        <w:t xml:space="preserve">Cuisines: </w:t>
      </w:r>
      <w:r>
        <w:t>Classic Mexican seafood and Margarita service.</w:t>
      </w:r>
    </w:p>
    <w:p>
      <w:pPr>
        <w:spacing w:after="0" w:before="0"/>
      </w:pPr>
      <w:r>
        <w:rPr>
          <w:b/>
        </w:rPr>
        <w:t xml:space="preserve">Notable Signature Traits: </w:t>
      </w:r>
      <w:r>
        <w:t>A benchmark polished blanco with broad accessibility and clear citrus-agave identity.</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Don Julio Reposado</w:t>
      </w:r>
    </w:p>
    <w:p>
      <w:pPr>
        <w:spacing w:after="0" w:before="0"/>
      </w:pPr>
      <w:r>
        <w:rPr>
          <w:b/>
        </w:rPr>
        <w:t xml:space="preserve">Name: </w:t>
      </w:r>
      <w:r>
        <w:t>Don Julio Reposado</w:t>
      </w:r>
    </w:p>
    <w:p>
      <w:pPr>
        <w:spacing w:after="0" w:before="0"/>
      </w:pPr>
      <w:r>
        <w:rPr>
          <w:b/>
        </w:rPr>
        <w:t xml:space="preserve">Category: </w:t>
      </w:r>
      <w:r>
        <w:t>Tequila</w:t>
      </w:r>
    </w:p>
    <w:p>
      <w:pPr>
        <w:spacing w:after="0" w:before="0"/>
      </w:pPr>
      <w:r>
        <w:rPr>
          <w:b/>
        </w:rPr>
        <w:t xml:space="preserve">Subtype / Varietal: </w:t>
      </w:r>
      <w:r>
        <w:t>Reposado tequila</w:t>
      </w:r>
    </w:p>
    <w:p>
      <w:pPr>
        <w:spacing w:after="0" w:before="0"/>
      </w:pPr>
      <w:r>
        <w:rPr>
          <w:b/>
        </w:rPr>
        <w:t xml:space="preserve">Producer: </w:t>
      </w:r>
      <w:r>
        <w:t>Don Julio</w:t>
      </w:r>
    </w:p>
    <w:p>
      <w:pPr>
        <w:spacing w:after="0" w:before="0"/>
      </w:pPr>
      <w:r>
        <w:rPr>
          <w:b/>
        </w:rPr>
        <w:t xml:space="preserve">Region / Origin: </w:t>
      </w:r>
      <w:r>
        <w:t>Jalisco, Mexico</w:t>
      </w:r>
    </w:p>
    <w:p>
      <w:pPr>
        <w:spacing w:after="0" w:before="0"/>
      </w:pPr>
      <w:r>
        <w:rPr>
          <w:b/>
        </w:rPr>
        <w:t xml:space="preserve">ABV / Strength: </w:t>
      </w:r>
      <w:r>
        <w:t>40% ABV</w:t>
      </w:r>
    </w:p>
    <w:p>
      <w:pPr>
        <w:spacing w:after="0" w:before="0"/>
      </w:pPr>
      <w:r>
        <w:rPr>
          <w:b/>
        </w:rPr>
        <w:t xml:space="preserve">Aroma Notes: </w:t>
      </w:r>
      <w:r>
        <w:t>Mellow citrus, stone fruit, vanilla, dark chocolate, cinnamon.</w:t>
      </w:r>
    </w:p>
    <w:p>
      <w:pPr>
        <w:spacing w:after="0" w:before="0"/>
      </w:pPr>
      <w:r>
        <w:rPr>
          <w:b/>
        </w:rPr>
        <w:t xml:space="preserve">Flavor Profile: </w:t>
      </w:r>
      <w:r>
        <w:t>Elegant reposado with agave, vanilla, light chocolate, nuts, pear/apple fruit, and white-spice oak.</w:t>
      </w:r>
    </w:p>
    <w:p>
      <w:pPr>
        <w:spacing w:after="0" w:before="0"/>
      </w:pPr>
      <w:r>
        <w:rPr>
          <w:b/>
        </w:rPr>
        <w:t xml:space="preserve">Body / Texture: </w:t>
      </w:r>
      <w:r>
        <w:t>Medium body; silky and refined.</w:t>
      </w:r>
    </w:p>
    <w:p>
      <w:pPr>
        <w:spacing w:after="0" w:before="0"/>
      </w:pPr>
      <w:r>
        <w:rPr>
          <w:b/>
        </w:rPr>
        <w:t xml:space="preserve">Finish: </w:t>
      </w:r>
      <w:r>
        <w:t>Warm finish with dried fruit, nuts, caramel apple, and spice.</w:t>
      </w:r>
    </w:p>
    <w:p>
      <w:pPr>
        <w:spacing w:after="0"/>
      </w:pPr>
      <w:r>
        <w:rPr>
          <w:b/>
        </w:rPr>
        <w:t>Pairings:</w:t>
      </w:r>
    </w:p>
    <w:p>
      <w:pPr>
        <w:pStyle w:val="ListBullet"/>
        <w:ind w:left="360"/>
      </w:pPr>
      <w:r>
        <w:rPr>
          <w:b/>
        </w:rPr>
        <w:t xml:space="preserve">Proteins: </w:t>
      </w:r>
      <w:r>
        <w:t>Pork loin, roast chicken, grilled salmon, turkey mole.</w:t>
      </w:r>
    </w:p>
    <w:p>
      <w:pPr>
        <w:pStyle w:val="ListBullet"/>
        <w:ind w:left="360"/>
      </w:pPr>
      <w:r>
        <w:rPr>
          <w:b/>
        </w:rPr>
        <w:t xml:space="preserve">Spices / Flavor Companions: </w:t>
      </w:r>
      <w:r>
        <w:t>Cinnamon, vanilla, orange peel, coriander.</w:t>
      </w:r>
    </w:p>
    <w:p>
      <w:pPr>
        <w:pStyle w:val="ListBullet"/>
        <w:ind w:left="360"/>
      </w:pPr>
      <w:r>
        <w:rPr>
          <w:b/>
        </w:rPr>
        <w:t xml:space="preserve">Cheeses: </w:t>
      </w:r>
      <w:r>
        <w:t>Young manchego, gouda, fontina.</w:t>
      </w:r>
    </w:p>
    <w:p>
      <w:pPr>
        <w:pStyle w:val="ListBullet"/>
        <w:ind w:left="360"/>
      </w:pPr>
      <w:r>
        <w:rPr>
          <w:b/>
        </w:rPr>
        <w:t xml:space="preserve">Cuisines: </w:t>
      </w:r>
      <w:r>
        <w:t>Classic upscale Mexican, polished sipping service.</w:t>
      </w:r>
    </w:p>
    <w:p>
      <w:pPr>
        <w:spacing w:after="0" w:before="0"/>
      </w:pPr>
      <w:r>
        <w:rPr>
          <w:b/>
        </w:rPr>
        <w:t xml:space="preserve">Notable Signature Traits: </w:t>
      </w:r>
      <w:r>
        <w:t>A restrained, elegant reposado rather than a heavy caramel bomb.</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Don Julio 70 Cristalino</w:t>
      </w:r>
    </w:p>
    <w:p>
      <w:pPr>
        <w:spacing w:after="0" w:before="0"/>
      </w:pPr>
      <w:r>
        <w:rPr>
          <w:b/>
        </w:rPr>
        <w:t xml:space="preserve">Name: </w:t>
      </w:r>
      <w:r>
        <w:t>Don Julio 70 Cristalino</w:t>
      </w:r>
    </w:p>
    <w:p>
      <w:pPr>
        <w:spacing w:after="0" w:before="0"/>
      </w:pPr>
      <w:r>
        <w:rPr>
          <w:b/>
        </w:rPr>
        <w:t xml:space="preserve">Category: </w:t>
      </w:r>
      <w:r>
        <w:t>Tequila</w:t>
      </w:r>
    </w:p>
    <w:p>
      <w:pPr>
        <w:spacing w:after="0" w:before="0"/>
      </w:pPr>
      <w:r>
        <w:rPr>
          <w:b/>
        </w:rPr>
        <w:t xml:space="preserve">Subtype / Varietal: </w:t>
      </w:r>
      <w:r>
        <w:t>Añejo cristalino tequila</w:t>
      </w:r>
    </w:p>
    <w:p>
      <w:pPr>
        <w:spacing w:after="0" w:before="0"/>
      </w:pPr>
      <w:r>
        <w:rPr>
          <w:b/>
        </w:rPr>
        <w:t xml:space="preserve">Producer: </w:t>
      </w:r>
      <w:r>
        <w:t>Don Julio</w:t>
      </w:r>
    </w:p>
    <w:p>
      <w:pPr>
        <w:spacing w:after="0" w:before="0"/>
      </w:pPr>
      <w:r>
        <w:rPr>
          <w:b/>
        </w:rPr>
        <w:t xml:space="preserve">Region / Origin: </w:t>
      </w:r>
      <w:r>
        <w:t>Jalisco, Mexico</w:t>
      </w:r>
    </w:p>
    <w:p>
      <w:pPr>
        <w:spacing w:after="0" w:before="0"/>
      </w:pPr>
      <w:r>
        <w:rPr>
          <w:b/>
        </w:rPr>
        <w:t xml:space="preserve">ABV / Strength: </w:t>
      </w:r>
      <w:r>
        <w:t>40% ABV</w:t>
      </w:r>
    </w:p>
    <w:p>
      <w:pPr>
        <w:spacing w:after="0" w:before="0"/>
      </w:pPr>
      <w:r>
        <w:rPr>
          <w:b/>
        </w:rPr>
        <w:t xml:space="preserve">Aroma Notes: </w:t>
      </w:r>
      <w:r>
        <w:t>Añejo warmth with vanilla, honey, toasted oak, fresh agave.</w:t>
      </w:r>
    </w:p>
    <w:p>
      <w:pPr>
        <w:spacing w:after="0" w:before="0"/>
      </w:pPr>
      <w:r>
        <w:rPr>
          <w:b/>
        </w:rPr>
        <w:t xml:space="preserve">Flavor Profile: </w:t>
      </w:r>
      <w:r>
        <w:t>Smooth cristalino profile with vanilla, honey, bright agave, and filtered oak notes.</w:t>
      </w:r>
    </w:p>
    <w:p>
      <w:pPr>
        <w:spacing w:after="0" w:before="0"/>
      </w:pPr>
      <w:r>
        <w:rPr>
          <w:b/>
        </w:rPr>
        <w:t xml:space="preserve">Body / Texture: </w:t>
      </w:r>
      <w:r>
        <w:t>Medium body; sleek and polished.</w:t>
      </w:r>
    </w:p>
    <w:p>
      <w:pPr>
        <w:spacing w:after="0" w:before="0"/>
      </w:pPr>
      <w:r>
        <w:rPr>
          <w:b/>
        </w:rPr>
        <w:t xml:space="preserve">Finish: </w:t>
      </w:r>
      <w:r>
        <w:t>Clean warm finish with lingering oak and vanilla.</w:t>
      </w:r>
    </w:p>
    <w:p>
      <w:pPr>
        <w:spacing w:after="0"/>
      </w:pPr>
      <w:r>
        <w:rPr>
          <w:b/>
        </w:rPr>
        <w:t>Pairings:</w:t>
      </w:r>
    </w:p>
    <w:p>
      <w:pPr>
        <w:pStyle w:val="ListBullet"/>
        <w:ind w:left="360"/>
      </w:pPr>
      <w:r>
        <w:rPr>
          <w:b/>
        </w:rPr>
        <w:t xml:space="preserve">Proteins: </w:t>
      </w:r>
      <w:r>
        <w:t>Lobster, roast chicken, pork medallions, buttery scallops.</w:t>
      </w:r>
    </w:p>
    <w:p>
      <w:pPr>
        <w:pStyle w:val="ListBullet"/>
        <w:ind w:left="360"/>
      </w:pPr>
      <w:r>
        <w:rPr>
          <w:b/>
        </w:rPr>
        <w:t xml:space="preserve">Spices / Flavor Companions: </w:t>
      </w:r>
      <w:r>
        <w:t>Vanilla, honey, white pepper, citrus zest.</w:t>
      </w:r>
    </w:p>
    <w:p>
      <w:pPr>
        <w:pStyle w:val="ListBullet"/>
        <w:ind w:left="360"/>
      </w:pPr>
      <w:r>
        <w:rPr>
          <w:b/>
        </w:rPr>
        <w:t xml:space="preserve">Cheeses: </w:t>
      </w:r>
      <w:r>
        <w:t>Aged gouda, manchego, young comté.</w:t>
      </w:r>
    </w:p>
    <w:p>
      <w:pPr>
        <w:pStyle w:val="ListBullet"/>
        <w:ind w:left="360"/>
      </w:pPr>
      <w:r>
        <w:rPr>
          <w:b/>
        </w:rPr>
        <w:t xml:space="preserve">Cuisines: </w:t>
      </w:r>
      <w:r>
        <w:t>Luxury contemporary Mexican, neat sipping.</w:t>
      </w:r>
    </w:p>
    <w:p>
      <w:pPr>
        <w:spacing w:after="0" w:before="0"/>
      </w:pPr>
      <w:r>
        <w:rPr>
          <w:b/>
        </w:rPr>
        <w:t xml:space="preserve">Notable Signature Traits: </w:t>
      </w:r>
      <w:r>
        <w:t>Combines añejo aroma cues with a visually clear, more streamlined palate.</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Don Julio 1942</w:t>
      </w:r>
    </w:p>
    <w:p>
      <w:pPr>
        <w:spacing w:after="0" w:before="0"/>
      </w:pPr>
      <w:r>
        <w:rPr>
          <w:b/>
        </w:rPr>
        <w:t xml:space="preserve">Name: </w:t>
      </w:r>
      <w:r>
        <w:t>Don Julio 1942</w:t>
      </w:r>
    </w:p>
    <w:p>
      <w:pPr>
        <w:spacing w:after="0" w:before="0"/>
      </w:pPr>
      <w:r>
        <w:rPr>
          <w:b/>
        </w:rPr>
        <w:t xml:space="preserve">Category: </w:t>
      </w:r>
      <w:r>
        <w:t>Tequila</w:t>
      </w:r>
    </w:p>
    <w:p>
      <w:pPr>
        <w:spacing w:after="0" w:before="0"/>
      </w:pPr>
      <w:r>
        <w:rPr>
          <w:b/>
        </w:rPr>
        <w:t xml:space="preserve">Subtype / Varietal: </w:t>
      </w:r>
      <w:r>
        <w:t>Añejo tequila</w:t>
      </w:r>
    </w:p>
    <w:p>
      <w:pPr>
        <w:spacing w:after="0" w:before="0"/>
      </w:pPr>
      <w:r>
        <w:rPr>
          <w:b/>
        </w:rPr>
        <w:t xml:space="preserve">Producer: </w:t>
      </w:r>
      <w:r>
        <w:t>Don Julio</w:t>
      </w:r>
    </w:p>
    <w:p>
      <w:pPr>
        <w:spacing w:after="0" w:before="0"/>
      </w:pPr>
      <w:r>
        <w:rPr>
          <w:b/>
        </w:rPr>
        <w:t xml:space="preserve">Region / Origin: </w:t>
      </w:r>
      <w:r>
        <w:t>Jalisco, Mexico</w:t>
      </w:r>
    </w:p>
    <w:p>
      <w:pPr>
        <w:spacing w:after="0" w:before="0"/>
      </w:pPr>
      <w:r>
        <w:rPr>
          <w:b/>
        </w:rPr>
        <w:t xml:space="preserve">ABV / Strength: </w:t>
      </w:r>
      <w:r>
        <w:t>40% ABV</w:t>
      </w:r>
    </w:p>
    <w:p>
      <w:pPr>
        <w:spacing w:after="0" w:before="0"/>
      </w:pPr>
      <w:r>
        <w:rPr>
          <w:b/>
        </w:rPr>
        <w:t xml:space="preserve">Aroma Notes: </w:t>
      </w:r>
      <w:r>
        <w:t>Rich caramel, chocolate, warm oak, vanilla, roasted agave.</w:t>
      </w:r>
    </w:p>
    <w:p>
      <w:pPr>
        <w:spacing w:after="0" w:before="0"/>
      </w:pPr>
      <w:r>
        <w:rPr>
          <w:b/>
        </w:rPr>
        <w:t xml:space="preserve">Flavor Profile: </w:t>
      </w:r>
      <w:r>
        <w:t>Warm oak, vanilla, roasted agave, caramel, and soft barrel spice dominate a plush palate.</w:t>
      </w:r>
    </w:p>
    <w:p>
      <w:pPr>
        <w:spacing w:after="0" w:before="0"/>
      </w:pPr>
      <w:r>
        <w:rPr>
          <w:b/>
        </w:rPr>
        <w:t xml:space="preserve">Body / Texture: </w:t>
      </w:r>
      <w:r>
        <w:t>Full body; velvety and showy.</w:t>
      </w:r>
    </w:p>
    <w:p>
      <w:pPr>
        <w:spacing w:after="0" w:before="0"/>
      </w:pPr>
      <w:r>
        <w:rPr>
          <w:b/>
        </w:rPr>
        <w:t xml:space="preserve">Finish: </w:t>
      </w:r>
      <w:r>
        <w:t>Long finish with oak, vanilla, and sweet spice.</w:t>
      </w:r>
    </w:p>
    <w:p>
      <w:pPr>
        <w:spacing w:after="0"/>
      </w:pPr>
      <w:r>
        <w:rPr>
          <w:b/>
        </w:rPr>
        <w:t>Pairings:</w:t>
      </w:r>
    </w:p>
    <w:p>
      <w:pPr>
        <w:pStyle w:val="ListBullet"/>
        <w:ind w:left="360"/>
      </w:pPr>
      <w:r>
        <w:rPr>
          <w:b/>
        </w:rPr>
        <w:t xml:space="preserve">Proteins: </w:t>
      </w:r>
      <w:r>
        <w:t>Steak, duck, pork belly, dark chocolate desserts.</w:t>
      </w:r>
    </w:p>
    <w:p>
      <w:pPr>
        <w:pStyle w:val="ListBullet"/>
        <w:ind w:left="360"/>
      </w:pPr>
      <w:r>
        <w:rPr>
          <w:b/>
        </w:rPr>
        <w:t xml:space="preserve">Spices / Flavor Companions: </w:t>
      </w:r>
      <w:r>
        <w:t>Vanilla, cacao, cinnamon, roasted agave sweetness.</w:t>
      </w:r>
    </w:p>
    <w:p>
      <w:pPr>
        <w:pStyle w:val="ListBullet"/>
        <w:ind w:left="360"/>
      </w:pPr>
      <w:r>
        <w:rPr>
          <w:b/>
        </w:rPr>
        <w:t xml:space="preserve">Cheeses: </w:t>
      </w:r>
      <w:r>
        <w:t>Aged manchego, mimolette, aged gouda.</w:t>
      </w:r>
    </w:p>
    <w:p>
      <w:pPr>
        <w:pStyle w:val="ListBullet"/>
        <w:ind w:left="360"/>
      </w:pPr>
      <w:r>
        <w:rPr>
          <w:b/>
        </w:rPr>
        <w:t xml:space="preserve">Cuisines: </w:t>
      </w:r>
      <w:r>
        <w:t>Celebratory sipping, steakhouse, luxury Mexican service.</w:t>
      </w:r>
    </w:p>
    <w:p>
      <w:pPr>
        <w:spacing w:after="0" w:before="0"/>
      </w:pPr>
      <w:r>
        <w:rPr>
          <w:b/>
        </w:rPr>
        <w:t xml:space="preserve">Notable Signature Traits: </w:t>
      </w:r>
      <w:r>
        <w:t>Flagship luxury añejo with a dessert-toned barrel profile.</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Espolon</w:t>
      </w:r>
    </w:p>
    <w:p>
      <w:pPr>
        <w:spacing w:after="0" w:before="0"/>
      </w:pPr>
      <w:r>
        <w:rPr>
          <w:b/>
        </w:rPr>
        <w:t xml:space="preserve">Name: </w:t>
      </w:r>
      <w:r>
        <w:t>Espolòn Blanco</w:t>
      </w:r>
    </w:p>
    <w:p>
      <w:pPr>
        <w:spacing w:after="0" w:before="0"/>
      </w:pPr>
      <w:r>
        <w:rPr>
          <w:b/>
        </w:rPr>
        <w:t xml:space="preserve">Category: </w:t>
      </w:r>
      <w:r>
        <w:t>Tequila</w:t>
      </w:r>
    </w:p>
    <w:p>
      <w:pPr>
        <w:spacing w:after="0" w:before="0"/>
      </w:pPr>
      <w:r>
        <w:rPr>
          <w:b/>
        </w:rPr>
        <w:t xml:space="preserve">Subtype / Varietal: </w:t>
      </w:r>
      <w:r>
        <w:t>Blanco tequila; likely core bottling</w:t>
      </w:r>
    </w:p>
    <w:p>
      <w:pPr>
        <w:spacing w:after="0" w:before="0"/>
      </w:pPr>
      <w:r>
        <w:rPr>
          <w:b/>
        </w:rPr>
        <w:t xml:space="preserve">Producer: </w:t>
      </w:r>
      <w:r>
        <w:t>Espolòn</w:t>
      </w:r>
    </w:p>
    <w:p>
      <w:pPr>
        <w:spacing w:after="0" w:before="0"/>
      </w:pPr>
      <w:r>
        <w:rPr>
          <w:b/>
        </w:rPr>
        <w:t xml:space="preserve">Region / Origin: </w:t>
      </w:r>
      <w:r>
        <w:t>Los Altos, Jalisco, Mexico</w:t>
      </w:r>
    </w:p>
    <w:p>
      <w:pPr>
        <w:spacing w:after="0" w:before="0"/>
      </w:pPr>
      <w:r>
        <w:rPr>
          <w:b/>
        </w:rPr>
        <w:t xml:space="preserve">ABV / Strength: </w:t>
      </w:r>
      <w:r>
        <w:t>40% ABV</w:t>
      </w:r>
    </w:p>
    <w:p>
      <w:pPr>
        <w:spacing w:after="0" w:before="0"/>
      </w:pPr>
      <w:r>
        <w:rPr>
          <w:b/>
        </w:rPr>
        <w:t xml:space="preserve">Aroma Notes: </w:t>
      </w:r>
      <w:r>
        <w:t>Sweet agave, tropical fruit, lemon zest, pepper.</w:t>
      </w:r>
    </w:p>
    <w:p>
      <w:pPr>
        <w:spacing w:after="0" w:before="0"/>
      </w:pPr>
      <w:r>
        <w:rPr>
          <w:b/>
        </w:rPr>
        <w:t xml:space="preserve">Flavor Profile: </w:t>
      </w:r>
      <w:r>
        <w:t>Soft, balanced blanco with bright agave, pepper, vanilla bean, and grilled pineapple.</w:t>
      </w:r>
    </w:p>
    <w:p>
      <w:pPr>
        <w:spacing w:after="0" w:before="0"/>
      </w:pPr>
      <w:r>
        <w:rPr>
          <w:b/>
        </w:rPr>
        <w:t xml:space="preserve">Body / Texture: </w:t>
      </w:r>
      <w:r>
        <w:t>Light to medium body; smooth and cocktail-friendly.</w:t>
      </w:r>
    </w:p>
    <w:p>
      <w:pPr>
        <w:spacing w:after="0" w:before="0"/>
      </w:pPr>
      <w:r>
        <w:rPr>
          <w:b/>
        </w:rPr>
        <w:t xml:space="preserve">Finish: </w:t>
      </w:r>
      <w:r>
        <w:t>Clean finish with vanilla bean and pineapple echo.</w:t>
      </w:r>
    </w:p>
    <w:p>
      <w:pPr>
        <w:spacing w:after="0"/>
      </w:pPr>
      <w:r>
        <w:rPr>
          <w:b/>
        </w:rPr>
        <w:t>Pairings:</w:t>
      </w:r>
    </w:p>
    <w:p>
      <w:pPr>
        <w:pStyle w:val="ListBullet"/>
        <w:ind w:left="360"/>
      </w:pPr>
      <w:r>
        <w:rPr>
          <w:b/>
        </w:rPr>
        <w:t xml:space="preserve">Proteins: </w:t>
      </w:r>
      <w:r>
        <w:t>Fish tacos, grilled shrimp, chicken fajitas, nachos.</w:t>
      </w:r>
    </w:p>
    <w:p>
      <w:pPr>
        <w:pStyle w:val="ListBullet"/>
        <w:ind w:left="360"/>
      </w:pPr>
      <w:r>
        <w:rPr>
          <w:b/>
        </w:rPr>
        <w:t xml:space="preserve">Spices / Flavor Companions: </w:t>
      </w:r>
      <w:r>
        <w:t>Lime, pepper, grilled pineapple, cilantro.</w:t>
      </w:r>
    </w:p>
    <w:p>
      <w:pPr>
        <w:pStyle w:val="ListBullet"/>
        <w:ind w:left="360"/>
      </w:pPr>
      <w:r>
        <w:rPr>
          <w:b/>
        </w:rPr>
        <w:t xml:space="preserve">Cheeses: </w:t>
      </w:r>
      <w:r>
        <w:t>Cotija, queso fresco, monterey jack.</w:t>
      </w:r>
    </w:p>
    <w:p>
      <w:pPr>
        <w:pStyle w:val="ListBullet"/>
        <w:ind w:left="360"/>
      </w:pPr>
      <w:r>
        <w:rPr>
          <w:b/>
        </w:rPr>
        <w:t xml:space="preserve">Cuisines: </w:t>
      </w:r>
      <w:r>
        <w:t>Casual Mexican, Margarita/Paloma service.</w:t>
      </w:r>
    </w:p>
    <w:p>
      <w:pPr>
        <w:spacing w:after="0" w:before="0"/>
      </w:pPr>
      <w:r>
        <w:rPr>
          <w:b/>
        </w:rPr>
        <w:t xml:space="preserve">Notable Signature Traits: </w:t>
      </w:r>
      <w:r>
        <w:t>A reliable value blanco with more fruit and softness than many pepper-driven competitors.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Medium</w:t>
      </w:r>
    </w:p>
    <w:p>
      <w:pPr>
        <w:pStyle w:val="ListBullet"/>
        <w:ind w:left="360"/>
      </w:pPr>
      <w:r>
        <w:rPr>
          <w:b/>
        </w:rPr>
        <w:t xml:space="preserve">Product-specific or category-level: </w:t>
      </w:r>
      <w:r>
        <w:t>Product-specific</w:t>
      </w:r>
    </w:p>
    <w:p>
      <w:pPr>
        <w:pStyle w:val="ListBullet"/>
        <w:ind w:left="360"/>
      </w:pPr>
      <w:r>
        <w:rPr>
          <w:b/>
        </w:rPr>
        <w:t xml:space="preserve">Ambiguity status: </w:t>
      </w:r>
      <w:r>
        <w:t>Ambiguous entry; profiled Espolòn Blanco as the most likely default house expression.</w:t>
      </w:r>
    </w:p>
    <w:p>
      <w:pPr>
        <w:pStyle w:val="Heading2"/>
        <w:spacing w:before="160" w:after="40"/>
      </w:pPr>
      <w:r>
        <w:t>Fortaleza Silver</w:t>
      </w:r>
    </w:p>
    <w:p>
      <w:pPr>
        <w:spacing w:after="0" w:before="0"/>
      </w:pPr>
      <w:r>
        <w:rPr>
          <w:b/>
        </w:rPr>
        <w:t xml:space="preserve">Name: </w:t>
      </w:r>
      <w:r>
        <w:t>Fortaleza Blanco</w:t>
      </w:r>
    </w:p>
    <w:p>
      <w:pPr>
        <w:spacing w:after="0" w:before="0"/>
      </w:pPr>
      <w:r>
        <w:rPr>
          <w:b/>
        </w:rPr>
        <w:t xml:space="preserve">Category: </w:t>
      </w:r>
      <w:r>
        <w:t>Tequila</w:t>
      </w:r>
    </w:p>
    <w:p>
      <w:pPr>
        <w:spacing w:after="0" w:before="0"/>
      </w:pPr>
      <w:r>
        <w:rPr>
          <w:b/>
        </w:rPr>
        <w:t xml:space="preserve">Subtype / Varietal: </w:t>
      </w:r>
      <w:r>
        <w:t>Blanco tequila</w:t>
      </w:r>
    </w:p>
    <w:p>
      <w:pPr>
        <w:spacing w:after="0" w:before="0"/>
      </w:pPr>
      <w:r>
        <w:rPr>
          <w:b/>
        </w:rPr>
        <w:t xml:space="preserve">Producer: </w:t>
      </w:r>
      <w:r>
        <w:t>Tequila Fortaleza</w:t>
      </w:r>
    </w:p>
    <w:p>
      <w:pPr>
        <w:spacing w:after="0" w:before="0"/>
      </w:pPr>
      <w:r>
        <w:rPr>
          <w:b/>
        </w:rPr>
        <w:t xml:space="preserve">Region / Origin: </w:t>
      </w:r>
      <w:r>
        <w:t>Tequila Valley, Jalisco, Mexico</w:t>
      </w:r>
    </w:p>
    <w:p>
      <w:pPr>
        <w:spacing w:after="0" w:before="0"/>
      </w:pPr>
      <w:r>
        <w:rPr>
          <w:b/>
        </w:rPr>
        <w:t xml:space="preserve">ABV / Strength: </w:t>
      </w:r>
      <w:r>
        <w:t>40% ABV</w:t>
      </w:r>
    </w:p>
    <w:p>
      <w:pPr>
        <w:spacing w:after="0" w:before="0"/>
      </w:pPr>
      <w:r>
        <w:rPr>
          <w:b/>
        </w:rPr>
        <w:t xml:space="preserve">Aroma Notes: </w:t>
      </w:r>
      <w:r>
        <w:t>Cooked agave, citrus, butter, olive, earth, black pepper, vegetal complexity.</w:t>
      </w:r>
    </w:p>
    <w:p>
      <w:pPr>
        <w:spacing w:after="0" w:before="0"/>
      </w:pPr>
      <w:r>
        <w:rPr>
          <w:b/>
        </w:rPr>
        <w:t xml:space="preserve">Flavor Profile: </w:t>
      </w:r>
      <w:r>
        <w:t>Savory, traditional blanco with cooked agave, olive, basil, lime, earth, pepper, and faint vanilla.</w:t>
      </w:r>
    </w:p>
    <w:p>
      <w:pPr>
        <w:spacing w:after="0" w:before="0"/>
      </w:pPr>
      <w:r>
        <w:rPr>
          <w:b/>
        </w:rPr>
        <w:t xml:space="preserve">Body / Texture: </w:t>
      </w:r>
      <w:r>
        <w:t>Medium body; slightly oily and deeply textured.</w:t>
      </w:r>
    </w:p>
    <w:p>
      <w:pPr>
        <w:spacing w:after="0" w:before="0"/>
      </w:pPr>
      <w:r>
        <w:rPr>
          <w:b/>
        </w:rPr>
        <w:t xml:space="preserve">Finish: </w:t>
      </w:r>
      <w:r>
        <w:t>Long, deep finish with brine, citrus, and spice.</w:t>
      </w:r>
    </w:p>
    <w:p>
      <w:pPr>
        <w:spacing w:after="0"/>
      </w:pPr>
      <w:r>
        <w:rPr>
          <w:b/>
        </w:rPr>
        <w:t>Pairings:</w:t>
      </w:r>
    </w:p>
    <w:p>
      <w:pPr>
        <w:pStyle w:val="ListBullet"/>
        <w:ind w:left="360"/>
      </w:pPr>
      <w:r>
        <w:rPr>
          <w:b/>
        </w:rPr>
        <w:t xml:space="preserve">Proteins: </w:t>
      </w:r>
      <w:r>
        <w:t>Aguachile, grilled octopus, carnitas, barbacoa tacos.</w:t>
      </w:r>
    </w:p>
    <w:p>
      <w:pPr>
        <w:pStyle w:val="ListBullet"/>
        <w:ind w:left="360"/>
      </w:pPr>
      <w:r>
        <w:rPr>
          <w:b/>
        </w:rPr>
        <w:t xml:space="preserve">Spices / Flavor Companions: </w:t>
      </w:r>
      <w:r>
        <w:t>Lime, basil, black pepper, oregano.</w:t>
      </w:r>
    </w:p>
    <w:p>
      <w:pPr>
        <w:pStyle w:val="ListBullet"/>
        <w:ind w:left="360"/>
      </w:pPr>
      <w:r>
        <w:rPr>
          <w:b/>
        </w:rPr>
        <w:t xml:space="preserve">Cheeses: </w:t>
      </w:r>
      <w:r>
        <w:t>Cotija, queso fresco, aged goat cheese.</w:t>
      </w:r>
    </w:p>
    <w:p>
      <w:pPr>
        <w:pStyle w:val="ListBullet"/>
        <w:ind w:left="360"/>
      </w:pPr>
      <w:r>
        <w:rPr>
          <w:b/>
        </w:rPr>
        <w:t xml:space="preserve">Cuisines: </w:t>
      </w:r>
      <w:r>
        <w:t>Traditional Mexican, additive-free agave tasting, savory seafood.</w:t>
      </w:r>
    </w:p>
    <w:p>
      <w:pPr>
        <w:spacing w:after="0" w:before="0"/>
      </w:pPr>
      <w:r>
        <w:rPr>
          <w:b/>
        </w:rPr>
        <w:t xml:space="preserve">Notable Signature Traits: </w:t>
      </w:r>
      <w:r>
        <w:t>Classic tahona-style, old-school tequila character with savory olive-brine notes.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Fortaleza Reposado</w:t>
      </w:r>
    </w:p>
    <w:p>
      <w:pPr>
        <w:spacing w:after="0" w:before="0"/>
      </w:pPr>
      <w:r>
        <w:rPr>
          <w:b/>
        </w:rPr>
        <w:t xml:space="preserve">Name: </w:t>
      </w:r>
      <w:r>
        <w:t>Fortaleza Reposado</w:t>
      </w:r>
    </w:p>
    <w:p>
      <w:pPr>
        <w:spacing w:after="0" w:before="0"/>
      </w:pPr>
      <w:r>
        <w:rPr>
          <w:b/>
        </w:rPr>
        <w:t xml:space="preserve">Category: </w:t>
      </w:r>
      <w:r>
        <w:t>Tequila</w:t>
      </w:r>
    </w:p>
    <w:p>
      <w:pPr>
        <w:spacing w:after="0" w:before="0"/>
      </w:pPr>
      <w:r>
        <w:rPr>
          <w:b/>
        </w:rPr>
        <w:t xml:space="preserve">Subtype / Varietal: </w:t>
      </w:r>
      <w:r>
        <w:t>Reposado tequila</w:t>
      </w:r>
    </w:p>
    <w:p>
      <w:pPr>
        <w:spacing w:after="0" w:before="0"/>
      </w:pPr>
      <w:r>
        <w:rPr>
          <w:b/>
        </w:rPr>
        <w:t xml:space="preserve">Producer: </w:t>
      </w:r>
      <w:r>
        <w:t>Tequila Fortaleza</w:t>
      </w:r>
    </w:p>
    <w:p>
      <w:pPr>
        <w:spacing w:after="0" w:before="0"/>
      </w:pPr>
      <w:r>
        <w:rPr>
          <w:b/>
        </w:rPr>
        <w:t xml:space="preserve">Region / Origin: </w:t>
      </w:r>
      <w:r>
        <w:t>Tequila Valley, Jalisco, Mexico</w:t>
      </w:r>
    </w:p>
    <w:p>
      <w:pPr>
        <w:spacing w:after="0" w:before="0"/>
      </w:pPr>
      <w:r>
        <w:rPr>
          <w:b/>
        </w:rPr>
        <w:t xml:space="preserve">ABV / Strength: </w:t>
      </w:r>
      <w:r>
        <w:t>40% ABV</w:t>
      </w:r>
    </w:p>
    <w:p>
      <w:pPr>
        <w:spacing w:after="0" w:before="0"/>
      </w:pPr>
      <w:r>
        <w:rPr>
          <w:b/>
        </w:rPr>
        <w:t xml:space="preserve">Aroma Notes: </w:t>
      </w:r>
      <w:r>
        <w:t>Citrus, caramel, butter, cooked agave, sage.</w:t>
      </w:r>
    </w:p>
    <w:p>
      <w:pPr>
        <w:spacing w:after="0" w:before="0"/>
      </w:pPr>
      <w:r>
        <w:rPr>
          <w:b/>
        </w:rPr>
        <w:t xml:space="preserve">Flavor Profile: </w:t>
      </w:r>
      <w:r>
        <w:t>Balanced reposado with cooked agave, vanilla, apple, earth, cinnamon, and caramel over savory agave depth.</w:t>
      </w:r>
    </w:p>
    <w:p>
      <w:pPr>
        <w:spacing w:after="0" w:before="0"/>
      </w:pPr>
      <w:r>
        <w:rPr>
          <w:b/>
        </w:rPr>
        <w:t xml:space="preserve">Body / Texture: </w:t>
      </w:r>
      <w:r>
        <w:t>Medium to full body; oily and rich.</w:t>
      </w:r>
    </w:p>
    <w:p>
      <w:pPr>
        <w:spacing w:after="0" w:before="0"/>
      </w:pPr>
      <w:r>
        <w:rPr>
          <w:b/>
        </w:rPr>
        <w:t xml:space="preserve">Finish: </w:t>
      </w:r>
      <w:r>
        <w:t>Long, rich finish with delicate spice and lingering agave.</w:t>
      </w:r>
    </w:p>
    <w:p>
      <w:pPr>
        <w:spacing w:after="0"/>
      </w:pPr>
      <w:r>
        <w:rPr>
          <w:b/>
        </w:rPr>
        <w:t>Pairings:</w:t>
      </w:r>
    </w:p>
    <w:p>
      <w:pPr>
        <w:pStyle w:val="ListBullet"/>
        <w:ind w:left="360"/>
      </w:pPr>
      <w:r>
        <w:rPr>
          <w:b/>
        </w:rPr>
        <w:t xml:space="preserve">Proteins: </w:t>
      </w:r>
      <w:r>
        <w:t>Pork tacos, roast chicken, grilled mushrooms, salmon.</w:t>
      </w:r>
    </w:p>
    <w:p>
      <w:pPr>
        <w:pStyle w:val="ListBullet"/>
        <w:ind w:left="360"/>
      </w:pPr>
      <w:r>
        <w:rPr>
          <w:b/>
        </w:rPr>
        <w:t xml:space="preserve">Spices / Flavor Companions: </w:t>
      </w:r>
      <w:r>
        <w:t>Sage, cinnamon, orange peel, black pepper.</w:t>
      </w:r>
    </w:p>
    <w:p>
      <w:pPr>
        <w:pStyle w:val="ListBullet"/>
        <w:ind w:left="360"/>
      </w:pPr>
      <w:r>
        <w:rPr>
          <w:b/>
        </w:rPr>
        <w:t xml:space="preserve">Cheeses: </w:t>
      </w:r>
      <w:r>
        <w:t>Oaxaca cheese, manchego, gouda.</w:t>
      </w:r>
    </w:p>
    <w:p>
      <w:pPr>
        <w:pStyle w:val="ListBullet"/>
        <w:ind w:left="360"/>
      </w:pPr>
      <w:r>
        <w:rPr>
          <w:b/>
        </w:rPr>
        <w:t xml:space="preserve">Cuisines: </w:t>
      </w:r>
      <w:r>
        <w:t>Traditional Mexican and wood-fired dishes.</w:t>
      </w:r>
    </w:p>
    <w:p>
      <w:pPr>
        <w:spacing w:after="0" w:before="0"/>
      </w:pPr>
      <w:r>
        <w:rPr>
          <w:b/>
        </w:rPr>
        <w:t xml:space="preserve">Notable Signature Traits: </w:t>
      </w:r>
      <w:r>
        <w:t>Keeps strong agave identity even with buttery-caramel reposado notes.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Fortaleza Añejo</w:t>
      </w:r>
    </w:p>
    <w:p>
      <w:pPr>
        <w:spacing w:after="0" w:before="0"/>
      </w:pPr>
      <w:r>
        <w:rPr>
          <w:b/>
        </w:rPr>
        <w:t xml:space="preserve">Name: </w:t>
      </w:r>
      <w:r>
        <w:t>Fortaleza Añejo</w:t>
      </w:r>
    </w:p>
    <w:p>
      <w:pPr>
        <w:spacing w:after="0" w:before="0"/>
      </w:pPr>
      <w:r>
        <w:rPr>
          <w:b/>
        </w:rPr>
        <w:t xml:space="preserve">Category: </w:t>
      </w:r>
      <w:r>
        <w:t>Tequila</w:t>
      </w:r>
    </w:p>
    <w:p>
      <w:pPr>
        <w:spacing w:after="0" w:before="0"/>
      </w:pPr>
      <w:r>
        <w:rPr>
          <w:b/>
        </w:rPr>
        <w:t xml:space="preserve">Subtype / Varietal: </w:t>
      </w:r>
      <w:r>
        <w:t>Añejo tequila</w:t>
      </w:r>
    </w:p>
    <w:p>
      <w:pPr>
        <w:spacing w:after="0" w:before="0"/>
      </w:pPr>
      <w:r>
        <w:rPr>
          <w:b/>
        </w:rPr>
        <w:t xml:space="preserve">Producer: </w:t>
      </w:r>
      <w:r>
        <w:t>Tequila Fortaleza</w:t>
      </w:r>
    </w:p>
    <w:p>
      <w:pPr>
        <w:spacing w:after="0" w:before="0"/>
      </w:pPr>
      <w:r>
        <w:rPr>
          <w:b/>
        </w:rPr>
        <w:t xml:space="preserve">Region / Origin: </w:t>
      </w:r>
      <w:r>
        <w:t>Tequila Valley, Jalisco, Mexico</w:t>
      </w:r>
    </w:p>
    <w:p>
      <w:pPr>
        <w:spacing w:after="0" w:before="0"/>
      </w:pPr>
      <w:r>
        <w:rPr>
          <w:b/>
        </w:rPr>
        <w:t xml:space="preserve">ABV / Strength: </w:t>
      </w:r>
      <w:r>
        <w:t>40% ABV</w:t>
      </w:r>
    </w:p>
    <w:p>
      <w:pPr>
        <w:spacing w:after="0" w:before="0"/>
      </w:pPr>
      <w:r>
        <w:rPr>
          <w:b/>
        </w:rPr>
        <w:t xml:space="preserve">Aroma Notes: </w:t>
      </w:r>
      <w:r>
        <w:t>Caramel, vanilla, butterscotch, cooked agave, raisin, light cinnamon.</w:t>
      </w:r>
    </w:p>
    <w:p>
      <w:pPr>
        <w:spacing w:after="0" w:before="0"/>
      </w:pPr>
      <w:r>
        <w:rPr>
          <w:b/>
        </w:rPr>
        <w:t xml:space="preserve">Flavor Profile: </w:t>
      </w:r>
      <w:r>
        <w:t>Chewy, oily añejo with caramel, butterscotch, agave, dry cinnamon oak, and faint tropical fruit.</w:t>
      </w:r>
    </w:p>
    <w:p>
      <w:pPr>
        <w:spacing w:after="0" w:before="0"/>
      </w:pPr>
      <w:r>
        <w:rPr>
          <w:b/>
        </w:rPr>
        <w:t xml:space="preserve">Body / Texture: </w:t>
      </w:r>
      <w:r>
        <w:t>Full body; rich and oily.</w:t>
      </w:r>
    </w:p>
    <w:p>
      <w:pPr>
        <w:spacing w:after="0" w:before="0"/>
      </w:pPr>
      <w:r>
        <w:rPr>
          <w:b/>
        </w:rPr>
        <w:t xml:space="preserve">Finish: </w:t>
      </w:r>
      <w:r>
        <w:t>Long finish with spice, toasted oak, agave, and dried fruit.</w:t>
      </w:r>
    </w:p>
    <w:p>
      <w:pPr>
        <w:spacing w:after="0"/>
      </w:pPr>
      <w:r>
        <w:rPr>
          <w:b/>
        </w:rPr>
        <w:t>Pairings:</w:t>
      </w:r>
    </w:p>
    <w:p>
      <w:pPr>
        <w:pStyle w:val="ListBullet"/>
        <w:ind w:left="360"/>
      </w:pPr>
      <w:r>
        <w:rPr>
          <w:b/>
        </w:rPr>
        <w:t xml:space="preserve">Proteins: </w:t>
      </w:r>
      <w:r>
        <w:t>Steak, duck, pork shoulder, mole poblano.</w:t>
      </w:r>
    </w:p>
    <w:p>
      <w:pPr>
        <w:pStyle w:val="ListBullet"/>
        <w:ind w:left="360"/>
      </w:pPr>
      <w:r>
        <w:rPr>
          <w:b/>
        </w:rPr>
        <w:t xml:space="preserve">Spices / Flavor Companions: </w:t>
      </w:r>
      <w:r>
        <w:t>Cinnamon, nutmeg, orange blossom, vanilla.</w:t>
      </w:r>
    </w:p>
    <w:p>
      <w:pPr>
        <w:pStyle w:val="ListBullet"/>
        <w:ind w:left="360"/>
      </w:pPr>
      <w:r>
        <w:rPr>
          <w:b/>
        </w:rPr>
        <w:t xml:space="preserve">Cheeses: </w:t>
      </w:r>
      <w:r>
        <w:t>Aged manchego, gouda viejo, mimolette.</w:t>
      </w:r>
    </w:p>
    <w:p>
      <w:pPr>
        <w:pStyle w:val="ListBullet"/>
        <w:ind w:left="360"/>
      </w:pPr>
      <w:r>
        <w:rPr>
          <w:b/>
        </w:rPr>
        <w:t xml:space="preserve">Cuisines: </w:t>
      </w:r>
      <w:r>
        <w:t>Traditional sipping, rich Mexican fare.</w:t>
      </w:r>
    </w:p>
    <w:p>
      <w:pPr>
        <w:spacing w:after="0" w:before="0"/>
      </w:pPr>
      <w:r>
        <w:rPr>
          <w:b/>
        </w:rPr>
        <w:t xml:space="preserve">Notable Signature Traits: </w:t>
      </w:r>
      <w:r>
        <w:t>Old-school tequila soul remains intact beneath the oak; not just a barrel-driven añejo.</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Ghost Tequila</w:t>
      </w:r>
    </w:p>
    <w:p>
      <w:pPr>
        <w:spacing w:after="0" w:before="0"/>
      </w:pPr>
      <w:r>
        <w:rPr>
          <w:b/>
        </w:rPr>
        <w:t xml:space="preserve">Name: </w:t>
      </w:r>
      <w:r>
        <w:t>Ghost Blanco Tequila</w:t>
      </w:r>
    </w:p>
    <w:p>
      <w:pPr>
        <w:spacing w:after="0" w:before="0"/>
      </w:pPr>
      <w:r>
        <w:rPr>
          <w:b/>
        </w:rPr>
        <w:t xml:space="preserve">Category: </w:t>
      </w:r>
      <w:r>
        <w:t>Tequila</w:t>
      </w:r>
    </w:p>
    <w:p>
      <w:pPr>
        <w:spacing w:after="0" w:before="0"/>
      </w:pPr>
      <w:r>
        <w:rPr>
          <w:b/>
        </w:rPr>
        <w:t xml:space="preserve">Subtype / Varietal: </w:t>
      </w:r>
      <w:r>
        <w:t>Ghost-pepper-infused blanco tequila; likely core expression</w:t>
      </w:r>
    </w:p>
    <w:p>
      <w:pPr>
        <w:spacing w:after="0" w:before="0"/>
      </w:pPr>
      <w:r>
        <w:rPr>
          <w:b/>
        </w:rPr>
        <w:t xml:space="preserve">Producer: </w:t>
      </w:r>
      <w:r>
        <w:t>Ghost Tequila</w:t>
      </w:r>
    </w:p>
    <w:p>
      <w:pPr>
        <w:spacing w:after="0" w:before="0"/>
      </w:pPr>
      <w:r>
        <w:rPr>
          <w:b/>
        </w:rPr>
        <w:t xml:space="preserve">Region / Origin: </w:t>
      </w:r>
      <w:r>
        <w:t>Jalisco, Mexico</w:t>
      </w:r>
    </w:p>
    <w:p>
      <w:pPr>
        <w:spacing w:after="0" w:before="0"/>
      </w:pPr>
      <w:r>
        <w:rPr>
          <w:b/>
        </w:rPr>
        <w:t xml:space="preserve">ABV / Strength: </w:t>
      </w:r>
      <w:r>
        <w:t>40% ABV</w:t>
      </w:r>
    </w:p>
    <w:p>
      <w:pPr>
        <w:spacing w:after="0" w:before="0"/>
      </w:pPr>
      <w:r>
        <w:rPr>
          <w:b/>
        </w:rPr>
        <w:t xml:space="preserve">Aroma Notes: </w:t>
      </w:r>
      <w:r>
        <w:t>Citrus, sweet cooked agave, light spice, faint fruit.</w:t>
      </w:r>
    </w:p>
    <w:p>
      <w:pPr>
        <w:spacing w:after="0" w:before="0"/>
      </w:pPr>
      <w:r>
        <w:rPr>
          <w:b/>
        </w:rPr>
        <w:t xml:space="preserve">Flavor Profile: </w:t>
      </w:r>
      <w:r>
        <w:t>Sweet cooked agave and citrus arrive first, then a clean ghost-pepper heat builds without becoming scorched.</w:t>
      </w:r>
    </w:p>
    <w:p>
      <w:pPr>
        <w:spacing w:after="0" w:before="0"/>
      </w:pPr>
      <w:r>
        <w:rPr>
          <w:b/>
        </w:rPr>
        <w:t xml:space="preserve">Body / Texture: </w:t>
      </w:r>
      <w:r>
        <w:t>Medium body; silky with capsicum lift.</w:t>
      </w:r>
    </w:p>
    <w:p>
      <w:pPr>
        <w:spacing w:after="0" w:before="0"/>
      </w:pPr>
      <w:r>
        <w:rPr>
          <w:b/>
        </w:rPr>
        <w:t xml:space="preserve">Finish: </w:t>
      </w:r>
      <w:r>
        <w:t>Heat flashes then fades into a smooth, lightly citric finish.</w:t>
      </w:r>
    </w:p>
    <w:p>
      <w:pPr>
        <w:spacing w:after="0"/>
      </w:pPr>
      <w:r>
        <w:rPr>
          <w:b/>
        </w:rPr>
        <w:t>Pairings:</w:t>
      </w:r>
    </w:p>
    <w:p>
      <w:pPr>
        <w:pStyle w:val="ListBullet"/>
        <w:ind w:left="360"/>
      </w:pPr>
      <w:r>
        <w:rPr>
          <w:b/>
        </w:rPr>
        <w:t xml:space="preserve">Proteins: </w:t>
      </w:r>
      <w:r>
        <w:t>Shrimp tacos, grilled chicken, pork carnitas, spicy street corn.</w:t>
      </w:r>
    </w:p>
    <w:p>
      <w:pPr>
        <w:pStyle w:val="ListBullet"/>
        <w:ind w:left="360"/>
      </w:pPr>
      <w:r>
        <w:rPr>
          <w:b/>
        </w:rPr>
        <w:t xml:space="preserve">Spices / Flavor Companions: </w:t>
      </w:r>
      <w:r>
        <w:t>Ghost pepper, lime, cilantro, smoked salt.</w:t>
      </w:r>
    </w:p>
    <w:p>
      <w:pPr>
        <w:pStyle w:val="ListBullet"/>
        <w:ind w:left="360"/>
      </w:pPr>
      <w:r>
        <w:rPr>
          <w:b/>
        </w:rPr>
        <w:t xml:space="preserve">Cheeses: </w:t>
      </w:r>
      <w:r>
        <w:t>Cotija, queso fresco, pepper jack.</w:t>
      </w:r>
    </w:p>
    <w:p>
      <w:pPr>
        <w:pStyle w:val="ListBullet"/>
        <w:ind w:left="360"/>
      </w:pPr>
      <w:r>
        <w:rPr>
          <w:b/>
        </w:rPr>
        <w:t xml:space="preserve">Cuisines: </w:t>
      </w:r>
      <w:r>
        <w:t>Spicy Mexican-American, margarita service, bar snacks.</w:t>
      </w:r>
    </w:p>
    <w:p>
      <w:pPr>
        <w:spacing w:after="0" w:before="0"/>
      </w:pPr>
      <w:r>
        <w:rPr>
          <w:b/>
        </w:rPr>
        <w:t xml:space="preserve">Notable Signature Traits: </w:t>
      </w:r>
      <w:r>
        <w:t>Pepper-infused profile is the defining trait; spice is part of the tasting arc, not just a garnish idea.</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Medium</w:t>
      </w:r>
    </w:p>
    <w:p>
      <w:pPr>
        <w:pStyle w:val="ListBullet"/>
        <w:ind w:left="360"/>
      </w:pPr>
      <w:r>
        <w:rPr>
          <w:b/>
        </w:rPr>
        <w:t xml:space="preserve">Product-specific or category-level: </w:t>
      </w:r>
      <w:r>
        <w:t>Product-specific</w:t>
      </w:r>
    </w:p>
    <w:p>
      <w:pPr>
        <w:pStyle w:val="ListBullet"/>
        <w:ind w:left="360"/>
      </w:pPr>
      <w:r>
        <w:rPr>
          <w:b/>
        </w:rPr>
        <w:t xml:space="preserve">Ambiguity status: </w:t>
      </w:r>
      <w:r>
        <w:t>Ambiguous entry; profiled Ghost Blanco because the list named the brand rather than a specific expression.</w:t>
      </w:r>
    </w:p>
    <w:p>
      <w:pPr>
        <w:pStyle w:val="Heading2"/>
        <w:spacing w:before="160" w:after="40"/>
      </w:pPr>
      <w:r>
        <w:t>Herradura Blanco</w:t>
      </w:r>
    </w:p>
    <w:p>
      <w:pPr>
        <w:spacing w:after="0" w:before="0"/>
      </w:pPr>
      <w:r>
        <w:rPr>
          <w:b/>
        </w:rPr>
        <w:t xml:space="preserve">Name: </w:t>
      </w:r>
      <w:r>
        <w:t>Herradura Blanco</w:t>
      </w:r>
    </w:p>
    <w:p>
      <w:pPr>
        <w:spacing w:after="0" w:before="0"/>
      </w:pPr>
      <w:r>
        <w:rPr>
          <w:b/>
        </w:rPr>
        <w:t xml:space="preserve">Category: </w:t>
      </w:r>
      <w:r>
        <w:t>Tequila</w:t>
      </w:r>
    </w:p>
    <w:p>
      <w:pPr>
        <w:spacing w:after="0" w:before="0"/>
      </w:pPr>
      <w:r>
        <w:rPr>
          <w:b/>
        </w:rPr>
        <w:t xml:space="preserve">Subtype / Varietal: </w:t>
      </w:r>
      <w:r>
        <w:t>Blanco tequila</w:t>
      </w:r>
    </w:p>
    <w:p>
      <w:pPr>
        <w:spacing w:after="0" w:before="0"/>
      </w:pPr>
      <w:r>
        <w:rPr>
          <w:b/>
        </w:rPr>
        <w:t xml:space="preserve">Producer: </w:t>
      </w:r>
      <w:r>
        <w:t>Tequila Herradura</w:t>
      </w:r>
    </w:p>
    <w:p>
      <w:pPr>
        <w:spacing w:after="0" w:before="0"/>
      </w:pPr>
      <w:r>
        <w:rPr>
          <w:b/>
        </w:rPr>
        <w:t xml:space="preserve">Region / Origin: </w:t>
      </w:r>
      <w:r>
        <w:t>Amatitán, Jalisco, Mexico</w:t>
      </w:r>
    </w:p>
    <w:p>
      <w:pPr>
        <w:spacing w:after="0" w:before="0"/>
      </w:pPr>
      <w:r>
        <w:rPr>
          <w:b/>
        </w:rPr>
        <w:t xml:space="preserve">ABV / Strength: </w:t>
      </w:r>
      <w:r>
        <w:t>40% ABV</w:t>
      </w:r>
    </w:p>
    <w:p>
      <w:pPr>
        <w:spacing w:after="0" w:before="0"/>
      </w:pPr>
      <w:r>
        <w:rPr>
          <w:b/>
        </w:rPr>
        <w:t xml:space="preserve">Aroma Notes: </w:t>
      </w:r>
      <w:r>
        <w:t>Agave, herbs, citrus fruit, fresh fruit, light spice.</w:t>
      </w:r>
    </w:p>
    <w:p>
      <w:pPr>
        <w:spacing w:after="0" w:before="0"/>
      </w:pPr>
      <w:r>
        <w:rPr>
          <w:b/>
        </w:rPr>
        <w:t xml:space="preserve">Flavor Profile: </w:t>
      </w:r>
      <w:r>
        <w:t>Roasted and fresh agave mingle with herbs, citrus, light vanilla-oak echo, and peppery spice.</w:t>
      </w:r>
    </w:p>
    <w:p>
      <w:pPr>
        <w:spacing w:after="0" w:before="0"/>
      </w:pPr>
      <w:r>
        <w:rPr>
          <w:b/>
        </w:rPr>
        <w:t xml:space="preserve">Body / Texture: </w:t>
      </w:r>
      <w:r>
        <w:t>Medium body; slightly oily.</w:t>
      </w:r>
    </w:p>
    <w:p>
      <w:pPr>
        <w:spacing w:after="0" w:before="0"/>
      </w:pPr>
      <w:r>
        <w:rPr>
          <w:b/>
        </w:rPr>
        <w:t xml:space="preserve">Finish: </w:t>
      </w:r>
      <w:r>
        <w:t>Sweet, persistent finish with citrus and spice.</w:t>
      </w:r>
    </w:p>
    <w:p>
      <w:pPr>
        <w:spacing w:after="0"/>
      </w:pPr>
      <w:r>
        <w:rPr>
          <w:b/>
        </w:rPr>
        <w:t>Pairings:</w:t>
      </w:r>
    </w:p>
    <w:p>
      <w:pPr>
        <w:pStyle w:val="ListBullet"/>
        <w:ind w:left="360"/>
      </w:pPr>
      <w:r>
        <w:rPr>
          <w:b/>
        </w:rPr>
        <w:t xml:space="preserve">Proteins: </w:t>
      </w:r>
      <w:r>
        <w:t>Fish tacos, grilled shrimp, chicken tinga, ceviche.</w:t>
      </w:r>
    </w:p>
    <w:p>
      <w:pPr>
        <w:pStyle w:val="ListBullet"/>
        <w:ind w:left="360"/>
      </w:pPr>
      <w:r>
        <w:rPr>
          <w:b/>
        </w:rPr>
        <w:t xml:space="preserve">Spices / Flavor Companions: </w:t>
      </w:r>
      <w:r>
        <w:t>Citrus zest, herbs, pepper, oregano.</w:t>
      </w:r>
    </w:p>
    <w:p>
      <w:pPr>
        <w:pStyle w:val="ListBullet"/>
        <w:ind w:left="360"/>
      </w:pPr>
      <w:r>
        <w:rPr>
          <w:b/>
        </w:rPr>
        <w:t xml:space="preserve">Cheeses: </w:t>
      </w:r>
      <w:r>
        <w:t>Queso fresco, cotija, chèvre.</w:t>
      </w:r>
    </w:p>
    <w:p>
      <w:pPr>
        <w:pStyle w:val="ListBullet"/>
        <w:ind w:left="360"/>
      </w:pPr>
      <w:r>
        <w:rPr>
          <w:b/>
        </w:rPr>
        <w:t xml:space="preserve">Cuisines: </w:t>
      </w:r>
      <w:r>
        <w:t>Traditional Mexican, grilled seafood, savory cocktails.</w:t>
      </w:r>
    </w:p>
    <w:p>
      <w:pPr>
        <w:spacing w:after="0" w:before="0"/>
      </w:pPr>
      <w:r>
        <w:rPr>
          <w:b/>
        </w:rPr>
        <w:t xml:space="preserve">Notable Signature Traits: </w:t>
      </w:r>
      <w:r>
        <w:t>Shows a touch of oak influence and toast even as a blanco, adding depth.</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Herradura Reposado</w:t>
      </w:r>
    </w:p>
    <w:p>
      <w:pPr>
        <w:spacing w:after="0" w:before="0"/>
      </w:pPr>
      <w:r>
        <w:rPr>
          <w:b/>
        </w:rPr>
        <w:t xml:space="preserve">Name: </w:t>
      </w:r>
      <w:r>
        <w:t>Herradura Reposado</w:t>
      </w:r>
    </w:p>
    <w:p>
      <w:pPr>
        <w:spacing w:after="0" w:before="0"/>
      </w:pPr>
      <w:r>
        <w:rPr>
          <w:b/>
        </w:rPr>
        <w:t xml:space="preserve">Category: </w:t>
      </w:r>
      <w:r>
        <w:t>Tequila</w:t>
      </w:r>
    </w:p>
    <w:p>
      <w:pPr>
        <w:spacing w:after="0" w:before="0"/>
      </w:pPr>
      <w:r>
        <w:rPr>
          <w:b/>
        </w:rPr>
        <w:t xml:space="preserve">Subtype / Varietal: </w:t>
      </w:r>
      <w:r>
        <w:t>Reposado tequila</w:t>
      </w:r>
    </w:p>
    <w:p>
      <w:pPr>
        <w:spacing w:after="0" w:before="0"/>
      </w:pPr>
      <w:r>
        <w:rPr>
          <w:b/>
        </w:rPr>
        <w:t xml:space="preserve">Producer: </w:t>
      </w:r>
      <w:r>
        <w:t>Tequila Herradura</w:t>
      </w:r>
    </w:p>
    <w:p>
      <w:pPr>
        <w:spacing w:after="0" w:before="0"/>
      </w:pPr>
      <w:r>
        <w:rPr>
          <w:b/>
        </w:rPr>
        <w:t xml:space="preserve">Region / Origin: </w:t>
      </w:r>
      <w:r>
        <w:t>Amatitán, Jalisco, Mexico</w:t>
      </w:r>
    </w:p>
    <w:p>
      <w:pPr>
        <w:spacing w:after="0" w:before="0"/>
      </w:pPr>
      <w:r>
        <w:rPr>
          <w:b/>
        </w:rPr>
        <w:t xml:space="preserve">ABV / Strength: </w:t>
      </w:r>
      <w:r>
        <w:t>40% ABV</w:t>
      </w:r>
    </w:p>
    <w:p>
      <w:pPr>
        <w:spacing w:after="0" w:before="0"/>
      </w:pPr>
      <w:r>
        <w:rPr>
          <w:b/>
        </w:rPr>
        <w:t xml:space="preserve">Aroma Notes: </w:t>
      </w:r>
      <w:r>
        <w:t>Herbal agave, warm wood, vanilla, anise, dried fruit.</w:t>
      </w:r>
    </w:p>
    <w:p>
      <w:pPr>
        <w:spacing w:after="0" w:before="0"/>
      </w:pPr>
      <w:r>
        <w:rPr>
          <w:b/>
        </w:rPr>
        <w:t xml:space="preserve">Flavor Profile: </w:t>
      </w:r>
      <w:r>
        <w:t>Buttery agave with vanilla, anise, dried fruit, and autumn spice over long oak aging.</w:t>
      </w:r>
    </w:p>
    <w:p>
      <w:pPr>
        <w:spacing w:after="0" w:before="0"/>
      </w:pPr>
      <w:r>
        <w:rPr>
          <w:b/>
        </w:rPr>
        <w:t xml:space="preserve">Body / Texture: </w:t>
      </w:r>
      <w:r>
        <w:t>Medium to full body; velvety and rounded.</w:t>
      </w:r>
    </w:p>
    <w:p>
      <w:pPr>
        <w:spacing w:after="0" w:before="0"/>
      </w:pPr>
      <w:r>
        <w:rPr>
          <w:b/>
        </w:rPr>
        <w:t xml:space="preserve">Finish: </w:t>
      </w:r>
      <w:r>
        <w:t>Smooth sweet finish with butterscotch and gentle spice.</w:t>
      </w:r>
    </w:p>
    <w:p>
      <w:pPr>
        <w:spacing w:after="0"/>
      </w:pPr>
      <w:r>
        <w:rPr>
          <w:b/>
        </w:rPr>
        <w:t>Pairings:</w:t>
      </w:r>
    </w:p>
    <w:p>
      <w:pPr>
        <w:pStyle w:val="ListBullet"/>
        <w:ind w:left="360"/>
      </w:pPr>
      <w:r>
        <w:rPr>
          <w:b/>
        </w:rPr>
        <w:t xml:space="preserve">Proteins: </w:t>
      </w:r>
      <w:r>
        <w:t>Pork loin, roast chicken, turkey mole, grilled salmon.</w:t>
      </w:r>
    </w:p>
    <w:p>
      <w:pPr>
        <w:pStyle w:val="ListBullet"/>
        <w:ind w:left="360"/>
      </w:pPr>
      <w:r>
        <w:rPr>
          <w:b/>
        </w:rPr>
        <w:t xml:space="preserve">Spices / Flavor Companions: </w:t>
      </w:r>
      <w:r>
        <w:t>Anise, vanilla, cinnamon, orange peel.</w:t>
      </w:r>
    </w:p>
    <w:p>
      <w:pPr>
        <w:pStyle w:val="ListBullet"/>
        <w:ind w:left="360"/>
      </w:pPr>
      <w:r>
        <w:rPr>
          <w:b/>
        </w:rPr>
        <w:t xml:space="preserve">Cheeses: </w:t>
      </w:r>
      <w:r>
        <w:t>Young manchego, gouda, Oaxaca cheese.</w:t>
      </w:r>
    </w:p>
    <w:p>
      <w:pPr>
        <w:pStyle w:val="ListBullet"/>
        <w:ind w:left="360"/>
      </w:pPr>
      <w:r>
        <w:rPr>
          <w:b/>
        </w:rPr>
        <w:t xml:space="preserve">Cuisines: </w:t>
      </w:r>
      <w:r>
        <w:t>Classic Mexican, oak-friendly sipping, richer cocktails.</w:t>
      </w:r>
    </w:p>
    <w:p>
      <w:pPr>
        <w:spacing w:after="0" w:before="0"/>
      </w:pPr>
      <w:r>
        <w:rPr>
          <w:b/>
        </w:rPr>
        <w:t xml:space="preserve">Notable Signature Traits: </w:t>
      </w:r>
      <w:r>
        <w:t>11 months in oak gives it a richer reposado identity than the minimum-style category norm.</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Herradura Añejo</w:t>
      </w:r>
    </w:p>
    <w:p>
      <w:pPr>
        <w:spacing w:after="0" w:before="0"/>
      </w:pPr>
      <w:r>
        <w:rPr>
          <w:b/>
        </w:rPr>
        <w:t xml:space="preserve">Name: </w:t>
      </w:r>
      <w:r>
        <w:t>Herradura Añejo</w:t>
      </w:r>
    </w:p>
    <w:p>
      <w:pPr>
        <w:spacing w:after="0" w:before="0"/>
      </w:pPr>
      <w:r>
        <w:rPr>
          <w:b/>
        </w:rPr>
        <w:t xml:space="preserve">Category: </w:t>
      </w:r>
      <w:r>
        <w:t>Tequila</w:t>
      </w:r>
    </w:p>
    <w:p>
      <w:pPr>
        <w:spacing w:after="0" w:before="0"/>
      </w:pPr>
      <w:r>
        <w:rPr>
          <w:b/>
        </w:rPr>
        <w:t xml:space="preserve">Subtype / Varietal: </w:t>
      </w:r>
      <w:r>
        <w:t>Añejo tequila</w:t>
      </w:r>
    </w:p>
    <w:p>
      <w:pPr>
        <w:spacing w:after="0" w:before="0"/>
      </w:pPr>
      <w:r>
        <w:rPr>
          <w:b/>
        </w:rPr>
        <w:t xml:space="preserve">Producer: </w:t>
      </w:r>
      <w:r>
        <w:t>Tequila Herradura</w:t>
      </w:r>
    </w:p>
    <w:p>
      <w:pPr>
        <w:spacing w:after="0" w:before="0"/>
      </w:pPr>
      <w:r>
        <w:rPr>
          <w:b/>
        </w:rPr>
        <w:t xml:space="preserve">Region / Origin: </w:t>
      </w:r>
      <w:r>
        <w:t>Amatitán, Jalisco, Mexico</w:t>
      </w:r>
    </w:p>
    <w:p>
      <w:pPr>
        <w:spacing w:after="0" w:before="0"/>
      </w:pPr>
      <w:r>
        <w:rPr>
          <w:b/>
        </w:rPr>
        <w:t xml:space="preserve">ABV / Strength: </w:t>
      </w:r>
      <w:r>
        <w:t>40% ABV</w:t>
      </w:r>
    </w:p>
    <w:p>
      <w:pPr>
        <w:spacing w:after="0" w:before="0"/>
      </w:pPr>
      <w:r>
        <w:rPr>
          <w:b/>
        </w:rPr>
        <w:t xml:space="preserve">Aroma Notes: </w:t>
      </w:r>
      <w:r>
        <w:t>Intense agave, toasted oak, candied nuts, cinnamon, citrus, caramel.</w:t>
      </w:r>
    </w:p>
    <w:p>
      <w:pPr>
        <w:spacing w:after="0" w:before="0"/>
      </w:pPr>
      <w:r>
        <w:rPr>
          <w:b/>
        </w:rPr>
        <w:t xml:space="preserve">Flavor Profile: </w:t>
      </w:r>
      <w:r>
        <w:t>Deep nutty caramel palate with pineapple/orange hints, cooked agave, vanilla-rich oak, and baking spice.</w:t>
      </w:r>
    </w:p>
    <w:p>
      <w:pPr>
        <w:spacing w:after="0" w:before="0"/>
      </w:pPr>
      <w:r>
        <w:rPr>
          <w:b/>
        </w:rPr>
        <w:t xml:space="preserve">Body / Texture: </w:t>
      </w:r>
      <w:r>
        <w:t>Full body; creamy and layered.</w:t>
      </w:r>
    </w:p>
    <w:p>
      <w:pPr>
        <w:spacing w:after="0" w:before="0"/>
      </w:pPr>
      <w:r>
        <w:rPr>
          <w:b/>
        </w:rPr>
        <w:t xml:space="preserve">Finish: </w:t>
      </w:r>
      <w:r>
        <w:t>Smooth, warm finish with sweet spice and dried fruit.</w:t>
      </w:r>
    </w:p>
    <w:p>
      <w:pPr>
        <w:spacing w:after="0"/>
      </w:pPr>
      <w:r>
        <w:rPr>
          <w:b/>
        </w:rPr>
        <w:t>Pairings:</w:t>
      </w:r>
    </w:p>
    <w:p>
      <w:pPr>
        <w:pStyle w:val="ListBullet"/>
        <w:ind w:left="360"/>
      </w:pPr>
      <w:r>
        <w:rPr>
          <w:b/>
        </w:rPr>
        <w:t xml:space="preserve">Proteins: </w:t>
      </w:r>
      <w:r>
        <w:t>Duck, steak, pork belly, mole negro.</w:t>
      </w:r>
    </w:p>
    <w:p>
      <w:pPr>
        <w:pStyle w:val="ListBullet"/>
        <w:ind w:left="360"/>
      </w:pPr>
      <w:r>
        <w:rPr>
          <w:b/>
        </w:rPr>
        <w:t xml:space="preserve">Spices / Flavor Companions: </w:t>
      </w:r>
      <w:r>
        <w:t>Cinnamon, nutmeg, citrus peel, toasted nut.</w:t>
      </w:r>
    </w:p>
    <w:p>
      <w:pPr>
        <w:pStyle w:val="ListBullet"/>
        <w:ind w:left="360"/>
      </w:pPr>
      <w:r>
        <w:rPr>
          <w:b/>
        </w:rPr>
        <w:t xml:space="preserve">Cheeses: </w:t>
      </w:r>
      <w:r>
        <w:t>Aged manchego, mimolette, aged gouda.</w:t>
      </w:r>
    </w:p>
    <w:p>
      <w:pPr>
        <w:pStyle w:val="ListBullet"/>
        <w:ind w:left="360"/>
      </w:pPr>
      <w:r>
        <w:rPr>
          <w:b/>
        </w:rPr>
        <w:t xml:space="preserve">Cuisines: </w:t>
      </w:r>
      <w:r>
        <w:t>Rich Mexican, steakhouse, contemplative sipping.</w:t>
      </w:r>
    </w:p>
    <w:p>
      <w:pPr>
        <w:spacing w:after="0" w:before="0"/>
      </w:pPr>
      <w:r>
        <w:rPr>
          <w:b/>
        </w:rPr>
        <w:t xml:space="preserve">Notable Signature Traits: </w:t>
      </w:r>
      <w:r>
        <w:t>Long oak aging gives it more dessert and nut tones without fully burying agave.</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Patron Silver</w:t>
      </w:r>
    </w:p>
    <w:p>
      <w:pPr>
        <w:spacing w:after="0" w:before="0"/>
      </w:pPr>
      <w:r>
        <w:rPr>
          <w:b/>
        </w:rPr>
        <w:t xml:space="preserve">Name: </w:t>
      </w:r>
      <w:r>
        <w:t>PATRÓN Silver</w:t>
      </w:r>
    </w:p>
    <w:p>
      <w:pPr>
        <w:spacing w:after="0" w:before="0"/>
      </w:pPr>
      <w:r>
        <w:rPr>
          <w:b/>
        </w:rPr>
        <w:t xml:space="preserve">Category: </w:t>
      </w:r>
      <w:r>
        <w:t>Tequila</w:t>
      </w:r>
    </w:p>
    <w:p>
      <w:pPr>
        <w:spacing w:after="0" w:before="0"/>
      </w:pPr>
      <w:r>
        <w:rPr>
          <w:b/>
        </w:rPr>
        <w:t xml:space="preserve">Subtype / Varietal: </w:t>
      </w:r>
      <w:r>
        <w:t>Silver tequila</w:t>
      </w:r>
    </w:p>
    <w:p>
      <w:pPr>
        <w:spacing w:after="0" w:before="0"/>
      </w:pPr>
      <w:r>
        <w:rPr>
          <w:b/>
        </w:rPr>
        <w:t xml:space="preserve">Producer: </w:t>
      </w:r>
      <w:r>
        <w:t>Patrón</w:t>
      </w:r>
    </w:p>
    <w:p>
      <w:pPr>
        <w:spacing w:after="0" w:before="0"/>
      </w:pPr>
      <w:r>
        <w:rPr>
          <w:b/>
        </w:rPr>
        <w:t xml:space="preserve">Region / Origin: </w:t>
      </w:r>
      <w:r>
        <w:t>Jalisco, Mexico</w:t>
      </w:r>
    </w:p>
    <w:p>
      <w:pPr>
        <w:spacing w:after="0" w:before="0"/>
      </w:pPr>
      <w:r>
        <w:rPr>
          <w:b/>
        </w:rPr>
        <w:t xml:space="preserve">ABV / Strength: </w:t>
      </w:r>
      <w:r>
        <w:t>40% ABV</w:t>
      </w:r>
    </w:p>
    <w:p>
      <w:pPr>
        <w:spacing w:after="0" w:before="0"/>
      </w:pPr>
      <w:r>
        <w:rPr>
          <w:b/>
        </w:rPr>
        <w:t xml:space="preserve">Aroma Notes: </w:t>
      </w:r>
      <w:r>
        <w:t>Fresh agave, fresh citrus, roasted agave undertones, light pepper.</w:t>
      </w:r>
    </w:p>
    <w:p>
      <w:pPr>
        <w:spacing w:after="0" w:before="0"/>
      </w:pPr>
      <w:r>
        <w:rPr>
          <w:b/>
        </w:rPr>
        <w:t xml:space="preserve">Flavor Profile: </w:t>
      </w:r>
      <w:r>
        <w:t>Sweet-smooth palate with fresh and baked agave, citrus, and a light peppery snap.</w:t>
      </w:r>
    </w:p>
    <w:p>
      <w:pPr>
        <w:spacing w:after="0" w:before="0"/>
      </w:pPr>
      <w:r>
        <w:rPr>
          <w:b/>
        </w:rPr>
        <w:t xml:space="preserve">Body / Texture: </w:t>
      </w:r>
      <w:r>
        <w:t>Medium body; polished and easy.</w:t>
      </w:r>
    </w:p>
    <w:p>
      <w:pPr>
        <w:spacing w:after="0" w:before="0"/>
      </w:pPr>
      <w:r>
        <w:rPr>
          <w:b/>
        </w:rPr>
        <w:t xml:space="preserve">Finish: </w:t>
      </w:r>
      <w:r>
        <w:t>Clean finish with pepper and agave lingering.</w:t>
      </w:r>
    </w:p>
    <w:p>
      <w:pPr>
        <w:spacing w:after="0"/>
      </w:pPr>
      <w:r>
        <w:rPr>
          <w:b/>
        </w:rPr>
        <w:t>Pairings:</w:t>
      </w:r>
    </w:p>
    <w:p>
      <w:pPr>
        <w:pStyle w:val="ListBullet"/>
        <w:ind w:left="360"/>
      </w:pPr>
      <w:r>
        <w:rPr>
          <w:b/>
        </w:rPr>
        <w:t xml:space="preserve">Proteins: </w:t>
      </w:r>
      <w:r>
        <w:t>Shrimp ceviche, fish tacos, roast chicken, guacamole.</w:t>
      </w:r>
    </w:p>
    <w:p>
      <w:pPr>
        <w:pStyle w:val="ListBullet"/>
        <w:ind w:left="360"/>
      </w:pPr>
      <w:r>
        <w:rPr>
          <w:b/>
        </w:rPr>
        <w:t xml:space="preserve">Spices / Flavor Companions: </w:t>
      </w:r>
      <w:r>
        <w:t>Lime, cilantro, white pepper, grapefruit zest.</w:t>
      </w:r>
    </w:p>
    <w:p>
      <w:pPr>
        <w:pStyle w:val="ListBullet"/>
        <w:ind w:left="360"/>
      </w:pPr>
      <w:r>
        <w:rPr>
          <w:b/>
        </w:rPr>
        <w:t xml:space="preserve">Cheeses: </w:t>
      </w:r>
      <w:r>
        <w:t>Queso fresco, panela, chèvre.</w:t>
      </w:r>
    </w:p>
    <w:p>
      <w:pPr>
        <w:pStyle w:val="ListBullet"/>
        <w:ind w:left="360"/>
      </w:pPr>
      <w:r>
        <w:rPr>
          <w:b/>
        </w:rPr>
        <w:t xml:space="preserve">Cuisines: </w:t>
      </w:r>
      <w:r>
        <w:t>Mainstream premium Mexican, classic Margarita service.</w:t>
      </w:r>
    </w:p>
    <w:p>
      <w:pPr>
        <w:spacing w:after="0" w:before="0"/>
      </w:pPr>
      <w:r>
        <w:rPr>
          <w:b/>
        </w:rPr>
        <w:t xml:space="preserve">Notable Signature Traits: </w:t>
      </w:r>
      <w:r>
        <w:t>A broadly appealing ultra-premium silver with less aggression than traditionalist blancos.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Patron Extra Añejo</w:t>
      </w:r>
    </w:p>
    <w:p>
      <w:pPr>
        <w:spacing w:after="0" w:before="0"/>
      </w:pPr>
      <w:r>
        <w:rPr>
          <w:b/>
        </w:rPr>
        <w:t xml:space="preserve">Name: </w:t>
      </w:r>
      <w:r>
        <w:t>PATRÓN Extra Añejo</w:t>
      </w:r>
    </w:p>
    <w:p>
      <w:pPr>
        <w:spacing w:after="0" w:before="0"/>
      </w:pPr>
      <w:r>
        <w:rPr>
          <w:b/>
        </w:rPr>
        <w:t xml:space="preserve">Category: </w:t>
      </w:r>
      <w:r>
        <w:t>Tequila</w:t>
      </w:r>
    </w:p>
    <w:p>
      <w:pPr>
        <w:spacing w:after="0" w:before="0"/>
      </w:pPr>
      <w:r>
        <w:rPr>
          <w:b/>
        </w:rPr>
        <w:t xml:space="preserve">Subtype / Varietal: </w:t>
      </w:r>
      <w:r>
        <w:t>Extra añejo tequila</w:t>
      </w:r>
    </w:p>
    <w:p>
      <w:pPr>
        <w:spacing w:after="0" w:before="0"/>
      </w:pPr>
      <w:r>
        <w:rPr>
          <w:b/>
        </w:rPr>
        <w:t xml:space="preserve">Producer: </w:t>
      </w:r>
      <w:r>
        <w:t>Patrón</w:t>
      </w:r>
    </w:p>
    <w:p>
      <w:pPr>
        <w:spacing w:after="0" w:before="0"/>
      </w:pPr>
      <w:r>
        <w:rPr>
          <w:b/>
        </w:rPr>
        <w:t xml:space="preserve">Region / Origin: </w:t>
      </w:r>
      <w:r>
        <w:t>Jalisco, Mexico</w:t>
      </w:r>
    </w:p>
    <w:p>
      <w:pPr>
        <w:spacing w:after="0" w:before="0"/>
      </w:pPr>
      <w:r>
        <w:rPr>
          <w:b/>
        </w:rPr>
        <w:t xml:space="preserve">ABV / Strength: </w:t>
      </w:r>
      <w:r>
        <w:t>40% ABV</w:t>
      </w:r>
    </w:p>
    <w:p>
      <w:pPr>
        <w:spacing w:after="0" w:before="0"/>
      </w:pPr>
      <w:r>
        <w:rPr>
          <w:b/>
        </w:rPr>
        <w:t xml:space="preserve">Aroma Notes: </w:t>
      </w:r>
      <w:r>
        <w:t>Almonds, baking spice, oak, dry fruit, vanilla, light banana.</w:t>
      </w:r>
    </w:p>
    <w:p>
      <w:pPr>
        <w:spacing w:after="0" w:before="0"/>
      </w:pPr>
      <w:r>
        <w:rPr>
          <w:b/>
        </w:rPr>
        <w:t xml:space="preserve">Flavor Profile: </w:t>
      </w:r>
      <w:r>
        <w:t>Richly complex with cinnamon, nutmeg, vanilla, honeyed fruit, light agave, and oak.</w:t>
      </w:r>
    </w:p>
    <w:p>
      <w:pPr>
        <w:spacing w:after="0" w:before="0"/>
      </w:pPr>
      <w:r>
        <w:rPr>
          <w:b/>
        </w:rPr>
        <w:t xml:space="preserve">Body / Texture: </w:t>
      </w:r>
      <w:r>
        <w:t>Full body; velvety and mature.</w:t>
      </w:r>
    </w:p>
    <w:p>
      <w:pPr>
        <w:spacing w:after="0" w:before="0"/>
      </w:pPr>
      <w:r>
        <w:rPr>
          <w:b/>
        </w:rPr>
        <w:t xml:space="preserve">Finish: </w:t>
      </w:r>
      <w:r>
        <w:t>Long finish with oak, vanilla, and dried fruit.</w:t>
      </w:r>
    </w:p>
    <w:p>
      <w:pPr>
        <w:spacing w:after="0"/>
      </w:pPr>
      <w:r>
        <w:rPr>
          <w:b/>
        </w:rPr>
        <w:t>Pairings:</w:t>
      </w:r>
    </w:p>
    <w:p>
      <w:pPr>
        <w:pStyle w:val="ListBullet"/>
        <w:ind w:left="360"/>
      </w:pPr>
      <w:r>
        <w:rPr>
          <w:b/>
        </w:rPr>
        <w:t xml:space="preserve">Proteins: </w:t>
      </w:r>
      <w:r>
        <w:t>Steak, duck, pork cheeks, dark chocolate desserts.</w:t>
      </w:r>
    </w:p>
    <w:p>
      <w:pPr>
        <w:pStyle w:val="ListBullet"/>
        <w:ind w:left="360"/>
      </w:pPr>
      <w:r>
        <w:rPr>
          <w:b/>
        </w:rPr>
        <w:t xml:space="preserve">Spices / Flavor Companions: </w:t>
      </w:r>
      <w:r>
        <w:t>Nutmeg, cinnamon, vanilla, orange peel.</w:t>
      </w:r>
    </w:p>
    <w:p>
      <w:pPr>
        <w:pStyle w:val="ListBullet"/>
        <w:ind w:left="360"/>
      </w:pPr>
      <w:r>
        <w:rPr>
          <w:b/>
        </w:rPr>
        <w:t xml:space="preserve">Cheeses: </w:t>
      </w:r>
      <w:r>
        <w:t>Aged manchego, gouda viejo, mimolette.</w:t>
      </w:r>
    </w:p>
    <w:p>
      <w:pPr>
        <w:pStyle w:val="ListBullet"/>
        <w:ind w:left="360"/>
      </w:pPr>
      <w:r>
        <w:rPr>
          <w:b/>
        </w:rPr>
        <w:t xml:space="preserve">Cuisines: </w:t>
      </w:r>
      <w:r>
        <w:t>After-dinner sipping, steakhouse, richer Mexican fare.</w:t>
      </w:r>
    </w:p>
    <w:p>
      <w:pPr>
        <w:spacing w:after="0" w:before="0"/>
      </w:pPr>
      <w:r>
        <w:rPr>
          <w:b/>
        </w:rPr>
        <w:t xml:space="preserve">Notable Signature Traits: </w:t>
      </w:r>
      <w:r>
        <w:t>More whiskey-adjacent and oak-complex than most standard añejos.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Siete Leguas Silver</w:t>
      </w:r>
    </w:p>
    <w:p>
      <w:pPr>
        <w:spacing w:after="0" w:before="0"/>
      </w:pPr>
      <w:r>
        <w:rPr>
          <w:b/>
        </w:rPr>
        <w:t xml:space="preserve">Name: </w:t>
      </w:r>
      <w:r>
        <w:t>Siete Leguas Blanco</w:t>
      </w:r>
    </w:p>
    <w:p>
      <w:pPr>
        <w:spacing w:after="0" w:before="0"/>
      </w:pPr>
      <w:r>
        <w:rPr>
          <w:b/>
        </w:rPr>
        <w:t xml:space="preserve">Category: </w:t>
      </w:r>
      <w:r>
        <w:t>Tequila</w:t>
      </w:r>
    </w:p>
    <w:p>
      <w:pPr>
        <w:spacing w:after="0" w:before="0"/>
      </w:pPr>
      <w:r>
        <w:rPr>
          <w:b/>
        </w:rPr>
        <w:t xml:space="preserve">Subtype / Varietal: </w:t>
      </w:r>
      <w:r>
        <w:t>Blanco tequila</w:t>
      </w:r>
    </w:p>
    <w:p>
      <w:pPr>
        <w:spacing w:after="0" w:before="0"/>
      </w:pPr>
      <w:r>
        <w:rPr>
          <w:b/>
        </w:rPr>
        <w:t xml:space="preserve">Producer: </w:t>
      </w:r>
      <w:r>
        <w:t>Casa Siete Leguas</w:t>
      </w:r>
    </w:p>
    <w:p>
      <w:pPr>
        <w:spacing w:after="0" w:before="0"/>
      </w:pPr>
      <w:r>
        <w:rPr>
          <w:b/>
        </w:rPr>
        <w:t xml:space="preserve">Region / Origin: </w:t>
      </w:r>
      <w:r>
        <w:t>Atotonilco El Alto, Jalisco, Mexico</w:t>
      </w:r>
    </w:p>
    <w:p>
      <w:pPr>
        <w:spacing w:after="0" w:before="0"/>
      </w:pPr>
      <w:r>
        <w:rPr>
          <w:b/>
        </w:rPr>
        <w:t xml:space="preserve">ABV / Strength: </w:t>
      </w:r>
      <w:r>
        <w:t>40% ABV</w:t>
      </w:r>
    </w:p>
    <w:p>
      <w:pPr>
        <w:spacing w:after="0" w:before="0"/>
      </w:pPr>
      <w:r>
        <w:rPr>
          <w:b/>
        </w:rPr>
        <w:t xml:space="preserve">Aroma Notes: </w:t>
      </w:r>
      <w:r>
        <w:t>Cooked agave, minerality, basil, mint, lime.</w:t>
      </w:r>
    </w:p>
    <w:p>
      <w:pPr>
        <w:spacing w:after="0" w:before="0"/>
      </w:pPr>
      <w:r>
        <w:rPr>
          <w:b/>
        </w:rPr>
        <w:t xml:space="preserve">Flavor Profile: </w:t>
      </w:r>
      <w:r>
        <w:t>Silky agave-forward palate with citrus, mint, jalapeño, pepper, and mineral freshness.</w:t>
      </w:r>
    </w:p>
    <w:p>
      <w:pPr>
        <w:spacing w:after="0" w:before="0"/>
      </w:pPr>
      <w:r>
        <w:rPr>
          <w:b/>
        </w:rPr>
        <w:t xml:space="preserve">Body / Texture: </w:t>
      </w:r>
      <w:r>
        <w:t>Medium body; weighty yet fresh.</w:t>
      </w:r>
    </w:p>
    <w:p>
      <w:pPr>
        <w:spacing w:after="0" w:before="0"/>
      </w:pPr>
      <w:r>
        <w:rPr>
          <w:b/>
        </w:rPr>
        <w:t xml:space="preserve">Finish: </w:t>
      </w:r>
      <w:r>
        <w:t>Persistent finish with cooked agave and bright herbal-citrus notes.</w:t>
      </w:r>
    </w:p>
    <w:p>
      <w:pPr>
        <w:spacing w:after="0"/>
      </w:pPr>
      <w:r>
        <w:rPr>
          <w:b/>
        </w:rPr>
        <w:t>Pairings:</w:t>
      </w:r>
    </w:p>
    <w:p>
      <w:pPr>
        <w:pStyle w:val="ListBullet"/>
        <w:ind w:left="360"/>
      </w:pPr>
      <w:r>
        <w:rPr>
          <w:b/>
        </w:rPr>
        <w:t xml:space="preserve">Proteins: </w:t>
      </w:r>
      <w:r>
        <w:t>Ceviche, carnitas, grilled fish, shrimp tacos.</w:t>
      </w:r>
    </w:p>
    <w:p>
      <w:pPr>
        <w:pStyle w:val="ListBullet"/>
        <w:ind w:left="360"/>
      </w:pPr>
      <w:r>
        <w:rPr>
          <w:b/>
        </w:rPr>
        <w:t xml:space="preserve">Spices / Flavor Companions: </w:t>
      </w:r>
      <w:r>
        <w:t>Mint, basil, lime, cracked pepper.</w:t>
      </w:r>
    </w:p>
    <w:p>
      <w:pPr>
        <w:pStyle w:val="ListBullet"/>
        <w:ind w:left="360"/>
      </w:pPr>
      <w:r>
        <w:rPr>
          <w:b/>
        </w:rPr>
        <w:t xml:space="preserve">Cheeses: </w:t>
      </w:r>
      <w:r>
        <w:t>Queso fresco, cotija, chèvre.</w:t>
      </w:r>
    </w:p>
    <w:p>
      <w:pPr>
        <w:pStyle w:val="ListBullet"/>
        <w:ind w:left="360"/>
      </w:pPr>
      <w:r>
        <w:rPr>
          <w:b/>
        </w:rPr>
        <w:t xml:space="preserve">Cuisines: </w:t>
      </w:r>
      <w:r>
        <w:t>Traditional Mexican and agave-purist sipping.</w:t>
      </w:r>
    </w:p>
    <w:p>
      <w:pPr>
        <w:spacing w:after="0" w:before="0"/>
      </w:pPr>
      <w:r>
        <w:rPr>
          <w:b/>
        </w:rPr>
        <w:t xml:space="preserve">Notable Signature Traits: </w:t>
      </w:r>
      <w:r>
        <w:t>Classic benchmark blanco that stays agave-led and vivid rather than sweetened or softened.</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Siete Leguas Reposado</w:t>
      </w:r>
    </w:p>
    <w:p>
      <w:pPr>
        <w:spacing w:after="0" w:before="0"/>
      </w:pPr>
      <w:r>
        <w:rPr>
          <w:b/>
        </w:rPr>
        <w:t xml:space="preserve">Name: </w:t>
      </w:r>
      <w:r>
        <w:t>Siete Leguas Reposado</w:t>
      </w:r>
    </w:p>
    <w:p>
      <w:pPr>
        <w:spacing w:after="0" w:before="0"/>
      </w:pPr>
      <w:r>
        <w:rPr>
          <w:b/>
        </w:rPr>
        <w:t xml:space="preserve">Category: </w:t>
      </w:r>
      <w:r>
        <w:t>Tequila</w:t>
      </w:r>
    </w:p>
    <w:p>
      <w:pPr>
        <w:spacing w:after="0" w:before="0"/>
      </w:pPr>
      <w:r>
        <w:rPr>
          <w:b/>
        </w:rPr>
        <w:t xml:space="preserve">Subtype / Varietal: </w:t>
      </w:r>
      <w:r>
        <w:t>Reposado tequila</w:t>
      </w:r>
    </w:p>
    <w:p>
      <w:pPr>
        <w:spacing w:after="0" w:before="0"/>
      </w:pPr>
      <w:r>
        <w:rPr>
          <w:b/>
        </w:rPr>
        <w:t xml:space="preserve">Producer: </w:t>
      </w:r>
      <w:r>
        <w:t>Casa Siete Leguas</w:t>
      </w:r>
    </w:p>
    <w:p>
      <w:pPr>
        <w:spacing w:after="0" w:before="0"/>
      </w:pPr>
      <w:r>
        <w:rPr>
          <w:b/>
        </w:rPr>
        <w:t xml:space="preserve">Region / Origin: </w:t>
      </w:r>
      <w:r>
        <w:t>Atotonilco El Alto, Jalisco, Mexico</w:t>
      </w:r>
    </w:p>
    <w:p>
      <w:pPr>
        <w:spacing w:after="0" w:before="0"/>
      </w:pPr>
      <w:r>
        <w:rPr>
          <w:b/>
        </w:rPr>
        <w:t xml:space="preserve">ABV / Strength: </w:t>
      </w:r>
      <w:r>
        <w:t>40% ABV</w:t>
      </w:r>
    </w:p>
    <w:p>
      <w:pPr>
        <w:spacing w:after="0" w:before="0"/>
      </w:pPr>
      <w:r>
        <w:rPr>
          <w:b/>
        </w:rPr>
        <w:t xml:space="preserve">Aroma Notes: </w:t>
      </w:r>
      <w:r>
        <w:t>Cooked agave, toasted oak, baked apple, herbs, vanilla.</w:t>
      </w:r>
    </w:p>
    <w:p>
      <w:pPr>
        <w:spacing w:after="0" w:before="0"/>
      </w:pPr>
      <w:r>
        <w:rPr>
          <w:b/>
        </w:rPr>
        <w:t xml:space="preserve">Flavor Profile: </w:t>
      </w:r>
      <w:r>
        <w:t>Warm, silky reposado with cooked agave, herbs, citrus, wood, caramel, and vanilla.</w:t>
      </w:r>
    </w:p>
    <w:p>
      <w:pPr>
        <w:spacing w:after="0" w:before="0"/>
      </w:pPr>
      <w:r>
        <w:rPr>
          <w:b/>
        </w:rPr>
        <w:t xml:space="preserve">Body / Texture: </w:t>
      </w:r>
      <w:r>
        <w:t>Medium body; weighty but dry.</w:t>
      </w:r>
    </w:p>
    <w:p>
      <w:pPr>
        <w:spacing w:after="0" w:before="0"/>
      </w:pPr>
      <w:r>
        <w:rPr>
          <w:b/>
        </w:rPr>
        <w:t xml:space="preserve">Finish: </w:t>
      </w:r>
      <w:r>
        <w:t>Dry, fresh finish with sweet wood and agave persistence.</w:t>
      </w:r>
    </w:p>
    <w:p>
      <w:pPr>
        <w:spacing w:after="0"/>
      </w:pPr>
      <w:r>
        <w:rPr>
          <w:b/>
        </w:rPr>
        <w:t>Pairings:</w:t>
      </w:r>
    </w:p>
    <w:p>
      <w:pPr>
        <w:pStyle w:val="ListBullet"/>
        <w:ind w:left="360"/>
      </w:pPr>
      <w:r>
        <w:rPr>
          <w:b/>
        </w:rPr>
        <w:t xml:space="preserve">Proteins: </w:t>
      </w:r>
      <w:r>
        <w:t>Roast chicken, pork tacos, grilled mushrooms, salmon.</w:t>
      </w:r>
    </w:p>
    <w:p>
      <w:pPr>
        <w:pStyle w:val="ListBullet"/>
        <w:ind w:left="360"/>
      </w:pPr>
      <w:r>
        <w:rPr>
          <w:b/>
        </w:rPr>
        <w:t xml:space="preserve">Spices / Flavor Companions: </w:t>
      </w:r>
      <w:r>
        <w:t>Vanilla, orange peel, herbs, black pepper.</w:t>
      </w:r>
    </w:p>
    <w:p>
      <w:pPr>
        <w:pStyle w:val="ListBullet"/>
        <w:ind w:left="360"/>
      </w:pPr>
      <w:r>
        <w:rPr>
          <w:b/>
        </w:rPr>
        <w:t xml:space="preserve">Cheeses: </w:t>
      </w:r>
      <w:r>
        <w:t>Manchego joven, Oaxaca cheese, gouda.</w:t>
      </w:r>
    </w:p>
    <w:p>
      <w:pPr>
        <w:pStyle w:val="ListBullet"/>
        <w:ind w:left="360"/>
      </w:pPr>
      <w:r>
        <w:rPr>
          <w:b/>
        </w:rPr>
        <w:t xml:space="preserve">Cuisines: </w:t>
      </w:r>
      <w:r>
        <w:t>Traditional Mexican, roasted dishes.</w:t>
      </w:r>
    </w:p>
    <w:p>
      <w:pPr>
        <w:spacing w:after="0" w:before="0"/>
      </w:pPr>
      <w:r>
        <w:rPr>
          <w:b/>
        </w:rPr>
        <w:t xml:space="preserve">Notable Signature Traits: </w:t>
      </w:r>
      <w:r>
        <w:t>Keeps strong cooked-agave character despite oak, giving it a very classic reposado balance.</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Siete Leguas Añejo</w:t>
      </w:r>
    </w:p>
    <w:p>
      <w:pPr>
        <w:spacing w:after="0" w:before="0"/>
      </w:pPr>
      <w:r>
        <w:rPr>
          <w:b/>
        </w:rPr>
        <w:t xml:space="preserve">Name: </w:t>
      </w:r>
      <w:r>
        <w:t>Siete Leguas Añejo</w:t>
      </w:r>
    </w:p>
    <w:p>
      <w:pPr>
        <w:spacing w:after="0" w:before="0"/>
      </w:pPr>
      <w:r>
        <w:rPr>
          <w:b/>
        </w:rPr>
        <w:t xml:space="preserve">Category: </w:t>
      </w:r>
      <w:r>
        <w:t>Tequila</w:t>
      </w:r>
    </w:p>
    <w:p>
      <w:pPr>
        <w:spacing w:after="0" w:before="0"/>
      </w:pPr>
      <w:r>
        <w:rPr>
          <w:b/>
        </w:rPr>
        <w:t xml:space="preserve">Subtype / Varietal: </w:t>
      </w:r>
      <w:r>
        <w:t>Añejo tequila</w:t>
      </w:r>
    </w:p>
    <w:p>
      <w:pPr>
        <w:spacing w:after="0" w:before="0"/>
      </w:pPr>
      <w:r>
        <w:rPr>
          <w:b/>
        </w:rPr>
        <w:t xml:space="preserve">Producer: </w:t>
      </w:r>
      <w:r>
        <w:t>Casa Siete Leguas</w:t>
      </w:r>
    </w:p>
    <w:p>
      <w:pPr>
        <w:spacing w:after="0" w:before="0"/>
      </w:pPr>
      <w:r>
        <w:rPr>
          <w:b/>
        </w:rPr>
        <w:t xml:space="preserve">Region / Origin: </w:t>
      </w:r>
      <w:r>
        <w:t>Atotonilco El Alto, Jalisco, Mexico</w:t>
      </w:r>
    </w:p>
    <w:p>
      <w:pPr>
        <w:spacing w:after="0" w:before="0"/>
      </w:pPr>
      <w:r>
        <w:rPr>
          <w:b/>
        </w:rPr>
        <w:t xml:space="preserve">ABV / Strength: </w:t>
      </w:r>
      <w:r>
        <w:t>40% ABV</w:t>
      </w:r>
    </w:p>
    <w:p>
      <w:pPr>
        <w:spacing w:after="0" w:before="0"/>
      </w:pPr>
      <w:r>
        <w:rPr>
          <w:b/>
        </w:rPr>
        <w:t xml:space="preserve">Aroma Notes: </w:t>
      </w:r>
      <w:r>
        <w:t>Cooked agave, vanilla, dried fruit, cinnamon, bourbon-like oak.</w:t>
      </w:r>
    </w:p>
    <w:p>
      <w:pPr>
        <w:spacing w:after="0" w:before="0"/>
      </w:pPr>
      <w:r>
        <w:rPr>
          <w:b/>
        </w:rPr>
        <w:t xml:space="preserve">Flavor Profile: </w:t>
      </w:r>
      <w:r>
        <w:t>Balanced añejo with full agave core, spicy oak, baked apple, vanilla, and black pepper.</w:t>
      </w:r>
    </w:p>
    <w:p>
      <w:pPr>
        <w:spacing w:after="0" w:before="0"/>
      </w:pPr>
      <w:r>
        <w:rPr>
          <w:b/>
        </w:rPr>
        <w:t xml:space="preserve">Body / Texture: </w:t>
      </w:r>
      <w:r>
        <w:t>Medium to full body; silky and balanced.</w:t>
      </w:r>
    </w:p>
    <w:p>
      <w:pPr>
        <w:spacing w:after="0" w:before="0"/>
      </w:pPr>
      <w:r>
        <w:rPr>
          <w:b/>
        </w:rPr>
        <w:t xml:space="preserve">Finish: </w:t>
      </w:r>
      <w:r>
        <w:t>Slightly dry finish with agave, oak, and developing spice.</w:t>
      </w:r>
    </w:p>
    <w:p>
      <w:pPr>
        <w:spacing w:after="0"/>
      </w:pPr>
      <w:r>
        <w:rPr>
          <w:b/>
        </w:rPr>
        <w:t>Pairings:</w:t>
      </w:r>
    </w:p>
    <w:p>
      <w:pPr>
        <w:pStyle w:val="ListBullet"/>
        <w:ind w:left="360"/>
      </w:pPr>
      <w:r>
        <w:rPr>
          <w:b/>
        </w:rPr>
        <w:t xml:space="preserve">Proteins: </w:t>
      </w:r>
      <w:r>
        <w:t>Steak, duck, carnitas, mole poblano.</w:t>
      </w:r>
    </w:p>
    <w:p>
      <w:pPr>
        <w:pStyle w:val="ListBullet"/>
        <w:ind w:left="360"/>
      </w:pPr>
      <w:r>
        <w:rPr>
          <w:b/>
        </w:rPr>
        <w:t xml:space="preserve">Spices / Flavor Companions: </w:t>
      </w:r>
      <w:r>
        <w:t>Cinnamon, vanilla, pepper, dried fruit spice.</w:t>
      </w:r>
    </w:p>
    <w:p>
      <w:pPr>
        <w:pStyle w:val="ListBullet"/>
        <w:ind w:left="360"/>
      </w:pPr>
      <w:r>
        <w:rPr>
          <w:b/>
        </w:rPr>
        <w:t xml:space="preserve">Cheeses: </w:t>
      </w:r>
      <w:r>
        <w:t>Aged manchego, gouda viejo, mimolette.</w:t>
      </w:r>
    </w:p>
    <w:p>
      <w:pPr>
        <w:pStyle w:val="ListBullet"/>
        <w:ind w:left="360"/>
      </w:pPr>
      <w:r>
        <w:rPr>
          <w:b/>
        </w:rPr>
        <w:t xml:space="preserve">Cuisines: </w:t>
      </w:r>
      <w:r>
        <w:t>Traditional sipping, richer Mexican cuisine.</w:t>
      </w:r>
    </w:p>
    <w:p>
      <w:pPr>
        <w:spacing w:after="0" w:before="0"/>
      </w:pPr>
      <w:r>
        <w:rPr>
          <w:b/>
        </w:rPr>
        <w:t xml:space="preserve">Notable Signature Traits: </w:t>
      </w:r>
      <w:r>
        <w:t>Añejo that still tastes like tequila first, oak-aged spirit second.</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Tapatio Reposado</w:t>
      </w:r>
    </w:p>
    <w:p>
      <w:pPr>
        <w:spacing w:after="0" w:before="0"/>
      </w:pPr>
      <w:r>
        <w:rPr>
          <w:b/>
        </w:rPr>
        <w:t xml:space="preserve">Name: </w:t>
      </w:r>
      <w:r>
        <w:t>Tapatio Reposado</w:t>
      </w:r>
    </w:p>
    <w:p>
      <w:pPr>
        <w:spacing w:after="0" w:before="0"/>
      </w:pPr>
      <w:r>
        <w:rPr>
          <w:b/>
        </w:rPr>
        <w:t xml:space="preserve">Category: </w:t>
      </w:r>
      <w:r>
        <w:t>Tequila</w:t>
      </w:r>
    </w:p>
    <w:p>
      <w:pPr>
        <w:spacing w:after="0" w:before="0"/>
      </w:pPr>
      <w:r>
        <w:rPr>
          <w:b/>
        </w:rPr>
        <w:t xml:space="preserve">Subtype / Varietal: </w:t>
      </w:r>
      <w:r>
        <w:t>Reposado tequila</w:t>
      </w:r>
    </w:p>
    <w:p>
      <w:pPr>
        <w:spacing w:after="0" w:before="0"/>
      </w:pPr>
      <w:r>
        <w:rPr>
          <w:b/>
        </w:rPr>
        <w:t xml:space="preserve">Producer: </w:t>
      </w:r>
      <w:r>
        <w:t>La Alteña / Tapatio</w:t>
      </w:r>
    </w:p>
    <w:p>
      <w:pPr>
        <w:spacing w:after="0" w:before="0"/>
      </w:pPr>
      <w:r>
        <w:rPr>
          <w:b/>
        </w:rPr>
        <w:t xml:space="preserve">Region / Origin: </w:t>
      </w:r>
      <w:r>
        <w:t>Arandas, Los Altos, Jalisco, Mexico</w:t>
      </w:r>
    </w:p>
    <w:p>
      <w:pPr>
        <w:spacing w:after="0" w:before="0"/>
      </w:pPr>
      <w:r>
        <w:rPr>
          <w:b/>
        </w:rPr>
        <w:t xml:space="preserve">ABV / Strength: </w:t>
      </w:r>
      <w:r>
        <w:t>40% ABV</w:t>
      </w:r>
    </w:p>
    <w:p>
      <w:pPr>
        <w:spacing w:after="0" w:before="0"/>
      </w:pPr>
      <w:r>
        <w:rPr>
          <w:b/>
        </w:rPr>
        <w:t xml:space="preserve">Aroma Notes: </w:t>
      </w:r>
      <w:r>
        <w:t>Buttery cooked agave, ripe fruit, caramel, oak, smoke, green pepper.</w:t>
      </w:r>
    </w:p>
    <w:p>
      <w:pPr>
        <w:spacing w:after="0" w:before="0"/>
      </w:pPr>
      <w:r>
        <w:rPr>
          <w:b/>
        </w:rPr>
        <w:t xml:space="preserve">Flavor Profile: </w:t>
      </w:r>
      <w:r>
        <w:t>Classic reposado with dominant cooked agave, light pepper, caramel, coffee, cocoa, nuts, and faint smoke.</w:t>
      </w:r>
    </w:p>
    <w:p>
      <w:pPr>
        <w:spacing w:after="0" w:before="0"/>
      </w:pPr>
      <w:r>
        <w:rPr>
          <w:b/>
        </w:rPr>
        <w:t xml:space="preserve">Body / Texture: </w:t>
      </w:r>
      <w:r>
        <w:t>Medium body; smooth but spicy.</w:t>
      </w:r>
    </w:p>
    <w:p>
      <w:pPr>
        <w:spacing w:after="0" w:before="0"/>
      </w:pPr>
      <w:r>
        <w:rPr>
          <w:b/>
        </w:rPr>
        <w:t xml:space="preserve">Finish: </w:t>
      </w:r>
      <w:r>
        <w:t>Soft, lasting finish with gentle spice.</w:t>
      </w:r>
    </w:p>
    <w:p>
      <w:pPr>
        <w:spacing w:after="0"/>
      </w:pPr>
      <w:r>
        <w:rPr>
          <w:b/>
        </w:rPr>
        <w:t>Pairings:</w:t>
      </w:r>
    </w:p>
    <w:p>
      <w:pPr>
        <w:pStyle w:val="ListBullet"/>
        <w:ind w:left="360"/>
      </w:pPr>
      <w:r>
        <w:rPr>
          <w:b/>
        </w:rPr>
        <w:t xml:space="preserve">Proteins: </w:t>
      </w:r>
      <w:r>
        <w:t>Pork adobo, roast chicken, grilled vegetables, tacos dorados.</w:t>
      </w:r>
    </w:p>
    <w:p>
      <w:pPr>
        <w:pStyle w:val="ListBullet"/>
        <w:ind w:left="360"/>
      </w:pPr>
      <w:r>
        <w:rPr>
          <w:b/>
        </w:rPr>
        <w:t xml:space="preserve">Spices / Flavor Companions: </w:t>
      </w:r>
      <w:r>
        <w:t>Pepper, cocoa, caramel, herbs.</w:t>
      </w:r>
    </w:p>
    <w:p>
      <w:pPr>
        <w:pStyle w:val="ListBullet"/>
        <w:ind w:left="360"/>
      </w:pPr>
      <w:r>
        <w:rPr>
          <w:b/>
        </w:rPr>
        <w:t xml:space="preserve">Cheeses: </w:t>
      </w:r>
      <w:r>
        <w:t>Manchego, Oaxaca cheese, aged cheddar.</w:t>
      </w:r>
    </w:p>
    <w:p>
      <w:pPr>
        <w:pStyle w:val="ListBullet"/>
        <w:ind w:left="360"/>
      </w:pPr>
      <w:r>
        <w:rPr>
          <w:b/>
        </w:rPr>
        <w:t xml:space="preserve">Cuisines: </w:t>
      </w:r>
      <w:r>
        <w:t>Traditional Mexican and additive-free tequila service.</w:t>
      </w:r>
    </w:p>
    <w:p>
      <w:pPr>
        <w:spacing w:after="0" w:before="0"/>
      </w:pPr>
      <w:r>
        <w:rPr>
          <w:b/>
        </w:rPr>
        <w:t xml:space="preserve">Notable Signature Traits: </w:t>
      </w:r>
      <w:r>
        <w:t>A drier, more savory reposado than soft vanilla-forward mass-market bottlings.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Teremana Blanco</w:t>
      </w:r>
    </w:p>
    <w:p>
      <w:pPr>
        <w:spacing w:after="0" w:before="0"/>
      </w:pPr>
      <w:r>
        <w:rPr>
          <w:b/>
        </w:rPr>
        <w:t xml:space="preserve">Name: </w:t>
      </w:r>
      <w:r>
        <w:t>Teremana Blanco</w:t>
      </w:r>
    </w:p>
    <w:p>
      <w:pPr>
        <w:spacing w:after="0" w:before="0"/>
      </w:pPr>
      <w:r>
        <w:rPr>
          <w:b/>
        </w:rPr>
        <w:t xml:space="preserve">Category: </w:t>
      </w:r>
      <w:r>
        <w:t>Tequila</w:t>
      </w:r>
    </w:p>
    <w:p>
      <w:pPr>
        <w:spacing w:after="0" w:before="0"/>
      </w:pPr>
      <w:r>
        <w:rPr>
          <w:b/>
        </w:rPr>
        <w:t xml:space="preserve">Subtype / Varietal: </w:t>
      </w:r>
      <w:r>
        <w:t>Blanco tequila</w:t>
      </w:r>
    </w:p>
    <w:p>
      <w:pPr>
        <w:spacing w:after="0" w:before="0"/>
      </w:pPr>
      <w:r>
        <w:rPr>
          <w:b/>
        </w:rPr>
        <w:t xml:space="preserve">Producer: </w:t>
      </w:r>
      <w:r>
        <w:t>Teremana</w:t>
      </w:r>
    </w:p>
    <w:p>
      <w:pPr>
        <w:spacing w:after="0" w:before="0"/>
      </w:pPr>
      <w:r>
        <w:rPr>
          <w:b/>
        </w:rPr>
        <w:t xml:space="preserve">Region / Origin: </w:t>
      </w:r>
      <w:r>
        <w:t>Jalisco, Mexico</w:t>
      </w:r>
    </w:p>
    <w:p>
      <w:pPr>
        <w:spacing w:after="0" w:before="0"/>
      </w:pPr>
      <w:r>
        <w:rPr>
          <w:b/>
        </w:rPr>
        <w:t xml:space="preserve">ABV / Strength: </w:t>
      </w:r>
      <w:r>
        <w:t>40% ABV</w:t>
      </w:r>
    </w:p>
    <w:p>
      <w:pPr>
        <w:spacing w:after="0" w:before="0"/>
      </w:pPr>
      <w:r>
        <w:rPr>
          <w:b/>
        </w:rPr>
        <w:t xml:space="preserve">Aroma Notes: </w:t>
      </w:r>
      <w:r>
        <w:t>Bright citrus, fresh agave, light herbs, vanilla, pepper.</w:t>
      </w:r>
    </w:p>
    <w:p>
      <w:pPr>
        <w:spacing w:after="0" w:before="0"/>
      </w:pPr>
      <w:r>
        <w:rPr>
          <w:b/>
        </w:rPr>
        <w:t xml:space="preserve">Flavor Profile: </w:t>
      </w:r>
      <w:r>
        <w:t>Rounded, soft blanco with agave, citrus, slight vanilla, and easy peppery lift.</w:t>
      </w:r>
    </w:p>
    <w:p>
      <w:pPr>
        <w:spacing w:after="0" w:before="0"/>
      </w:pPr>
      <w:r>
        <w:rPr>
          <w:b/>
        </w:rPr>
        <w:t xml:space="preserve">Body / Texture: </w:t>
      </w:r>
      <w:r>
        <w:t>Light to medium body; smooth and approachable.</w:t>
      </w:r>
    </w:p>
    <w:p>
      <w:pPr>
        <w:spacing w:after="0" w:before="0"/>
      </w:pPr>
      <w:r>
        <w:rPr>
          <w:b/>
        </w:rPr>
        <w:t xml:space="preserve">Finish: </w:t>
      </w:r>
      <w:r>
        <w:t>Smooth fresh finish with citrus lingering.</w:t>
      </w:r>
    </w:p>
    <w:p>
      <w:pPr>
        <w:spacing w:after="0"/>
      </w:pPr>
      <w:r>
        <w:rPr>
          <w:b/>
        </w:rPr>
        <w:t>Pairings:</w:t>
      </w:r>
    </w:p>
    <w:p>
      <w:pPr>
        <w:pStyle w:val="ListBullet"/>
        <w:ind w:left="360"/>
      </w:pPr>
      <w:r>
        <w:rPr>
          <w:b/>
        </w:rPr>
        <w:t xml:space="preserve">Proteins: </w:t>
      </w:r>
      <w:r>
        <w:t>Fish tacos, grilled chicken, shrimp skewers, guacamole.</w:t>
      </w:r>
    </w:p>
    <w:p>
      <w:pPr>
        <w:pStyle w:val="ListBullet"/>
        <w:ind w:left="360"/>
      </w:pPr>
      <w:r>
        <w:rPr>
          <w:b/>
        </w:rPr>
        <w:t xml:space="preserve">Spices / Flavor Companions: </w:t>
      </w:r>
      <w:r>
        <w:t>Lime, cilantro, white pepper, orange zest.</w:t>
      </w:r>
    </w:p>
    <w:p>
      <w:pPr>
        <w:pStyle w:val="ListBullet"/>
        <w:ind w:left="360"/>
      </w:pPr>
      <w:r>
        <w:rPr>
          <w:b/>
        </w:rPr>
        <w:t xml:space="preserve">Cheeses: </w:t>
      </w:r>
      <w:r>
        <w:t>Queso fresco, monterey jack, chèvre.</w:t>
      </w:r>
    </w:p>
    <w:p>
      <w:pPr>
        <w:pStyle w:val="ListBullet"/>
        <w:ind w:left="360"/>
      </w:pPr>
      <w:r>
        <w:rPr>
          <w:b/>
        </w:rPr>
        <w:t xml:space="preserve">Cuisines: </w:t>
      </w:r>
      <w:r>
        <w:t>Casual Mexican, Margarita service.</w:t>
      </w:r>
    </w:p>
    <w:p>
      <w:pPr>
        <w:spacing w:after="0" w:before="0"/>
      </w:pPr>
      <w:r>
        <w:rPr>
          <w:b/>
        </w:rPr>
        <w:t xml:space="preserve">Notable Signature Traits: </w:t>
      </w:r>
      <w:r>
        <w:t>Easy-drinking, bright blanco designed for broad approachability rather than rugged terroir character.</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Official notes were sparse; secondary sources filled in agave/herbal detail but agreed on bright citrus style.</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Medium</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Teremana Reposado</w:t>
      </w:r>
    </w:p>
    <w:p>
      <w:pPr>
        <w:spacing w:after="0" w:before="0"/>
      </w:pPr>
      <w:r>
        <w:rPr>
          <w:b/>
        </w:rPr>
        <w:t xml:space="preserve">Name: </w:t>
      </w:r>
      <w:r>
        <w:t>Teremana Reposado</w:t>
      </w:r>
    </w:p>
    <w:p>
      <w:pPr>
        <w:spacing w:after="0" w:before="0"/>
      </w:pPr>
      <w:r>
        <w:rPr>
          <w:b/>
        </w:rPr>
        <w:t xml:space="preserve">Category: </w:t>
      </w:r>
      <w:r>
        <w:t>Tequila</w:t>
      </w:r>
    </w:p>
    <w:p>
      <w:pPr>
        <w:spacing w:after="0" w:before="0"/>
      </w:pPr>
      <w:r>
        <w:rPr>
          <w:b/>
        </w:rPr>
        <w:t xml:space="preserve">Subtype / Varietal: </w:t>
      </w:r>
      <w:r>
        <w:t>Reposado tequila</w:t>
      </w:r>
    </w:p>
    <w:p>
      <w:pPr>
        <w:spacing w:after="0" w:before="0"/>
      </w:pPr>
      <w:r>
        <w:rPr>
          <w:b/>
        </w:rPr>
        <w:t xml:space="preserve">Producer: </w:t>
      </w:r>
      <w:r>
        <w:t>Teremana</w:t>
      </w:r>
    </w:p>
    <w:p>
      <w:pPr>
        <w:spacing w:after="0" w:before="0"/>
      </w:pPr>
      <w:r>
        <w:rPr>
          <w:b/>
        </w:rPr>
        <w:t xml:space="preserve">Region / Origin: </w:t>
      </w:r>
      <w:r>
        <w:t>Jalisco, Mexico</w:t>
      </w:r>
    </w:p>
    <w:p>
      <w:pPr>
        <w:spacing w:after="0" w:before="0"/>
      </w:pPr>
      <w:r>
        <w:rPr>
          <w:b/>
        </w:rPr>
        <w:t xml:space="preserve">ABV / Strength: </w:t>
      </w:r>
      <w:r>
        <w:t>40% ABV</w:t>
      </w:r>
    </w:p>
    <w:p>
      <w:pPr>
        <w:spacing w:after="0" w:before="0"/>
      </w:pPr>
      <w:r>
        <w:rPr>
          <w:b/>
        </w:rPr>
        <w:t xml:space="preserve">Aroma Notes: </w:t>
      </w:r>
      <w:r>
        <w:t>Oak, vanilla, roasted agave, light caramel.</w:t>
      </w:r>
    </w:p>
    <w:p>
      <w:pPr>
        <w:spacing w:after="0" w:before="0"/>
      </w:pPr>
      <w:r>
        <w:rPr>
          <w:b/>
        </w:rPr>
        <w:t xml:space="preserve">Flavor Profile: </w:t>
      </w:r>
      <w:r>
        <w:t>Smooth reposado with vanilla, oak, roasted agave, and a lightly sweet finish.</w:t>
      </w:r>
    </w:p>
    <w:p>
      <w:pPr>
        <w:spacing w:after="0" w:before="0"/>
      </w:pPr>
      <w:r>
        <w:rPr>
          <w:b/>
        </w:rPr>
        <w:t xml:space="preserve">Body / Texture: </w:t>
      </w:r>
      <w:r>
        <w:t>Medium body; rounded and easy.</w:t>
      </w:r>
    </w:p>
    <w:p>
      <w:pPr>
        <w:spacing w:after="0" w:before="0"/>
      </w:pPr>
      <w:r>
        <w:rPr>
          <w:b/>
        </w:rPr>
        <w:t xml:space="preserve">Finish: </w:t>
      </w:r>
      <w:r>
        <w:t>Smooth rich finish with oak and vanilla.</w:t>
      </w:r>
    </w:p>
    <w:p>
      <w:pPr>
        <w:spacing w:after="0"/>
      </w:pPr>
      <w:r>
        <w:rPr>
          <w:b/>
        </w:rPr>
        <w:t>Pairings:</w:t>
      </w:r>
    </w:p>
    <w:p>
      <w:pPr>
        <w:pStyle w:val="ListBullet"/>
        <w:ind w:left="360"/>
      </w:pPr>
      <w:r>
        <w:rPr>
          <w:b/>
        </w:rPr>
        <w:t xml:space="preserve">Proteins: </w:t>
      </w:r>
      <w:r>
        <w:t>Pork tacos, roast chicken, grilled salmon, enchiladas.</w:t>
      </w:r>
    </w:p>
    <w:p>
      <w:pPr>
        <w:pStyle w:val="ListBullet"/>
        <w:ind w:left="360"/>
      </w:pPr>
      <w:r>
        <w:rPr>
          <w:b/>
        </w:rPr>
        <w:t xml:space="preserve">Spices / Flavor Companions: </w:t>
      </w:r>
      <w:r>
        <w:t>Vanilla, cinnamon, orange peel, coriander.</w:t>
      </w:r>
    </w:p>
    <w:p>
      <w:pPr>
        <w:pStyle w:val="ListBullet"/>
        <w:ind w:left="360"/>
      </w:pPr>
      <w:r>
        <w:rPr>
          <w:b/>
        </w:rPr>
        <w:t xml:space="preserve">Cheeses: </w:t>
      </w:r>
      <w:r>
        <w:t>Young manchego, gouda, Oaxaca cheese.</w:t>
      </w:r>
    </w:p>
    <w:p>
      <w:pPr>
        <w:pStyle w:val="ListBullet"/>
        <w:ind w:left="360"/>
      </w:pPr>
      <w:r>
        <w:rPr>
          <w:b/>
        </w:rPr>
        <w:t xml:space="preserve">Cuisines: </w:t>
      </w:r>
      <w:r>
        <w:t>Casual upscale Mexican and cocktail service.</w:t>
      </w:r>
    </w:p>
    <w:p>
      <w:pPr>
        <w:spacing w:after="0" w:before="0"/>
      </w:pPr>
      <w:r>
        <w:rPr>
          <w:b/>
        </w:rPr>
        <w:t xml:space="preserve">Notable Signature Traits: </w:t>
      </w:r>
      <w:r>
        <w:t>Friendly, polished reposado profile built around oak/vanilla accessibility.</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Official site surfaced reposado notes less cleanly in search results than some retailer pages; core oak/vanilla profile was consistent.</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Medium</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San Matias Extra Añejo</w:t>
      </w:r>
    </w:p>
    <w:p>
      <w:pPr>
        <w:spacing w:after="0" w:before="0"/>
      </w:pPr>
      <w:r>
        <w:rPr>
          <w:b/>
        </w:rPr>
        <w:t xml:space="preserve">Name: </w:t>
      </w:r>
      <w:r>
        <w:t>Casa San Matías Gran Reserva Extra Añejo</w:t>
      </w:r>
    </w:p>
    <w:p>
      <w:pPr>
        <w:spacing w:after="0" w:before="0"/>
      </w:pPr>
      <w:r>
        <w:rPr>
          <w:b/>
        </w:rPr>
        <w:t xml:space="preserve">Category: </w:t>
      </w:r>
      <w:r>
        <w:t>Tequila</w:t>
      </w:r>
    </w:p>
    <w:p>
      <w:pPr>
        <w:spacing w:after="0" w:before="0"/>
      </w:pPr>
      <w:r>
        <w:rPr>
          <w:b/>
        </w:rPr>
        <w:t xml:space="preserve">Subtype / Varietal: </w:t>
      </w:r>
      <w:r>
        <w:t>Extra añejo tequila</w:t>
      </w:r>
    </w:p>
    <w:p>
      <w:pPr>
        <w:spacing w:after="0" w:before="0"/>
      </w:pPr>
      <w:r>
        <w:rPr>
          <w:b/>
        </w:rPr>
        <w:t xml:space="preserve">Producer: </w:t>
      </w:r>
      <w:r>
        <w:t>Casa San Matías</w:t>
      </w:r>
    </w:p>
    <w:p>
      <w:pPr>
        <w:spacing w:after="0" w:before="0"/>
      </w:pPr>
      <w:r>
        <w:rPr>
          <w:b/>
        </w:rPr>
        <w:t xml:space="preserve">Region / Origin: </w:t>
      </w:r>
      <w:r>
        <w:t>Jalisco, Mexico</w:t>
      </w:r>
    </w:p>
    <w:p>
      <w:pPr>
        <w:spacing w:after="0" w:before="0"/>
      </w:pPr>
      <w:r>
        <w:rPr>
          <w:b/>
        </w:rPr>
        <w:t xml:space="preserve">ABV / Strength: </w:t>
      </w:r>
      <w:r>
        <w:t>40% ABV</w:t>
      </w:r>
    </w:p>
    <w:p>
      <w:pPr>
        <w:spacing w:after="0" w:before="0"/>
      </w:pPr>
      <w:r>
        <w:rPr>
          <w:b/>
        </w:rPr>
        <w:t xml:space="preserve">Aroma Notes: </w:t>
      </w:r>
      <w:r>
        <w:t>Butter, ripe fruit, chocolate, toasted almond, hazelnut, rye crust, red flowers.</w:t>
      </w:r>
    </w:p>
    <w:p>
      <w:pPr>
        <w:spacing w:after="0" w:before="0"/>
      </w:pPr>
      <w:r>
        <w:rPr>
          <w:b/>
        </w:rPr>
        <w:t xml:space="preserve">Flavor Profile: </w:t>
      </w:r>
      <w:r>
        <w:t>Natural sweet agave flavor with toasted oak, dried fruit, dark chocolate, vanilla, caramel, and baking spice.</w:t>
      </w:r>
    </w:p>
    <w:p>
      <w:pPr>
        <w:spacing w:after="0" w:before="0"/>
      </w:pPr>
      <w:r>
        <w:rPr>
          <w:b/>
        </w:rPr>
        <w:t xml:space="preserve">Body / Texture: </w:t>
      </w:r>
      <w:r>
        <w:t>Full body; velvety and mature.</w:t>
      </w:r>
    </w:p>
    <w:p>
      <w:pPr>
        <w:spacing w:after="0" w:before="0"/>
      </w:pPr>
      <w:r>
        <w:rPr>
          <w:b/>
        </w:rPr>
        <w:t xml:space="preserve">Finish: </w:t>
      </w:r>
      <w:r>
        <w:t>Long finish with butterscotch, dried fruit, oak, and gentle acidity.</w:t>
      </w:r>
    </w:p>
    <w:p>
      <w:pPr>
        <w:spacing w:after="0"/>
      </w:pPr>
      <w:r>
        <w:rPr>
          <w:b/>
        </w:rPr>
        <w:t>Pairings:</w:t>
      </w:r>
    </w:p>
    <w:p>
      <w:pPr>
        <w:pStyle w:val="ListBullet"/>
        <w:ind w:left="360"/>
      </w:pPr>
      <w:r>
        <w:rPr>
          <w:b/>
        </w:rPr>
        <w:t xml:space="preserve">Proteins: </w:t>
      </w:r>
      <w:r>
        <w:t>Duck confit, pork belly, steak, dark chocolate desserts.</w:t>
      </w:r>
    </w:p>
    <w:p>
      <w:pPr>
        <w:pStyle w:val="ListBullet"/>
        <w:ind w:left="360"/>
      </w:pPr>
      <w:r>
        <w:rPr>
          <w:b/>
        </w:rPr>
        <w:t xml:space="preserve">Spices / Flavor Companions: </w:t>
      </w:r>
      <w:r>
        <w:t>Cinnamon, nutmeg, vanilla, toasted almond.</w:t>
      </w:r>
    </w:p>
    <w:p>
      <w:pPr>
        <w:pStyle w:val="ListBullet"/>
        <w:ind w:left="360"/>
      </w:pPr>
      <w:r>
        <w:rPr>
          <w:b/>
        </w:rPr>
        <w:t xml:space="preserve">Cheeses: </w:t>
      </w:r>
      <w:r>
        <w:t>Aged manchego, gouda viejo, mimolette.</w:t>
      </w:r>
    </w:p>
    <w:p>
      <w:pPr>
        <w:pStyle w:val="ListBullet"/>
        <w:ind w:left="360"/>
      </w:pPr>
      <w:r>
        <w:rPr>
          <w:b/>
        </w:rPr>
        <w:t xml:space="preserve">Cuisines: </w:t>
      </w:r>
      <w:r>
        <w:t>After-dinner sipping, rich Mexican and steakhouse service.</w:t>
      </w:r>
    </w:p>
    <w:p>
      <w:pPr>
        <w:spacing w:after="0" w:before="0"/>
      </w:pPr>
      <w:r>
        <w:rPr>
          <w:b/>
        </w:rPr>
        <w:t xml:space="preserve">Notable Signature Traits: </w:t>
      </w:r>
      <w:r>
        <w:t>Historically notable as one of the earliest extra añejo tequilas, with real three-year maturity.</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r>
        <w:br w:type="page"/>
      </w:r>
    </w:p>
    <w:p>
      <w:pPr>
        <w:pStyle w:val="Heading1"/>
      </w:pPr>
      <w:r>
        <w:t>Mezcal</w:t>
      </w:r>
    </w:p>
    <w:p>
      <w:pPr>
        <w:pStyle w:val="Heading2"/>
        <w:spacing w:before="160" w:after="40"/>
      </w:pPr>
      <w:r>
        <w:t>Casamigos</w:t>
      </w:r>
    </w:p>
    <w:p>
      <w:pPr>
        <w:spacing w:after="0" w:before="0"/>
      </w:pPr>
      <w:r>
        <w:rPr>
          <w:b/>
        </w:rPr>
        <w:t xml:space="preserve">Name: </w:t>
      </w:r>
      <w:r>
        <w:t>Casamigos Mezcal Joven</w:t>
      </w:r>
    </w:p>
    <w:p>
      <w:pPr>
        <w:spacing w:after="0" w:before="0"/>
      </w:pPr>
      <w:r>
        <w:rPr>
          <w:b/>
        </w:rPr>
        <w:t xml:space="preserve">Category: </w:t>
      </w:r>
      <w:r>
        <w:t>Mezcal</w:t>
      </w:r>
    </w:p>
    <w:p>
      <w:pPr>
        <w:spacing w:after="0" w:before="0"/>
      </w:pPr>
      <w:r>
        <w:rPr>
          <w:b/>
        </w:rPr>
        <w:t xml:space="preserve">Subtype / Varietal: </w:t>
      </w:r>
      <w:r>
        <w:t>Espadín joven mezcal</w:t>
      </w:r>
    </w:p>
    <w:p>
      <w:pPr>
        <w:spacing w:after="0" w:before="0"/>
      </w:pPr>
      <w:r>
        <w:rPr>
          <w:b/>
        </w:rPr>
        <w:t xml:space="preserve">Producer: </w:t>
      </w:r>
      <w:r>
        <w:t>Casamigos</w:t>
      </w:r>
    </w:p>
    <w:p>
      <w:pPr>
        <w:spacing w:after="0" w:before="0"/>
      </w:pPr>
      <w:r>
        <w:rPr>
          <w:b/>
        </w:rPr>
        <w:t xml:space="preserve">Region / Origin: </w:t>
      </w:r>
      <w:r>
        <w:t>Oaxaca, Mexico</w:t>
      </w:r>
    </w:p>
    <w:p>
      <w:pPr>
        <w:spacing w:after="0" w:before="0"/>
      </w:pPr>
      <w:r>
        <w:rPr>
          <w:b/>
        </w:rPr>
        <w:t xml:space="preserve">ABV / Strength: </w:t>
      </w:r>
      <w:r>
        <w:t>40% ABV</w:t>
      </w:r>
    </w:p>
    <w:p>
      <w:pPr>
        <w:spacing w:after="0" w:before="0"/>
      </w:pPr>
      <w:r>
        <w:rPr>
          <w:b/>
        </w:rPr>
        <w:t xml:space="preserve">Aroma Notes: </w:t>
      </w:r>
      <w:r>
        <w:t>Herbal and fruity with smoke; tamarind, pomegranate, mint, oregano.</w:t>
      </w:r>
    </w:p>
    <w:p>
      <w:pPr>
        <w:spacing w:after="0" w:before="0"/>
      </w:pPr>
      <w:r>
        <w:rPr>
          <w:b/>
        </w:rPr>
        <w:t xml:space="preserve">Flavor Profile: </w:t>
      </w:r>
      <w:r>
        <w:t>Balanced mezcal with gentle smoke, black pepper, sweet agave, herbal tones, and red-fruit accent.</w:t>
      </w:r>
    </w:p>
    <w:p>
      <w:pPr>
        <w:spacing w:after="0" w:before="0"/>
      </w:pPr>
      <w:r>
        <w:rPr>
          <w:b/>
        </w:rPr>
        <w:t xml:space="preserve">Body / Texture: </w:t>
      </w:r>
      <w:r>
        <w:t>Medium body; silky and polished.</w:t>
      </w:r>
    </w:p>
    <w:p>
      <w:pPr>
        <w:spacing w:after="0" w:before="0"/>
      </w:pPr>
      <w:r>
        <w:rPr>
          <w:b/>
        </w:rPr>
        <w:t xml:space="preserve">Finish: </w:t>
      </w:r>
      <w:r>
        <w:t>Long silky finish with smoke and pepper.</w:t>
      </w:r>
    </w:p>
    <w:p>
      <w:pPr>
        <w:spacing w:after="0"/>
      </w:pPr>
      <w:r>
        <w:rPr>
          <w:b/>
        </w:rPr>
        <w:t>Pairings:</w:t>
      </w:r>
    </w:p>
    <w:p>
      <w:pPr>
        <w:pStyle w:val="ListBullet"/>
        <w:ind w:left="360"/>
      </w:pPr>
      <w:r>
        <w:rPr>
          <w:b/>
        </w:rPr>
        <w:t xml:space="preserve">Proteins: </w:t>
      </w:r>
      <w:r>
        <w:t>Grilled shrimp, pollo asado, pork tacos, roasted mushrooms.</w:t>
      </w:r>
    </w:p>
    <w:p>
      <w:pPr>
        <w:pStyle w:val="ListBullet"/>
        <w:ind w:left="360"/>
      </w:pPr>
      <w:r>
        <w:rPr>
          <w:b/>
        </w:rPr>
        <w:t xml:space="preserve">Spices / Flavor Companions: </w:t>
      </w:r>
      <w:r>
        <w:t>Black pepper, oregano, charred lime, cilantro.</w:t>
      </w:r>
    </w:p>
    <w:p>
      <w:pPr>
        <w:pStyle w:val="ListBullet"/>
        <w:ind w:left="360"/>
      </w:pPr>
      <w:r>
        <w:rPr>
          <w:b/>
        </w:rPr>
        <w:t xml:space="preserve">Cheeses: </w:t>
      </w:r>
      <w:r>
        <w:t>Oaxaca cheese, cotija, goat cheese.</w:t>
      </w:r>
    </w:p>
    <w:p>
      <w:pPr>
        <w:pStyle w:val="ListBullet"/>
        <w:ind w:left="360"/>
      </w:pPr>
      <w:r>
        <w:rPr>
          <w:b/>
        </w:rPr>
        <w:t xml:space="preserve">Cuisines: </w:t>
      </w:r>
      <w:r>
        <w:t>Oaxacan-inspired, mezcal cocktails, grilled food.</w:t>
      </w:r>
    </w:p>
    <w:p>
      <w:pPr>
        <w:spacing w:after="0" w:before="0"/>
      </w:pPr>
      <w:r>
        <w:rPr>
          <w:b/>
        </w:rPr>
        <w:t xml:space="preserve">Notable Signature Traits: </w:t>
      </w:r>
      <w:r>
        <w:t>A deliberately smooth, accessible mezcal profile rather than a feral smoke bomb.</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Del Maguey Chichicapa</w:t>
      </w:r>
    </w:p>
    <w:p>
      <w:pPr>
        <w:spacing w:after="0" w:before="0"/>
      </w:pPr>
      <w:r>
        <w:rPr>
          <w:b/>
        </w:rPr>
        <w:t xml:space="preserve">Name: </w:t>
      </w:r>
      <w:r>
        <w:t>Del Maguey Chichicapa</w:t>
      </w:r>
    </w:p>
    <w:p>
      <w:pPr>
        <w:spacing w:after="0" w:before="0"/>
      </w:pPr>
      <w:r>
        <w:rPr>
          <w:b/>
        </w:rPr>
        <w:t xml:space="preserve">Category: </w:t>
      </w:r>
      <w:r>
        <w:t>Mezcal</w:t>
      </w:r>
    </w:p>
    <w:p>
      <w:pPr>
        <w:spacing w:after="0" w:before="0"/>
      </w:pPr>
      <w:r>
        <w:rPr>
          <w:b/>
        </w:rPr>
        <w:t xml:space="preserve">Subtype / Varietal: </w:t>
      </w:r>
      <w:r>
        <w:t>Single-village espadín mezcal</w:t>
      </w:r>
    </w:p>
    <w:p>
      <w:pPr>
        <w:spacing w:after="0" w:before="0"/>
      </w:pPr>
      <w:r>
        <w:rPr>
          <w:b/>
        </w:rPr>
        <w:t xml:space="preserve">Producer: </w:t>
      </w:r>
      <w:r>
        <w:t>Del Maguey</w:t>
      </w:r>
    </w:p>
    <w:p>
      <w:pPr>
        <w:spacing w:after="0" w:before="0"/>
      </w:pPr>
      <w:r>
        <w:rPr>
          <w:b/>
        </w:rPr>
        <w:t xml:space="preserve">Region / Origin: </w:t>
      </w:r>
      <w:r>
        <w:t>San Balthazar Chichicapam, Oaxaca, Mexico</w:t>
      </w:r>
    </w:p>
    <w:p>
      <w:pPr>
        <w:spacing w:after="0" w:before="0"/>
      </w:pPr>
      <w:r>
        <w:rPr>
          <w:b/>
        </w:rPr>
        <w:t xml:space="preserve">ABV / Strength: </w:t>
      </w:r>
      <w:r>
        <w:t>48% ABV</w:t>
      </w:r>
    </w:p>
    <w:p>
      <w:pPr>
        <w:spacing w:after="0" w:before="0"/>
      </w:pPr>
      <w:r>
        <w:rPr>
          <w:b/>
        </w:rPr>
        <w:t xml:space="preserve">Aroma Notes: </w:t>
      </w:r>
      <w:r>
        <w:t>Sweet earth, roasted agave, chipotle, baking chocolate, mint, citrus.</w:t>
      </w:r>
    </w:p>
    <w:p>
      <w:pPr>
        <w:spacing w:after="0" w:before="0"/>
      </w:pPr>
      <w:r>
        <w:rPr>
          <w:b/>
        </w:rPr>
        <w:t xml:space="preserve">Flavor Profile: </w:t>
      </w:r>
      <w:r>
        <w:t>Complex palate with citrus, roasted pineapple, nuts, sweet tobacco, herbs, and focused smoke.</w:t>
      </w:r>
    </w:p>
    <w:p>
      <w:pPr>
        <w:spacing w:after="0" w:before="0"/>
      </w:pPr>
      <w:r>
        <w:rPr>
          <w:b/>
        </w:rPr>
        <w:t xml:space="preserve">Body / Texture: </w:t>
      </w:r>
      <w:r>
        <w:t>Medium to full body; rich and silky.</w:t>
      </w:r>
    </w:p>
    <w:p>
      <w:pPr>
        <w:spacing w:after="0" w:before="0"/>
      </w:pPr>
      <w:r>
        <w:rPr>
          <w:b/>
        </w:rPr>
        <w:t xml:space="preserve">Finish: </w:t>
      </w:r>
      <w:r>
        <w:t>Long smooth finish with mint and lingering roasted-fruit smoke.</w:t>
      </w:r>
    </w:p>
    <w:p>
      <w:pPr>
        <w:spacing w:after="0"/>
      </w:pPr>
      <w:r>
        <w:rPr>
          <w:b/>
        </w:rPr>
        <w:t>Pairings:</w:t>
      </w:r>
    </w:p>
    <w:p>
      <w:pPr>
        <w:pStyle w:val="ListBullet"/>
        <w:ind w:left="360"/>
      </w:pPr>
      <w:r>
        <w:rPr>
          <w:b/>
        </w:rPr>
        <w:t xml:space="preserve">Proteins: </w:t>
      </w:r>
      <w:r>
        <w:t>Lamb barbacoa, grilled octopus, roast pork, mole coloradito.</w:t>
      </w:r>
    </w:p>
    <w:p>
      <w:pPr>
        <w:pStyle w:val="ListBullet"/>
        <w:ind w:left="360"/>
      </w:pPr>
      <w:r>
        <w:rPr>
          <w:b/>
        </w:rPr>
        <w:t xml:space="preserve">Spices / Flavor Companions: </w:t>
      </w:r>
      <w:r>
        <w:t>Chipotle, mint, citrus zest, toasted sesame.</w:t>
      </w:r>
    </w:p>
    <w:p>
      <w:pPr>
        <w:pStyle w:val="ListBullet"/>
        <w:ind w:left="360"/>
      </w:pPr>
      <w:r>
        <w:rPr>
          <w:b/>
        </w:rPr>
        <w:t xml:space="preserve">Cheeses: </w:t>
      </w:r>
      <w:r>
        <w:t>Cotija, aged goat cheese, Oaxaca cheese.</w:t>
      </w:r>
    </w:p>
    <w:p>
      <w:pPr>
        <w:pStyle w:val="ListBullet"/>
        <w:ind w:left="360"/>
      </w:pPr>
      <w:r>
        <w:rPr>
          <w:b/>
        </w:rPr>
        <w:t xml:space="preserve">Cuisines: </w:t>
      </w:r>
      <w:r>
        <w:t>Oaxacan regional cooking, mezcal flights, serious sipping.</w:t>
      </w:r>
    </w:p>
    <w:p>
      <w:pPr>
        <w:spacing w:after="0" w:before="0"/>
      </w:pPr>
      <w:r>
        <w:rPr>
          <w:b/>
        </w:rPr>
        <w:t xml:space="preserve">Notable Signature Traits: </w:t>
      </w:r>
      <w:r>
        <w:t>One of the clearest “single-village” mezcal signatures: layered, savory-fruity, and remarkably complete.</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Del Maguey Tobala</w:t>
      </w:r>
    </w:p>
    <w:p>
      <w:pPr>
        <w:spacing w:after="0" w:before="0"/>
      </w:pPr>
      <w:r>
        <w:rPr>
          <w:b/>
        </w:rPr>
        <w:t xml:space="preserve">Name: </w:t>
      </w:r>
      <w:r>
        <w:t>Del Maguey Tobalá</w:t>
      </w:r>
    </w:p>
    <w:p>
      <w:pPr>
        <w:spacing w:after="0" w:before="0"/>
      </w:pPr>
      <w:r>
        <w:rPr>
          <w:b/>
        </w:rPr>
        <w:t xml:space="preserve">Category: </w:t>
      </w:r>
      <w:r>
        <w:t>Mezcal</w:t>
      </w:r>
    </w:p>
    <w:p>
      <w:pPr>
        <w:spacing w:after="0" w:before="0"/>
      </w:pPr>
      <w:r>
        <w:rPr>
          <w:b/>
        </w:rPr>
        <w:t xml:space="preserve">Subtype / Varietal: </w:t>
      </w:r>
      <w:r>
        <w:t>Single-village tobalá mezcal</w:t>
      </w:r>
    </w:p>
    <w:p>
      <w:pPr>
        <w:spacing w:after="0" w:before="0"/>
      </w:pPr>
      <w:r>
        <w:rPr>
          <w:b/>
        </w:rPr>
        <w:t xml:space="preserve">Producer: </w:t>
      </w:r>
      <w:r>
        <w:t>Del Maguey</w:t>
      </w:r>
    </w:p>
    <w:p>
      <w:pPr>
        <w:spacing w:after="0" w:before="0"/>
      </w:pPr>
      <w:r>
        <w:rPr>
          <w:b/>
        </w:rPr>
        <w:t xml:space="preserve">Region / Origin: </w:t>
      </w:r>
      <w:r>
        <w:t>Oaxaca, Mexico</w:t>
      </w:r>
    </w:p>
    <w:p>
      <w:pPr>
        <w:spacing w:after="0" w:before="0"/>
      </w:pPr>
      <w:r>
        <w:rPr>
          <w:b/>
        </w:rPr>
        <w:t xml:space="preserve">ABV / Strength: </w:t>
      </w:r>
      <w:r>
        <w:t>45% ABV</w:t>
      </w:r>
    </w:p>
    <w:p>
      <w:pPr>
        <w:spacing w:after="0" w:before="0"/>
      </w:pPr>
      <w:r>
        <w:rPr>
          <w:b/>
        </w:rPr>
        <w:t xml:space="preserve">Aroma Notes: </w:t>
      </w:r>
      <w:r>
        <w:t>Sweet fruity nose with mango, florals, and cinnamon.</w:t>
      </w:r>
    </w:p>
    <w:p>
      <w:pPr>
        <w:spacing w:after="0" w:before="0"/>
      </w:pPr>
      <w:r>
        <w:rPr>
          <w:b/>
        </w:rPr>
        <w:t xml:space="preserve">Flavor Profile: </w:t>
      </w:r>
      <w:r>
        <w:t>Earthy, mossy, floral palate with cinnamon, tropical fruit, minerality, and creamy umami depth.</w:t>
      </w:r>
    </w:p>
    <w:p>
      <w:pPr>
        <w:spacing w:after="0" w:before="0"/>
      </w:pPr>
      <w:r>
        <w:rPr>
          <w:b/>
        </w:rPr>
        <w:t xml:space="preserve">Body / Texture: </w:t>
      </w:r>
      <w:r>
        <w:t>Medium to full body; creamy and elegant.</w:t>
      </w:r>
    </w:p>
    <w:p>
      <w:pPr>
        <w:spacing w:after="0" w:before="0"/>
      </w:pPr>
      <w:r>
        <w:rPr>
          <w:b/>
        </w:rPr>
        <w:t xml:space="preserve">Finish: </w:t>
      </w:r>
      <w:r>
        <w:t>Long, extra-smooth finish with minerality and gentle fruit.</w:t>
      </w:r>
    </w:p>
    <w:p>
      <w:pPr>
        <w:spacing w:after="0"/>
      </w:pPr>
      <w:r>
        <w:rPr>
          <w:b/>
        </w:rPr>
        <w:t>Pairings:</w:t>
      </w:r>
    </w:p>
    <w:p>
      <w:pPr>
        <w:pStyle w:val="ListBullet"/>
        <w:ind w:left="360"/>
      </w:pPr>
      <w:r>
        <w:rPr>
          <w:b/>
        </w:rPr>
        <w:t xml:space="preserve">Proteins: </w:t>
      </w:r>
      <w:r>
        <w:t>Seared scallops, duck, mushroom dishes, rich ceviche.</w:t>
      </w:r>
    </w:p>
    <w:p>
      <w:pPr>
        <w:pStyle w:val="ListBullet"/>
        <w:ind w:left="360"/>
      </w:pPr>
      <w:r>
        <w:rPr>
          <w:b/>
        </w:rPr>
        <w:t xml:space="preserve">Spices / Flavor Companions: </w:t>
      </w:r>
      <w:r>
        <w:t>Cinnamon, floral herbs, lime leaf, toasted spice.</w:t>
      </w:r>
    </w:p>
    <w:p>
      <w:pPr>
        <w:pStyle w:val="ListBullet"/>
        <w:ind w:left="360"/>
      </w:pPr>
      <w:r>
        <w:rPr>
          <w:b/>
        </w:rPr>
        <w:t xml:space="preserve">Cheeses: </w:t>
      </w:r>
      <w:r>
        <w:t>Aged goat cheese, manchego, Oaxaca cheese.</w:t>
      </w:r>
    </w:p>
    <w:p>
      <w:pPr>
        <w:pStyle w:val="ListBullet"/>
        <w:ind w:left="360"/>
      </w:pPr>
      <w:r>
        <w:rPr>
          <w:b/>
        </w:rPr>
        <w:t xml:space="preserve">Cuisines: </w:t>
      </w:r>
      <w:r>
        <w:t>Fine-dining mezcal service, nuanced Oaxacan fare.</w:t>
      </w:r>
    </w:p>
    <w:p>
      <w:pPr>
        <w:spacing w:after="0" w:before="0"/>
      </w:pPr>
      <w:r>
        <w:rPr>
          <w:b/>
        </w:rPr>
        <w:t xml:space="preserve">Notable Signature Traits: </w:t>
      </w:r>
      <w:r>
        <w:t>Tobalá’s creaminess and tropical/floral lift make it markedly more elegant than standard espadín mezcals.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Del Maguey Vida</w:t>
      </w:r>
    </w:p>
    <w:p>
      <w:pPr>
        <w:spacing w:after="0" w:before="0"/>
      </w:pPr>
      <w:r>
        <w:rPr>
          <w:b/>
        </w:rPr>
        <w:t xml:space="preserve">Name: </w:t>
      </w:r>
      <w:r>
        <w:t>Del Maguey Vida</w:t>
      </w:r>
    </w:p>
    <w:p>
      <w:pPr>
        <w:spacing w:after="0" w:before="0"/>
      </w:pPr>
      <w:r>
        <w:rPr>
          <w:b/>
        </w:rPr>
        <w:t xml:space="preserve">Category: </w:t>
      </w:r>
      <w:r>
        <w:t>Mezcal</w:t>
      </w:r>
    </w:p>
    <w:p>
      <w:pPr>
        <w:spacing w:after="0" w:before="0"/>
      </w:pPr>
      <w:r>
        <w:rPr>
          <w:b/>
        </w:rPr>
        <w:t xml:space="preserve">Subtype / Varietal: </w:t>
      </w:r>
      <w:r>
        <w:t>Espadín joven mezcal</w:t>
      </w:r>
    </w:p>
    <w:p>
      <w:pPr>
        <w:spacing w:after="0" w:before="0"/>
      </w:pPr>
      <w:r>
        <w:rPr>
          <w:b/>
        </w:rPr>
        <w:t xml:space="preserve">Producer: </w:t>
      </w:r>
      <w:r>
        <w:t>Del Maguey</w:t>
      </w:r>
    </w:p>
    <w:p>
      <w:pPr>
        <w:spacing w:after="0" w:before="0"/>
      </w:pPr>
      <w:r>
        <w:rPr>
          <w:b/>
        </w:rPr>
        <w:t xml:space="preserve">Region / Origin: </w:t>
      </w:r>
      <w:r>
        <w:t>San Luis del Río, Oaxaca, Mexico</w:t>
      </w:r>
    </w:p>
    <w:p>
      <w:pPr>
        <w:spacing w:after="0" w:before="0"/>
      </w:pPr>
      <w:r>
        <w:rPr>
          <w:b/>
        </w:rPr>
        <w:t xml:space="preserve">ABV / Strength: </w:t>
      </w:r>
      <w:r>
        <w:t>42% ABV</w:t>
      </w:r>
    </w:p>
    <w:p>
      <w:pPr>
        <w:spacing w:after="0" w:before="0"/>
      </w:pPr>
      <w:r>
        <w:rPr>
          <w:b/>
        </w:rPr>
        <w:t xml:space="preserve">Aroma Notes: </w:t>
      </w:r>
      <w:r>
        <w:t>Tropical fruit, honey, smoke, ginger, cinnamon, tangerine.</w:t>
      </w:r>
    </w:p>
    <w:p>
      <w:pPr>
        <w:spacing w:after="0" w:before="0"/>
      </w:pPr>
      <w:r>
        <w:rPr>
          <w:b/>
        </w:rPr>
        <w:t xml:space="preserve">Flavor Profile: </w:t>
      </w:r>
      <w:r>
        <w:t>Approachable smoky mezcal with ginger, cinnamon, charred orange, herbs, and earthy pineapple-frond notes.</w:t>
      </w:r>
    </w:p>
    <w:p>
      <w:pPr>
        <w:spacing w:after="0" w:before="0"/>
      </w:pPr>
      <w:r>
        <w:rPr>
          <w:b/>
        </w:rPr>
        <w:t xml:space="preserve">Body / Texture: </w:t>
      </w:r>
      <w:r>
        <w:t>Medium body; lighter than its aromatic intensity suggests.</w:t>
      </w:r>
    </w:p>
    <w:p>
      <w:pPr>
        <w:spacing w:after="0" w:before="0"/>
      </w:pPr>
      <w:r>
        <w:rPr>
          <w:b/>
        </w:rPr>
        <w:t xml:space="preserve">Finish: </w:t>
      </w:r>
      <w:r>
        <w:t>Long smooth finish with smoke and agave.</w:t>
      </w:r>
    </w:p>
    <w:p>
      <w:pPr>
        <w:spacing w:after="0"/>
      </w:pPr>
      <w:r>
        <w:rPr>
          <w:b/>
        </w:rPr>
        <w:t>Pairings:</w:t>
      </w:r>
    </w:p>
    <w:p>
      <w:pPr>
        <w:pStyle w:val="ListBullet"/>
        <w:ind w:left="360"/>
      </w:pPr>
      <w:r>
        <w:rPr>
          <w:b/>
        </w:rPr>
        <w:t xml:space="preserve">Proteins: </w:t>
      </w:r>
      <w:r>
        <w:t>Tacos al pastor, grilled shrimp, pork skewers, roasted vegetables.</w:t>
      </w:r>
    </w:p>
    <w:p>
      <w:pPr>
        <w:pStyle w:val="ListBullet"/>
        <w:ind w:left="360"/>
      </w:pPr>
      <w:r>
        <w:rPr>
          <w:b/>
        </w:rPr>
        <w:t xml:space="preserve">Spices / Flavor Companions: </w:t>
      </w:r>
      <w:r>
        <w:t>Ginger, cinnamon, charred citrus, oregano.</w:t>
      </w:r>
    </w:p>
    <w:p>
      <w:pPr>
        <w:pStyle w:val="ListBullet"/>
        <w:ind w:left="360"/>
      </w:pPr>
      <w:r>
        <w:rPr>
          <w:b/>
        </w:rPr>
        <w:t xml:space="preserve">Cheeses: </w:t>
      </w:r>
      <w:r>
        <w:t>Cotija, queso Oaxaca, aged goat cheese.</w:t>
      </w:r>
    </w:p>
    <w:p>
      <w:pPr>
        <w:pStyle w:val="ListBullet"/>
        <w:ind w:left="360"/>
      </w:pPr>
      <w:r>
        <w:rPr>
          <w:b/>
        </w:rPr>
        <w:t xml:space="preserve">Cuisines: </w:t>
      </w:r>
      <w:r>
        <w:t>Cocktail-driven Oaxacan and contemporary Mexican fare.</w:t>
      </w:r>
    </w:p>
    <w:p>
      <w:pPr>
        <w:spacing w:after="0" w:before="0"/>
      </w:pPr>
      <w:r>
        <w:rPr>
          <w:b/>
        </w:rPr>
        <w:t xml:space="preserve">Notable Signature Traits: </w:t>
      </w:r>
      <w:r>
        <w:t>One of the most approachable gateway mezcals, with enough smoke to register but not dominate.</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Los Vecinos</w:t>
      </w:r>
    </w:p>
    <w:p>
      <w:pPr>
        <w:spacing w:after="0" w:before="0"/>
      </w:pPr>
      <w:r>
        <w:rPr>
          <w:b/>
        </w:rPr>
        <w:t xml:space="preserve">Name: </w:t>
      </w:r>
      <w:r>
        <w:t>Los Vecinos del Campo Espadín</w:t>
      </w:r>
    </w:p>
    <w:p>
      <w:pPr>
        <w:spacing w:after="0" w:before="0"/>
      </w:pPr>
      <w:r>
        <w:rPr>
          <w:b/>
        </w:rPr>
        <w:t xml:space="preserve">Category: </w:t>
      </w:r>
      <w:r>
        <w:t>Mezcal</w:t>
      </w:r>
    </w:p>
    <w:p>
      <w:pPr>
        <w:spacing w:after="0" w:before="0"/>
      </w:pPr>
      <w:r>
        <w:rPr>
          <w:b/>
        </w:rPr>
        <w:t xml:space="preserve">Subtype / Varietal: </w:t>
      </w:r>
      <w:r>
        <w:t>Espadín mezcal; likely Del Campo bottling</w:t>
      </w:r>
    </w:p>
    <w:p>
      <w:pPr>
        <w:spacing w:after="0" w:before="0"/>
      </w:pPr>
      <w:r>
        <w:rPr>
          <w:b/>
        </w:rPr>
        <w:t xml:space="preserve">Producer: </w:t>
      </w:r>
      <w:r>
        <w:t>Los Vecinos</w:t>
      </w:r>
    </w:p>
    <w:p>
      <w:pPr>
        <w:spacing w:after="0" w:before="0"/>
      </w:pPr>
      <w:r>
        <w:rPr>
          <w:b/>
        </w:rPr>
        <w:t xml:space="preserve">Region / Origin: </w:t>
      </w:r>
      <w:r>
        <w:t>Valles Centrales, Oaxaca, Mexico</w:t>
      </w:r>
    </w:p>
    <w:p>
      <w:pPr>
        <w:spacing w:after="0" w:before="0"/>
      </w:pPr>
      <w:r>
        <w:rPr>
          <w:b/>
        </w:rPr>
        <w:t xml:space="preserve">ABV / Strength: </w:t>
      </w:r>
      <w:r>
        <w:t>45% ABV</w:t>
      </w:r>
    </w:p>
    <w:p>
      <w:pPr>
        <w:spacing w:after="0" w:before="0"/>
      </w:pPr>
      <w:r>
        <w:rPr>
          <w:b/>
        </w:rPr>
        <w:t xml:space="preserve">Aroma Notes: </w:t>
      </w:r>
      <w:r>
        <w:t>Baked pineapple, smoke, earth, citrus zest, roasted peppers.</w:t>
      </w:r>
    </w:p>
    <w:p>
      <w:pPr>
        <w:spacing w:after="0" w:before="0"/>
      </w:pPr>
      <w:r>
        <w:rPr>
          <w:b/>
        </w:rPr>
        <w:t xml:space="preserve">Flavor Profile: </w:t>
      </w:r>
      <w:r>
        <w:t>Spice up front, then roasted tropical fruit, ginger, green bell pepper, and earthy smoke.</w:t>
      </w:r>
    </w:p>
    <w:p>
      <w:pPr>
        <w:spacing w:after="0" w:before="0"/>
      </w:pPr>
      <w:r>
        <w:rPr>
          <w:b/>
        </w:rPr>
        <w:t xml:space="preserve">Body / Texture: </w:t>
      </w:r>
      <w:r>
        <w:t>Medium body; lively and rustic.</w:t>
      </w:r>
    </w:p>
    <w:p>
      <w:pPr>
        <w:spacing w:after="0" w:before="0"/>
      </w:pPr>
      <w:r>
        <w:rPr>
          <w:b/>
        </w:rPr>
        <w:t xml:space="preserve">Finish: </w:t>
      </w:r>
      <w:r>
        <w:t>Long, smoky, dry finish with pepper and a touch of salinity.</w:t>
      </w:r>
    </w:p>
    <w:p>
      <w:pPr>
        <w:spacing w:after="0"/>
      </w:pPr>
      <w:r>
        <w:rPr>
          <w:b/>
        </w:rPr>
        <w:t>Pairings:</w:t>
      </w:r>
    </w:p>
    <w:p>
      <w:pPr>
        <w:pStyle w:val="ListBullet"/>
        <w:ind w:left="360"/>
      </w:pPr>
      <w:r>
        <w:rPr>
          <w:b/>
        </w:rPr>
        <w:t xml:space="preserve">Proteins: </w:t>
      </w:r>
      <w:r>
        <w:t>Carne asada, grilled chicken, roasted peppers, quesadillas with mushrooms.</w:t>
      </w:r>
    </w:p>
    <w:p>
      <w:pPr>
        <w:pStyle w:val="ListBullet"/>
        <w:ind w:left="360"/>
      </w:pPr>
      <w:r>
        <w:rPr>
          <w:b/>
        </w:rPr>
        <w:t xml:space="preserve">Spices / Flavor Companions: </w:t>
      </w:r>
      <w:r>
        <w:t>Ginger, charred chile, lime peel, dried herbs.</w:t>
      </w:r>
    </w:p>
    <w:p>
      <w:pPr>
        <w:pStyle w:val="ListBullet"/>
        <w:ind w:left="360"/>
      </w:pPr>
      <w:r>
        <w:rPr>
          <w:b/>
        </w:rPr>
        <w:t xml:space="preserve">Cheeses: </w:t>
      </w:r>
      <w:r>
        <w:t>Cotija, Oaxaca cheese, queso añejo.</w:t>
      </w:r>
    </w:p>
    <w:p>
      <w:pPr>
        <w:pStyle w:val="ListBullet"/>
        <w:ind w:left="360"/>
      </w:pPr>
      <w:r>
        <w:rPr>
          <w:b/>
        </w:rPr>
        <w:t xml:space="preserve">Cuisines: </w:t>
      </w:r>
      <w:r>
        <w:t>Cocktail mezcal, Oaxacan street food, grilled fare.</w:t>
      </w:r>
    </w:p>
    <w:p>
      <w:pPr>
        <w:spacing w:after="0" w:before="0"/>
      </w:pPr>
      <w:r>
        <w:rPr>
          <w:b/>
        </w:rPr>
        <w:t xml:space="preserve">Notable Signature Traits: </w:t>
      </w:r>
      <w:r>
        <w:t>Spice-to-tropical-fruit transition is a reliable signature of this likely Del Campo expression.</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Medium</w:t>
      </w:r>
    </w:p>
    <w:p>
      <w:pPr>
        <w:pStyle w:val="ListBullet"/>
        <w:ind w:left="360"/>
      </w:pPr>
      <w:r>
        <w:rPr>
          <w:b/>
        </w:rPr>
        <w:t xml:space="preserve">Product-specific or category-level: </w:t>
      </w:r>
      <w:r>
        <w:t>Product-specific</w:t>
      </w:r>
    </w:p>
    <w:p>
      <w:pPr>
        <w:pStyle w:val="ListBullet"/>
        <w:ind w:left="360"/>
      </w:pPr>
      <w:r>
        <w:rPr>
          <w:b/>
        </w:rPr>
        <w:t xml:space="preserve">Ambiguity status: </w:t>
      </w:r>
      <w:r>
        <w:t>Ambiguous entry; profiled Los Vecinos del Campo Espadín as the most common core release.</w:t>
      </w:r>
    </w:p>
    <w:p>
      <w:r>
        <w:br w:type="page"/>
      </w:r>
    </w:p>
    <w:p>
      <w:pPr>
        <w:pStyle w:val="Heading1"/>
      </w:pPr>
      <w:r>
        <w:t>Gin</w:t>
      </w:r>
    </w:p>
    <w:p>
      <w:pPr>
        <w:pStyle w:val="Heading2"/>
        <w:spacing w:before="160" w:after="40"/>
      </w:pPr>
      <w:r>
        <w:t>Aviation</w:t>
      </w:r>
    </w:p>
    <w:p>
      <w:pPr>
        <w:spacing w:after="0" w:before="0"/>
      </w:pPr>
      <w:r>
        <w:rPr>
          <w:b/>
        </w:rPr>
        <w:t xml:space="preserve">Name: </w:t>
      </w:r>
      <w:r>
        <w:t>Aviation American Gin</w:t>
      </w:r>
    </w:p>
    <w:p>
      <w:pPr>
        <w:spacing w:after="0" w:before="0"/>
      </w:pPr>
      <w:r>
        <w:rPr>
          <w:b/>
        </w:rPr>
        <w:t xml:space="preserve">Category: </w:t>
      </w:r>
      <w:r>
        <w:t>Gin</w:t>
      </w:r>
    </w:p>
    <w:p>
      <w:pPr>
        <w:spacing w:after="0" w:before="0"/>
      </w:pPr>
      <w:r>
        <w:rPr>
          <w:b/>
        </w:rPr>
        <w:t xml:space="preserve">Subtype / Varietal: </w:t>
      </w:r>
      <w:r>
        <w:t>American gin</w:t>
      </w:r>
    </w:p>
    <w:p>
      <w:pPr>
        <w:spacing w:after="0" w:before="0"/>
      </w:pPr>
      <w:r>
        <w:rPr>
          <w:b/>
        </w:rPr>
        <w:t xml:space="preserve">Producer: </w:t>
      </w:r>
      <w:r>
        <w:t>Aviation</w:t>
      </w:r>
    </w:p>
    <w:p>
      <w:pPr>
        <w:spacing w:after="0" w:before="0"/>
      </w:pPr>
      <w:r>
        <w:rPr>
          <w:b/>
        </w:rPr>
        <w:t xml:space="preserve">Region / Origin: </w:t>
      </w:r>
      <w:r>
        <w:t>Portland, Oregon, USA</w:t>
      </w:r>
    </w:p>
    <w:p>
      <w:pPr>
        <w:spacing w:after="0" w:before="0"/>
      </w:pPr>
      <w:r>
        <w:rPr>
          <w:b/>
        </w:rPr>
        <w:t xml:space="preserve">ABV / Strength: </w:t>
      </w:r>
      <w:r>
        <w:t>42% ABV</w:t>
      </w:r>
    </w:p>
    <w:p>
      <w:pPr>
        <w:spacing w:after="0" w:before="0"/>
      </w:pPr>
      <w:r>
        <w:rPr>
          <w:b/>
        </w:rPr>
        <w:t xml:space="preserve">Aroma Notes: </w:t>
      </w:r>
      <w:r>
        <w:t>Lavender, citrus zest, soft juniper, cardamom, coriander, faint sarsaparilla.</w:t>
      </w:r>
    </w:p>
    <w:p>
      <w:pPr>
        <w:spacing w:after="0" w:before="0"/>
      </w:pPr>
      <w:r>
        <w:rPr>
          <w:b/>
        </w:rPr>
        <w:t xml:space="preserve">Flavor Profile: </w:t>
      </w:r>
      <w:r>
        <w:t>Smooth, balanced palate with orange peel, cardamom, coriander, floral lift, and mellow juniper.</w:t>
      </w:r>
    </w:p>
    <w:p>
      <w:pPr>
        <w:spacing w:after="0" w:before="0"/>
      </w:pPr>
      <w:r>
        <w:rPr>
          <w:b/>
        </w:rPr>
        <w:t xml:space="preserve">Body / Texture: </w:t>
      </w:r>
      <w:r>
        <w:t>Medium body; creamy and rounded.</w:t>
      </w:r>
    </w:p>
    <w:p>
      <w:pPr>
        <w:spacing w:after="0" w:before="0"/>
      </w:pPr>
      <w:r>
        <w:rPr>
          <w:b/>
        </w:rPr>
        <w:t xml:space="preserve">Finish: </w:t>
      </w:r>
      <w:r>
        <w:t>Clean medium-long finish with floral spice and citrus.</w:t>
      </w:r>
    </w:p>
    <w:p>
      <w:pPr>
        <w:spacing w:after="0"/>
      </w:pPr>
      <w:r>
        <w:rPr>
          <w:b/>
        </w:rPr>
        <w:t>Pairings:</w:t>
      </w:r>
    </w:p>
    <w:p>
      <w:pPr>
        <w:pStyle w:val="ListBullet"/>
        <w:ind w:left="360"/>
      </w:pPr>
      <w:r>
        <w:rPr>
          <w:b/>
        </w:rPr>
        <w:t xml:space="preserve">Proteins: </w:t>
      </w:r>
      <w:r>
        <w:t>Oysters, roast chicken, salmon crudo, turkey sandwiches.</w:t>
      </w:r>
    </w:p>
    <w:p>
      <w:pPr>
        <w:pStyle w:val="ListBullet"/>
        <w:ind w:left="360"/>
      </w:pPr>
      <w:r>
        <w:rPr>
          <w:b/>
        </w:rPr>
        <w:t xml:space="preserve">Spices / Flavor Companions: </w:t>
      </w:r>
      <w:r>
        <w:t>Lavender, orange peel, coriander, cardamom.</w:t>
      </w:r>
    </w:p>
    <w:p>
      <w:pPr>
        <w:pStyle w:val="ListBullet"/>
        <w:ind w:left="360"/>
      </w:pPr>
      <w:r>
        <w:rPr>
          <w:b/>
        </w:rPr>
        <w:t xml:space="preserve">Cheeses: </w:t>
      </w:r>
      <w:r>
        <w:t>Goat cheese, triple-cream brie, young alpine cheese.</w:t>
      </w:r>
    </w:p>
    <w:p>
      <w:pPr>
        <w:pStyle w:val="ListBullet"/>
        <w:ind w:left="360"/>
      </w:pPr>
      <w:r>
        <w:rPr>
          <w:b/>
        </w:rPr>
        <w:t xml:space="preserve">Cuisines: </w:t>
      </w:r>
      <w:r>
        <w:t>Modern American, Pacific Northwest seafood, Martini and Aviation cocktails.</w:t>
      </w:r>
    </w:p>
    <w:p>
      <w:pPr>
        <w:spacing w:after="0" w:before="0"/>
      </w:pPr>
      <w:r>
        <w:rPr>
          <w:b/>
        </w:rPr>
        <w:t xml:space="preserve">Notable Signature Traits: </w:t>
      </w:r>
      <w:r>
        <w:t>Juniper is intentionally softer than London Dry, giving room to spice and floral botanicals.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Beefeater</w:t>
      </w:r>
    </w:p>
    <w:p>
      <w:pPr>
        <w:spacing w:after="0" w:before="0"/>
      </w:pPr>
      <w:r>
        <w:rPr>
          <w:b/>
        </w:rPr>
        <w:t xml:space="preserve">Name: </w:t>
      </w:r>
      <w:r>
        <w:t>Beefeater London Dry Gin</w:t>
      </w:r>
    </w:p>
    <w:p>
      <w:pPr>
        <w:spacing w:after="0" w:before="0"/>
      </w:pPr>
      <w:r>
        <w:rPr>
          <w:b/>
        </w:rPr>
        <w:t xml:space="preserve">Category: </w:t>
      </w:r>
      <w:r>
        <w:t>Gin</w:t>
      </w:r>
    </w:p>
    <w:p>
      <w:pPr>
        <w:spacing w:after="0" w:before="0"/>
      </w:pPr>
      <w:r>
        <w:rPr>
          <w:b/>
        </w:rPr>
        <w:t xml:space="preserve">Subtype / Varietal: </w:t>
      </w:r>
      <w:r>
        <w:t>London Dry gin</w:t>
      </w:r>
    </w:p>
    <w:p>
      <w:pPr>
        <w:spacing w:after="0" w:before="0"/>
      </w:pPr>
      <w:r>
        <w:rPr>
          <w:b/>
        </w:rPr>
        <w:t xml:space="preserve">Producer: </w:t>
      </w:r>
      <w:r>
        <w:t>Beefeater</w:t>
      </w:r>
    </w:p>
    <w:p>
      <w:pPr>
        <w:spacing w:after="0" w:before="0"/>
      </w:pPr>
      <w:r>
        <w:rPr>
          <w:b/>
        </w:rPr>
        <w:t xml:space="preserve">Region / Origin: </w:t>
      </w:r>
      <w:r>
        <w:t>London, England</w:t>
      </w:r>
    </w:p>
    <w:p>
      <w:pPr>
        <w:spacing w:after="0" w:before="0"/>
      </w:pPr>
      <w:r>
        <w:rPr>
          <w:b/>
        </w:rPr>
        <w:t xml:space="preserve">ABV / Strength: </w:t>
      </w:r>
      <w:r>
        <w:t>44% ABV in the U.S. (47% in some markets)</w:t>
      </w:r>
    </w:p>
    <w:p>
      <w:pPr>
        <w:spacing w:after="0" w:before="0"/>
      </w:pPr>
      <w:r>
        <w:rPr>
          <w:b/>
        </w:rPr>
        <w:t xml:space="preserve">Aroma Notes: </w:t>
      </w:r>
      <w:r>
        <w:t>Bold juniper, lemon zest, coriander, licorice, faint almond.</w:t>
      </w:r>
    </w:p>
    <w:p>
      <w:pPr>
        <w:spacing w:after="0" w:before="0"/>
      </w:pPr>
      <w:r>
        <w:rPr>
          <w:b/>
        </w:rPr>
        <w:t xml:space="preserve">Flavor Profile: </w:t>
      </w:r>
      <w:r>
        <w:t>Classic juniper-led palate with citrus, coriander, angelica, and restrained spice.</w:t>
      </w:r>
    </w:p>
    <w:p>
      <w:pPr>
        <w:spacing w:after="0" w:before="0"/>
      </w:pPr>
      <w:r>
        <w:rPr>
          <w:b/>
        </w:rPr>
        <w:t xml:space="preserve">Body / Texture: </w:t>
      </w:r>
      <w:r>
        <w:t>Medium body; dry, crisp, traditional.</w:t>
      </w:r>
    </w:p>
    <w:p>
      <w:pPr>
        <w:spacing w:after="0" w:before="0"/>
      </w:pPr>
      <w:r>
        <w:rPr>
          <w:b/>
        </w:rPr>
        <w:t xml:space="preserve">Finish: </w:t>
      </w:r>
      <w:r>
        <w:t>Citrusy pine finish with gentle savory heat.</w:t>
      </w:r>
    </w:p>
    <w:p>
      <w:pPr>
        <w:spacing w:after="0"/>
      </w:pPr>
      <w:r>
        <w:rPr>
          <w:b/>
        </w:rPr>
        <w:t>Pairings:</w:t>
      </w:r>
    </w:p>
    <w:p>
      <w:pPr>
        <w:pStyle w:val="ListBullet"/>
        <w:ind w:left="360"/>
      </w:pPr>
      <w:r>
        <w:rPr>
          <w:b/>
        </w:rPr>
        <w:t xml:space="preserve">Proteins: </w:t>
      </w:r>
      <w:r>
        <w:t>Smoked salmon, shrimp cocktail, roast chicken, fish and chips.</w:t>
      </w:r>
    </w:p>
    <w:p>
      <w:pPr>
        <w:pStyle w:val="ListBullet"/>
        <w:ind w:left="360"/>
      </w:pPr>
      <w:r>
        <w:rPr>
          <w:b/>
        </w:rPr>
        <w:t xml:space="preserve">Spices / Flavor Companions: </w:t>
      </w:r>
      <w:r>
        <w:t>Lemon peel, coriander, black pepper, rosemary.</w:t>
      </w:r>
    </w:p>
    <w:p>
      <w:pPr>
        <w:pStyle w:val="ListBullet"/>
        <w:ind w:left="360"/>
      </w:pPr>
      <w:r>
        <w:rPr>
          <w:b/>
        </w:rPr>
        <w:t xml:space="preserve">Cheeses: </w:t>
      </w:r>
      <w:r>
        <w:t>Goat cheese, cheddar, young comté.</w:t>
      </w:r>
    </w:p>
    <w:p>
      <w:pPr>
        <w:pStyle w:val="ListBullet"/>
        <w:ind w:left="360"/>
      </w:pPr>
      <w:r>
        <w:rPr>
          <w:b/>
        </w:rPr>
        <w:t xml:space="preserve">Cuisines: </w:t>
      </w:r>
      <w:r>
        <w:t>British classics, G&amp;T service, London-dry cocktail canon.</w:t>
      </w:r>
    </w:p>
    <w:p>
      <w:pPr>
        <w:spacing w:after="0" w:before="0"/>
      </w:pPr>
      <w:r>
        <w:rPr>
          <w:b/>
        </w:rPr>
        <w:t xml:space="preserve">Notable Signature Traits: </w:t>
      </w:r>
      <w:r>
        <w:t>Benchmark London Dry profile: juniper first, citrus second, spice in support.</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Empress</w:t>
      </w:r>
    </w:p>
    <w:p>
      <w:pPr>
        <w:spacing w:after="0" w:before="0"/>
      </w:pPr>
      <w:r>
        <w:rPr>
          <w:b/>
        </w:rPr>
        <w:t xml:space="preserve">Name: </w:t>
      </w:r>
      <w:r>
        <w:t>Empress 1908 Indigo Gin</w:t>
      </w:r>
    </w:p>
    <w:p>
      <w:pPr>
        <w:spacing w:after="0" w:before="0"/>
      </w:pPr>
      <w:r>
        <w:rPr>
          <w:b/>
        </w:rPr>
        <w:t xml:space="preserve">Category: </w:t>
      </w:r>
      <w:r>
        <w:t>Gin</w:t>
      </w:r>
    </w:p>
    <w:p>
      <w:pPr>
        <w:spacing w:after="0" w:before="0"/>
      </w:pPr>
      <w:r>
        <w:rPr>
          <w:b/>
        </w:rPr>
        <w:t xml:space="preserve">Subtype / Varietal: </w:t>
      </w:r>
      <w:r>
        <w:t>Contemporary botanical gin</w:t>
      </w:r>
    </w:p>
    <w:p>
      <w:pPr>
        <w:spacing w:after="0" w:before="0"/>
      </w:pPr>
      <w:r>
        <w:rPr>
          <w:b/>
        </w:rPr>
        <w:t xml:space="preserve">Producer: </w:t>
      </w:r>
      <w:r>
        <w:t>Empress 1908</w:t>
      </w:r>
    </w:p>
    <w:p>
      <w:pPr>
        <w:spacing w:after="0" w:before="0"/>
      </w:pPr>
      <w:r>
        <w:rPr>
          <w:b/>
        </w:rPr>
        <w:t xml:space="preserve">Region / Origin: </w:t>
      </w:r>
      <w:r>
        <w:t>Victoria, British Columbia, Canada</w:t>
      </w:r>
    </w:p>
    <w:p>
      <w:pPr>
        <w:spacing w:after="0" w:before="0"/>
      </w:pPr>
      <w:r>
        <w:rPr>
          <w:b/>
        </w:rPr>
        <w:t xml:space="preserve">ABV / Strength: </w:t>
      </w:r>
      <w:r>
        <w:t>42.5% ABV</w:t>
      </w:r>
    </w:p>
    <w:p>
      <w:pPr>
        <w:spacing w:after="0" w:before="0"/>
      </w:pPr>
      <w:r>
        <w:rPr>
          <w:b/>
        </w:rPr>
        <w:t xml:space="preserve">Aroma Notes: </w:t>
      </w:r>
      <w:r>
        <w:t>Juniper, grapefruit peel, floral tea, warm herbal earthiness.</w:t>
      </w:r>
    </w:p>
    <w:p>
      <w:pPr>
        <w:spacing w:after="0" w:before="0"/>
      </w:pPr>
      <w:r>
        <w:rPr>
          <w:b/>
        </w:rPr>
        <w:t xml:space="preserve">Flavor Profile: </w:t>
      </w:r>
      <w:r>
        <w:t>Classic gin frame with citrus, juniper, spice, and a softly earthy floral note from butterfly pea blossom/tea influence.</w:t>
      </w:r>
    </w:p>
    <w:p>
      <w:pPr>
        <w:spacing w:after="0" w:before="0"/>
      </w:pPr>
      <w:r>
        <w:rPr>
          <w:b/>
        </w:rPr>
        <w:t xml:space="preserve">Body / Texture: </w:t>
      </w:r>
      <w:r>
        <w:t>Medium body; soft texture.</w:t>
      </w:r>
    </w:p>
    <w:p>
      <w:pPr>
        <w:spacing w:after="0" w:before="0"/>
      </w:pPr>
      <w:r>
        <w:rPr>
          <w:b/>
        </w:rPr>
        <w:t xml:space="preserve">Finish: </w:t>
      </w:r>
      <w:r>
        <w:t>Clean finish with citrus, spice, and gentle earthiness.</w:t>
      </w:r>
    </w:p>
    <w:p>
      <w:pPr>
        <w:spacing w:after="0"/>
      </w:pPr>
      <w:r>
        <w:rPr>
          <w:b/>
        </w:rPr>
        <w:t>Pairings:</w:t>
      </w:r>
    </w:p>
    <w:p>
      <w:pPr>
        <w:pStyle w:val="ListBullet"/>
        <w:ind w:left="360"/>
      </w:pPr>
      <w:r>
        <w:rPr>
          <w:b/>
        </w:rPr>
        <w:t xml:space="preserve">Proteins: </w:t>
      </w:r>
      <w:r>
        <w:t>Cured salmon, shrimp, roast chicken salad, cucumber sandwiches.</w:t>
      </w:r>
    </w:p>
    <w:p>
      <w:pPr>
        <w:pStyle w:val="ListBullet"/>
        <w:ind w:left="360"/>
      </w:pPr>
      <w:r>
        <w:rPr>
          <w:b/>
        </w:rPr>
        <w:t xml:space="preserve">Spices / Flavor Companions: </w:t>
      </w:r>
      <w:r>
        <w:t>Grapefruit peel, cardamom, coriander, floral tea.</w:t>
      </w:r>
    </w:p>
    <w:p>
      <w:pPr>
        <w:pStyle w:val="ListBullet"/>
        <w:ind w:left="360"/>
      </w:pPr>
      <w:r>
        <w:rPr>
          <w:b/>
        </w:rPr>
        <w:t xml:space="preserve">Cheeses: </w:t>
      </w:r>
      <w:r>
        <w:t>Chèvre, burrata, fresh ricotta.</w:t>
      </w:r>
    </w:p>
    <w:p>
      <w:pPr>
        <w:pStyle w:val="ListBullet"/>
        <w:ind w:left="360"/>
      </w:pPr>
      <w:r>
        <w:rPr>
          <w:b/>
        </w:rPr>
        <w:t xml:space="preserve">Cuisines: </w:t>
      </w:r>
      <w:r>
        <w:t>Brunch service, elegant highballs, floral cocktails.</w:t>
      </w:r>
    </w:p>
    <w:p>
      <w:pPr>
        <w:spacing w:after="0" w:before="0"/>
      </w:pPr>
      <w:r>
        <w:rPr>
          <w:b/>
        </w:rPr>
        <w:t xml:space="preserve">Notable Signature Traits: </w:t>
      </w:r>
      <w:r>
        <w:t>Its indigo presentation is famous, but the real profile is a balanced citrus-juniper gin with tea-like earthiness.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Gray Whale Gin</w:t>
      </w:r>
    </w:p>
    <w:p>
      <w:pPr>
        <w:spacing w:after="0" w:before="0"/>
      </w:pPr>
      <w:r>
        <w:rPr>
          <w:b/>
        </w:rPr>
        <w:t xml:space="preserve">Name: </w:t>
      </w:r>
      <w:r>
        <w:t>Gray Whale Gin</w:t>
      </w:r>
    </w:p>
    <w:p>
      <w:pPr>
        <w:spacing w:after="0" w:before="0"/>
      </w:pPr>
      <w:r>
        <w:rPr>
          <w:b/>
        </w:rPr>
        <w:t xml:space="preserve">Category: </w:t>
      </w:r>
      <w:r>
        <w:t>Gin</w:t>
      </w:r>
    </w:p>
    <w:p>
      <w:pPr>
        <w:spacing w:after="0" w:before="0"/>
      </w:pPr>
      <w:r>
        <w:rPr>
          <w:b/>
        </w:rPr>
        <w:t xml:space="preserve">Subtype / Varietal: </w:t>
      </w:r>
      <w:r>
        <w:t>California botanical gin</w:t>
      </w:r>
    </w:p>
    <w:p>
      <w:pPr>
        <w:spacing w:after="0" w:before="0"/>
      </w:pPr>
      <w:r>
        <w:rPr>
          <w:b/>
        </w:rPr>
        <w:t xml:space="preserve">Producer: </w:t>
      </w:r>
      <w:r>
        <w:t>Gray Whale Gin</w:t>
      </w:r>
    </w:p>
    <w:p>
      <w:pPr>
        <w:spacing w:after="0" w:before="0"/>
      </w:pPr>
      <w:r>
        <w:rPr>
          <w:b/>
        </w:rPr>
        <w:t xml:space="preserve">Region / Origin: </w:t>
      </w:r>
      <w:r>
        <w:t>California, USA</w:t>
      </w:r>
    </w:p>
    <w:p>
      <w:pPr>
        <w:spacing w:after="0" w:before="0"/>
      </w:pPr>
      <w:r>
        <w:rPr>
          <w:b/>
        </w:rPr>
        <w:t xml:space="preserve">ABV / Strength: </w:t>
      </w:r>
      <w:r>
        <w:t>43% ABV</w:t>
      </w:r>
    </w:p>
    <w:p>
      <w:pPr>
        <w:spacing w:after="0" w:before="0"/>
      </w:pPr>
      <w:r>
        <w:rPr>
          <w:b/>
        </w:rPr>
        <w:t xml:space="preserve">Aroma Notes: </w:t>
      </w:r>
      <w:r>
        <w:t>Fresh citrus, juniper, coastal fir, mint, light nuttiness.</w:t>
      </w:r>
    </w:p>
    <w:p>
      <w:pPr>
        <w:spacing w:after="0" w:before="0"/>
      </w:pPr>
      <w:r>
        <w:rPr>
          <w:b/>
        </w:rPr>
        <w:t xml:space="preserve">Flavor Profile: </w:t>
      </w:r>
      <w:r>
        <w:t>Citrus-led palate with piney juniper, fir-needle freshness, mint sweetness, and a gentle almond creaminess.</w:t>
      </w:r>
    </w:p>
    <w:p>
      <w:pPr>
        <w:spacing w:after="0" w:before="0"/>
      </w:pPr>
      <w:r>
        <w:rPr>
          <w:b/>
        </w:rPr>
        <w:t xml:space="preserve">Body / Texture: </w:t>
      </w:r>
      <w:r>
        <w:t>Medium body; slightly rich, lightly sweet.</w:t>
      </w:r>
    </w:p>
    <w:p>
      <w:pPr>
        <w:spacing w:after="0" w:before="0"/>
      </w:pPr>
      <w:r>
        <w:rPr>
          <w:b/>
        </w:rPr>
        <w:t xml:space="preserve">Finish: </w:t>
      </w:r>
      <w:r>
        <w:t>Refreshing finish with pine, mint, and citrus peel.</w:t>
      </w:r>
    </w:p>
    <w:p>
      <w:pPr>
        <w:spacing w:after="0"/>
      </w:pPr>
      <w:r>
        <w:rPr>
          <w:b/>
        </w:rPr>
        <w:t>Pairings:</w:t>
      </w:r>
    </w:p>
    <w:p>
      <w:pPr>
        <w:pStyle w:val="ListBullet"/>
        <w:ind w:left="360"/>
      </w:pPr>
      <w:r>
        <w:rPr>
          <w:b/>
        </w:rPr>
        <w:t xml:space="preserve">Proteins: </w:t>
      </w:r>
      <w:r>
        <w:t>Oysters, grilled white fish, chicken piccata, crab cakes.</w:t>
      </w:r>
    </w:p>
    <w:p>
      <w:pPr>
        <w:pStyle w:val="ListBullet"/>
        <w:ind w:left="360"/>
      </w:pPr>
      <w:r>
        <w:rPr>
          <w:b/>
        </w:rPr>
        <w:t xml:space="preserve">Spices / Flavor Companions: </w:t>
      </w:r>
      <w:r>
        <w:t>Mint, lime, bay, lemon zest.</w:t>
      </w:r>
    </w:p>
    <w:p>
      <w:pPr>
        <w:pStyle w:val="ListBullet"/>
        <w:ind w:left="360"/>
      </w:pPr>
      <w:r>
        <w:rPr>
          <w:b/>
        </w:rPr>
        <w:t xml:space="preserve">Cheeses: </w:t>
      </w:r>
      <w:r>
        <w:t>Fresh chèvre, feta, young gouda.</w:t>
      </w:r>
    </w:p>
    <w:p>
      <w:pPr>
        <w:pStyle w:val="ListBullet"/>
        <w:ind w:left="360"/>
      </w:pPr>
      <w:r>
        <w:rPr>
          <w:b/>
        </w:rPr>
        <w:t xml:space="preserve">Cuisines: </w:t>
      </w:r>
      <w:r>
        <w:t>California coastal, seafood-forward Mediterranean, crisp gin highballs.</w:t>
      </w:r>
    </w:p>
    <w:p>
      <w:pPr>
        <w:spacing w:after="0" w:before="0"/>
      </w:pPr>
      <w:r>
        <w:rPr>
          <w:b/>
        </w:rPr>
        <w:t xml:space="preserve">Notable Signature Traits: </w:t>
      </w:r>
      <w:r>
        <w:t>Distinct coastal-Californian identity built from mint, fir, lime, and almond.</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Hendrick's</w:t>
      </w:r>
    </w:p>
    <w:p>
      <w:pPr>
        <w:spacing w:after="0" w:before="0"/>
      </w:pPr>
      <w:r>
        <w:rPr>
          <w:b/>
        </w:rPr>
        <w:t xml:space="preserve">Name: </w:t>
      </w:r>
      <w:r>
        <w:t>Hendrick's Gin</w:t>
      </w:r>
    </w:p>
    <w:p>
      <w:pPr>
        <w:spacing w:after="0" w:before="0"/>
      </w:pPr>
      <w:r>
        <w:rPr>
          <w:b/>
        </w:rPr>
        <w:t xml:space="preserve">Category: </w:t>
      </w:r>
      <w:r>
        <w:t>Gin</w:t>
      </w:r>
    </w:p>
    <w:p>
      <w:pPr>
        <w:spacing w:after="0" w:before="0"/>
      </w:pPr>
      <w:r>
        <w:rPr>
          <w:b/>
        </w:rPr>
        <w:t xml:space="preserve">Subtype / Varietal: </w:t>
      </w:r>
      <w:r>
        <w:t>Scottish gin with cucumber and rose infusions</w:t>
      </w:r>
    </w:p>
    <w:p>
      <w:pPr>
        <w:spacing w:after="0" w:before="0"/>
      </w:pPr>
      <w:r>
        <w:rPr>
          <w:b/>
        </w:rPr>
        <w:t xml:space="preserve">Producer: </w:t>
      </w:r>
      <w:r>
        <w:t>Hendrick's</w:t>
      </w:r>
    </w:p>
    <w:p>
      <w:pPr>
        <w:spacing w:after="0" w:before="0"/>
      </w:pPr>
      <w:r>
        <w:rPr>
          <w:b/>
        </w:rPr>
        <w:t xml:space="preserve">Region / Origin: </w:t>
      </w:r>
      <w:r>
        <w:t>Scotland</w:t>
      </w:r>
    </w:p>
    <w:p>
      <w:pPr>
        <w:spacing w:after="0" w:before="0"/>
      </w:pPr>
      <w:r>
        <w:rPr>
          <w:b/>
        </w:rPr>
        <w:t xml:space="preserve">ABV / Strength: </w:t>
      </w:r>
      <w:r>
        <w:t>44% ABV</w:t>
      </w:r>
    </w:p>
    <w:p>
      <w:pPr>
        <w:spacing w:after="0" w:before="0"/>
      </w:pPr>
      <w:r>
        <w:rPr>
          <w:b/>
        </w:rPr>
        <w:t xml:space="preserve">Aroma Notes: </w:t>
      </w:r>
      <w:r>
        <w:t>Rose petal, cucumber, citrus, gentle juniper, light spice.</w:t>
      </w:r>
    </w:p>
    <w:p>
      <w:pPr>
        <w:spacing w:after="0" w:before="0"/>
      </w:pPr>
      <w:r>
        <w:rPr>
          <w:b/>
        </w:rPr>
        <w:t xml:space="preserve">Flavor Profile: </w:t>
      </w:r>
      <w:r>
        <w:t>Smooth palate with floral rose, fresh cucumber, citrus, earthy spice, and restrained juniper.</w:t>
      </w:r>
    </w:p>
    <w:p>
      <w:pPr>
        <w:spacing w:after="0" w:before="0"/>
      </w:pPr>
      <w:r>
        <w:rPr>
          <w:b/>
        </w:rPr>
        <w:t xml:space="preserve">Body / Texture: </w:t>
      </w:r>
      <w:r>
        <w:t>Medium body; silky and aromatic.</w:t>
      </w:r>
    </w:p>
    <w:p>
      <w:pPr>
        <w:spacing w:after="0" w:before="0"/>
      </w:pPr>
      <w:r>
        <w:rPr>
          <w:b/>
        </w:rPr>
        <w:t xml:space="preserve">Finish: </w:t>
      </w:r>
      <w:r>
        <w:t>Lingering finish with rose, citrus peel, and peppery spice.</w:t>
      </w:r>
    </w:p>
    <w:p>
      <w:pPr>
        <w:spacing w:after="0"/>
      </w:pPr>
      <w:r>
        <w:rPr>
          <w:b/>
        </w:rPr>
        <w:t>Pairings:</w:t>
      </w:r>
    </w:p>
    <w:p>
      <w:pPr>
        <w:pStyle w:val="ListBullet"/>
        <w:ind w:left="360"/>
      </w:pPr>
      <w:r>
        <w:rPr>
          <w:b/>
        </w:rPr>
        <w:t xml:space="preserve">Proteins: </w:t>
      </w:r>
      <w:r>
        <w:t>Smoked salmon, cucumber tea sandwiches, roast chicken, shellfish.</w:t>
      </w:r>
    </w:p>
    <w:p>
      <w:pPr>
        <w:pStyle w:val="ListBullet"/>
        <w:ind w:left="360"/>
      </w:pPr>
      <w:r>
        <w:rPr>
          <w:b/>
        </w:rPr>
        <w:t xml:space="preserve">Spices / Flavor Companions: </w:t>
      </w:r>
      <w:r>
        <w:t>Cucumber, rose, black pepper, lemon peel.</w:t>
      </w:r>
    </w:p>
    <w:p>
      <w:pPr>
        <w:pStyle w:val="ListBullet"/>
        <w:ind w:left="360"/>
      </w:pPr>
      <w:r>
        <w:rPr>
          <w:b/>
        </w:rPr>
        <w:t xml:space="preserve">Cheeses: </w:t>
      </w:r>
      <w:r>
        <w:t>Goat cheese, cream cheese, triple-cream brie.</w:t>
      </w:r>
    </w:p>
    <w:p>
      <w:pPr>
        <w:pStyle w:val="ListBullet"/>
        <w:ind w:left="360"/>
      </w:pPr>
      <w:r>
        <w:rPr>
          <w:b/>
        </w:rPr>
        <w:t xml:space="preserve">Cuisines: </w:t>
      </w:r>
      <w:r>
        <w:t>British afternoon-tea style service, garden-party fare, floral cocktails.</w:t>
      </w:r>
    </w:p>
    <w:p>
      <w:pPr>
        <w:spacing w:after="0" w:before="0"/>
      </w:pPr>
      <w:r>
        <w:rPr>
          <w:b/>
        </w:rPr>
        <w:t xml:space="preserve">Notable Signature Traits: </w:t>
      </w:r>
      <w:r>
        <w:t>Cucumber-and-rose identity remains unmistakable and category-defining.</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Monkey 47</w:t>
      </w:r>
    </w:p>
    <w:p>
      <w:pPr>
        <w:spacing w:after="0" w:before="0"/>
      </w:pPr>
      <w:r>
        <w:rPr>
          <w:b/>
        </w:rPr>
        <w:t xml:space="preserve">Name: </w:t>
      </w:r>
      <w:r>
        <w:t>Monkey 47 Schwarzwald Dry Gin</w:t>
      </w:r>
    </w:p>
    <w:p>
      <w:pPr>
        <w:spacing w:after="0" w:before="0"/>
      </w:pPr>
      <w:r>
        <w:rPr>
          <w:b/>
        </w:rPr>
        <w:t xml:space="preserve">Category: </w:t>
      </w:r>
      <w:r>
        <w:t>Gin</w:t>
      </w:r>
    </w:p>
    <w:p>
      <w:pPr>
        <w:spacing w:after="0" w:before="0"/>
      </w:pPr>
      <w:r>
        <w:rPr>
          <w:b/>
        </w:rPr>
        <w:t xml:space="preserve">Subtype / Varietal: </w:t>
      </w:r>
      <w:r>
        <w:t>Black Forest dry gin</w:t>
      </w:r>
    </w:p>
    <w:p>
      <w:pPr>
        <w:spacing w:after="0" w:before="0"/>
      </w:pPr>
      <w:r>
        <w:rPr>
          <w:b/>
        </w:rPr>
        <w:t xml:space="preserve">Producer: </w:t>
      </w:r>
      <w:r>
        <w:t>Monkey 47</w:t>
      </w:r>
    </w:p>
    <w:p>
      <w:pPr>
        <w:spacing w:after="0" w:before="0"/>
      </w:pPr>
      <w:r>
        <w:rPr>
          <w:b/>
        </w:rPr>
        <w:t xml:space="preserve">Region / Origin: </w:t>
      </w:r>
      <w:r>
        <w:t>Black Forest, Germany</w:t>
      </w:r>
    </w:p>
    <w:p>
      <w:pPr>
        <w:spacing w:after="0" w:before="0"/>
      </w:pPr>
      <w:r>
        <w:rPr>
          <w:b/>
        </w:rPr>
        <w:t xml:space="preserve">ABV / Strength: </w:t>
      </w:r>
      <w:r>
        <w:t>47% ABV</w:t>
      </w:r>
    </w:p>
    <w:p>
      <w:pPr>
        <w:spacing w:after="0" w:before="0"/>
      </w:pPr>
      <w:r>
        <w:rPr>
          <w:b/>
        </w:rPr>
        <w:t xml:space="preserve">Aroma Notes: </w:t>
      </w:r>
      <w:r>
        <w:t>Juniper, crisp citrus, floral herbs, peppery spice, subtle bitter fruit.</w:t>
      </w:r>
    </w:p>
    <w:p>
      <w:pPr>
        <w:spacing w:after="0" w:before="0"/>
      </w:pPr>
      <w:r>
        <w:rPr>
          <w:b/>
        </w:rPr>
        <w:t xml:space="preserve">Flavor Profile: </w:t>
      </w:r>
      <w:r>
        <w:t>Highly layered palate with minty herbs, pine, lavender, pepper, citrus, and deep forest-botanical complexity.</w:t>
      </w:r>
    </w:p>
    <w:p>
      <w:pPr>
        <w:spacing w:after="0" w:before="0"/>
      </w:pPr>
      <w:r>
        <w:rPr>
          <w:b/>
        </w:rPr>
        <w:t xml:space="preserve">Body / Texture: </w:t>
      </w:r>
      <w:r>
        <w:t>Medium to full body; oily and very concentrated.</w:t>
      </w:r>
    </w:p>
    <w:p>
      <w:pPr>
        <w:spacing w:after="0" w:before="0"/>
      </w:pPr>
      <w:r>
        <w:rPr>
          <w:b/>
        </w:rPr>
        <w:t xml:space="preserve">Finish: </w:t>
      </w:r>
      <w:r>
        <w:t>Long, racy finish with herbs, pepper, and bitter-fruit echoes.</w:t>
      </w:r>
    </w:p>
    <w:p>
      <w:pPr>
        <w:spacing w:after="0"/>
      </w:pPr>
      <w:r>
        <w:rPr>
          <w:b/>
        </w:rPr>
        <w:t>Pairings:</w:t>
      </w:r>
    </w:p>
    <w:p>
      <w:pPr>
        <w:pStyle w:val="ListBullet"/>
        <w:ind w:left="360"/>
      </w:pPr>
      <w:r>
        <w:rPr>
          <w:b/>
        </w:rPr>
        <w:t xml:space="preserve">Proteins: </w:t>
      </w:r>
      <w:r>
        <w:t>Venison carpaccio, smoked trout, duck, mushroom tart.</w:t>
      </w:r>
    </w:p>
    <w:p>
      <w:pPr>
        <w:pStyle w:val="ListBullet"/>
        <w:ind w:left="360"/>
      </w:pPr>
      <w:r>
        <w:rPr>
          <w:b/>
        </w:rPr>
        <w:t xml:space="preserve">Spices / Flavor Companions: </w:t>
      </w:r>
      <w:r>
        <w:t>Juniper, lavender, lemon verbena, pepper.</w:t>
      </w:r>
    </w:p>
    <w:p>
      <w:pPr>
        <w:pStyle w:val="ListBullet"/>
        <w:ind w:left="360"/>
      </w:pPr>
      <w:r>
        <w:rPr>
          <w:b/>
        </w:rPr>
        <w:t xml:space="preserve">Cheeses: </w:t>
      </w:r>
      <w:r>
        <w:t>Aged chèvre, alpine cheese, aged gouda.</w:t>
      </w:r>
    </w:p>
    <w:p>
      <w:pPr>
        <w:pStyle w:val="ListBullet"/>
        <w:ind w:left="360"/>
      </w:pPr>
      <w:r>
        <w:rPr>
          <w:b/>
        </w:rPr>
        <w:t xml:space="preserve">Cuisines: </w:t>
      </w:r>
      <w:r>
        <w:t>Germanic/continental charcuterie, Martini service, neat sipping.</w:t>
      </w:r>
    </w:p>
    <w:p>
      <w:pPr>
        <w:spacing w:after="0" w:before="0"/>
      </w:pPr>
      <w:r>
        <w:rPr>
          <w:b/>
        </w:rPr>
        <w:t xml:space="preserve">Notable Signature Traits: </w:t>
      </w:r>
      <w:r>
        <w:t>Extreme botanical complexity is the point; it rewards slow tasting more than simple mixing.</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Plymouth</w:t>
      </w:r>
    </w:p>
    <w:p>
      <w:pPr>
        <w:spacing w:after="0" w:before="0"/>
      </w:pPr>
      <w:r>
        <w:rPr>
          <w:b/>
        </w:rPr>
        <w:t xml:space="preserve">Name: </w:t>
      </w:r>
      <w:r>
        <w:t>Plymouth Gin</w:t>
      </w:r>
    </w:p>
    <w:p>
      <w:pPr>
        <w:spacing w:after="0" w:before="0"/>
      </w:pPr>
      <w:r>
        <w:rPr>
          <w:b/>
        </w:rPr>
        <w:t xml:space="preserve">Category: </w:t>
      </w:r>
      <w:r>
        <w:t>Gin</w:t>
      </w:r>
    </w:p>
    <w:p>
      <w:pPr>
        <w:spacing w:after="0" w:before="0"/>
      </w:pPr>
      <w:r>
        <w:rPr>
          <w:b/>
        </w:rPr>
        <w:t xml:space="preserve">Subtype / Varietal: </w:t>
      </w:r>
      <w:r>
        <w:t>Plymouth gin</w:t>
      </w:r>
    </w:p>
    <w:p>
      <w:pPr>
        <w:spacing w:after="0" w:before="0"/>
      </w:pPr>
      <w:r>
        <w:rPr>
          <w:b/>
        </w:rPr>
        <w:t xml:space="preserve">Producer: </w:t>
      </w:r>
      <w:r>
        <w:t>Plymouth Gin</w:t>
      </w:r>
    </w:p>
    <w:p>
      <w:pPr>
        <w:spacing w:after="0" w:before="0"/>
      </w:pPr>
      <w:r>
        <w:rPr>
          <w:b/>
        </w:rPr>
        <w:t xml:space="preserve">Region / Origin: </w:t>
      </w:r>
      <w:r>
        <w:t>Plymouth, England</w:t>
      </w:r>
    </w:p>
    <w:p>
      <w:pPr>
        <w:spacing w:after="0" w:before="0"/>
      </w:pPr>
      <w:r>
        <w:rPr>
          <w:b/>
        </w:rPr>
        <w:t xml:space="preserve">ABV / Strength: </w:t>
      </w:r>
      <w:r>
        <w:t>41.2% ABV</w:t>
      </w:r>
    </w:p>
    <w:p>
      <w:pPr>
        <w:spacing w:after="0" w:before="0"/>
      </w:pPr>
      <w:r>
        <w:rPr>
          <w:b/>
        </w:rPr>
        <w:t xml:space="preserve">Aroma Notes: </w:t>
      </w:r>
      <w:r>
        <w:t>Rich juniper, coriander, cardamom, orange zest, faint earth.</w:t>
      </w:r>
    </w:p>
    <w:p>
      <w:pPr>
        <w:spacing w:after="0" w:before="0"/>
      </w:pPr>
      <w:r>
        <w:rPr>
          <w:b/>
        </w:rPr>
        <w:t xml:space="preserve">Flavor Profile: </w:t>
      </w:r>
      <w:r>
        <w:t>Smooth, slightly sweeter/rounder than London Dry, with citrus, cardamom, coriander, and softened juniper.</w:t>
      </w:r>
    </w:p>
    <w:p>
      <w:pPr>
        <w:spacing w:after="0" w:before="0"/>
      </w:pPr>
      <w:r>
        <w:rPr>
          <w:b/>
        </w:rPr>
        <w:t xml:space="preserve">Body / Texture: </w:t>
      </w:r>
      <w:r>
        <w:t>Medium body; creamy and full-bodied.</w:t>
      </w:r>
    </w:p>
    <w:p>
      <w:pPr>
        <w:spacing w:after="0" w:before="0"/>
      </w:pPr>
      <w:r>
        <w:rPr>
          <w:b/>
        </w:rPr>
        <w:t xml:space="preserve">Finish: </w:t>
      </w:r>
      <w:r>
        <w:t>Elegant, long, aromatic finish.</w:t>
      </w:r>
    </w:p>
    <w:p>
      <w:pPr>
        <w:spacing w:after="0"/>
      </w:pPr>
      <w:r>
        <w:rPr>
          <w:b/>
        </w:rPr>
        <w:t>Pairings:</w:t>
      </w:r>
    </w:p>
    <w:p>
      <w:pPr>
        <w:pStyle w:val="ListBullet"/>
        <w:ind w:left="360"/>
      </w:pPr>
      <w:r>
        <w:rPr>
          <w:b/>
        </w:rPr>
        <w:t xml:space="preserve">Proteins: </w:t>
      </w:r>
      <w:r>
        <w:t>Oysters, roast chicken, fish and chips, crab cakes.</w:t>
      </w:r>
    </w:p>
    <w:p>
      <w:pPr>
        <w:pStyle w:val="ListBullet"/>
        <w:ind w:left="360"/>
      </w:pPr>
      <w:r>
        <w:rPr>
          <w:b/>
        </w:rPr>
        <w:t xml:space="preserve">Spices / Flavor Companions: </w:t>
      </w:r>
      <w:r>
        <w:t>Lemon, coriander, cardamom, bay.</w:t>
      </w:r>
    </w:p>
    <w:p>
      <w:pPr>
        <w:pStyle w:val="ListBullet"/>
        <w:ind w:left="360"/>
      </w:pPr>
      <w:r>
        <w:rPr>
          <w:b/>
        </w:rPr>
        <w:t xml:space="preserve">Cheeses: </w:t>
      </w:r>
      <w:r>
        <w:t>Young comté, chèvre, cheddar.</w:t>
      </w:r>
    </w:p>
    <w:p>
      <w:pPr>
        <w:pStyle w:val="ListBullet"/>
        <w:ind w:left="360"/>
      </w:pPr>
      <w:r>
        <w:rPr>
          <w:b/>
        </w:rPr>
        <w:t xml:space="preserve">Cuisines: </w:t>
      </w:r>
      <w:r>
        <w:t>British classics, Martini/Gibson service.</w:t>
      </w:r>
    </w:p>
    <w:p>
      <w:pPr>
        <w:spacing w:after="0" w:before="0"/>
      </w:pPr>
      <w:r>
        <w:rPr>
          <w:b/>
        </w:rPr>
        <w:t xml:space="preserve">Notable Signature Traits: </w:t>
      </w:r>
      <w:r>
        <w:t>Softer, more rooty, and less aggressively piney than standard London Dry.</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Plymouth Sloe Gin</w:t>
      </w:r>
    </w:p>
    <w:p>
      <w:pPr>
        <w:spacing w:after="0" w:before="0"/>
      </w:pPr>
      <w:r>
        <w:rPr>
          <w:b/>
        </w:rPr>
        <w:t xml:space="preserve">Name: </w:t>
      </w:r>
      <w:r>
        <w:t>Plymouth Sloe Gin</w:t>
      </w:r>
    </w:p>
    <w:p>
      <w:pPr>
        <w:spacing w:after="0" w:before="0"/>
      </w:pPr>
      <w:r>
        <w:rPr>
          <w:b/>
        </w:rPr>
        <w:t xml:space="preserve">Category: </w:t>
      </w:r>
      <w:r>
        <w:t>Gin</w:t>
      </w:r>
    </w:p>
    <w:p>
      <w:pPr>
        <w:spacing w:after="0" w:before="0"/>
      </w:pPr>
      <w:r>
        <w:rPr>
          <w:b/>
        </w:rPr>
        <w:t xml:space="preserve">Subtype / Varietal: </w:t>
      </w:r>
      <w:r>
        <w:t>Sloe gin liqueur</w:t>
      </w:r>
    </w:p>
    <w:p>
      <w:pPr>
        <w:spacing w:after="0" w:before="0"/>
      </w:pPr>
      <w:r>
        <w:rPr>
          <w:b/>
        </w:rPr>
        <w:t xml:space="preserve">Producer: </w:t>
      </w:r>
      <w:r>
        <w:t>Plymouth Gin</w:t>
      </w:r>
    </w:p>
    <w:p>
      <w:pPr>
        <w:spacing w:after="0" w:before="0"/>
      </w:pPr>
      <w:r>
        <w:rPr>
          <w:b/>
        </w:rPr>
        <w:t xml:space="preserve">Region / Origin: </w:t>
      </w:r>
      <w:r>
        <w:t>England</w:t>
      </w:r>
    </w:p>
    <w:p>
      <w:pPr>
        <w:spacing w:after="0" w:before="0"/>
      </w:pPr>
      <w:r>
        <w:rPr>
          <w:b/>
        </w:rPr>
        <w:t xml:space="preserve">ABV / Strength: </w:t>
      </w:r>
      <w:r>
        <w:t>26% ABV</w:t>
      </w:r>
    </w:p>
    <w:p>
      <w:pPr>
        <w:spacing w:after="0" w:before="0"/>
      </w:pPr>
      <w:r>
        <w:rPr>
          <w:b/>
        </w:rPr>
        <w:t xml:space="preserve">Aroma Notes: </w:t>
      </w:r>
      <w:r>
        <w:t>Mellow sloe berries, sweet cherry, almond, dark berry spice.</w:t>
      </w:r>
    </w:p>
    <w:p>
      <w:pPr>
        <w:spacing w:after="0" w:before="0"/>
      </w:pPr>
      <w:r>
        <w:rPr>
          <w:b/>
        </w:rPr>
        <w:t xml:space="preserve">Flavor Profile: </w:t>
      </w:r>
      <w:r>
        <w:t>Smooth fruity palate with tart red berries, sweet cherry, citrus, and a gentle almond kernel note.</w:t>
      </w:r>
    </w:p>
    <w:p>
      <w:pPr>
        <w:spacing w:after="0" w:before="0"/>
      </w:pPr>
      <w:r>
        <w:rPr>
          <w:b/>
        </w:rPr>
        <w:t xml:space="preserve">Body / Texture: </w:t>
      </w:r>
      <w:r>
        <w:t>Medium body; full but not syrupy.</w:t>
      </w:r>
    </w:p>
    <w:p>
      <w:pPr>
        <w:spacing w:after="0" w:before="0"/>
      </w:pPr>
      <w:r>
        <w:rPr>
          <w:b/>
        </w:rPr>
        <w:t xml:space="preserve">Finish: </w:t>
      </w:r>
      <w:r>
        <w:t>Long berry-almond finish with a lightly tart edge.</w:t>
      </w:r>
    </w:p>
    <w:p>
      <w:pPr>
        <w:spacing w:after="0"/>
      </w:pPr>
      <w:r>
        <w:rPr>
          <w:b/>
        </w:rPr>
        <w:t>Pairings:</w:t>
      </w:r>
    </w:p>
    <w:p>
      <w:pPr>
        <w:pStyle w:val="ListBullet"/>
        <w:ind w:left="360"/>
      </w:pPr>
      <w:r>
        <w:rPr>
          <w:b/>
        </w:rPr>
        <w:t xml:space="preserve">Proteins: </w:t>
      </w:r>
      <w:r>
        <w:t>Duck, venison sausage, pâté, berry desserts.</w:t>
      </w:r>
    </w:p>
    <w:p>
      <w:pPr>
        <w:pStyle w:val="ListBullet"/>
        <w:ind w:left="360"/>
      </w:pPr>
      <w:r>
        <w:rPr>
          <w:b/>
        </w:rPr>
        <w:t xml:space="preserve">Spices / Flavor Companions: </w:t>
      </w:r>
      <w:r>
        <w:t>Almond, clove, orange zest, black cherry.</w:t>
      </w:r>
    </w:p>
    <w:p>
      <w:pPr>
        <w:pStyle w:val="ListBullet"/>
        <w:ind w:left="360"/>
      </w:pPr>
      <w:r>
        <w:rPr>
          <w:b/>
        </w:rPr>
        <w:t xml:space="preserve">Cheeses: </w:t>
      </w:r>
      <w:r>
        <w:t>Stilton, aged chèvre, mascarpone desserts.</w:t>
      </w:r>
    </w:p>
    <w:p>
      <w:pPr>
        <w:pStyle w:val="ListBullet"/>
        <w:ind w:left="360"/>
      </w:pPr>
      <w:r>
        <w:rPr>
          <w:b/>
        </w:rPr>
        <w:t xml:space="preserve">Cuisines: </w:t>
      </w:r>
      <w:r>
        <w:t>British game dishes, winter aperitif service, dessert cocktails.</w:t>
      </w:r>
    </w:p>
    <w:p>
      <w:pPr>
        <w:spacing w:after="0" w:before="0"/>
      </w:pPr>
      <w:r>
        <w:rPr>
          <w:b/>
        </w:rPr>
        <w:t xml:space="preserve">Notable Signature Traits: </w:t>
      </w:r>
      <w:r>
        <w:t>Balances berry sweetness with enough tartness to stay lively.</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Sipsmith</w:t>
      </w:r>
    </w:p>
    <w:p>
      <w:pPr>
        <w:spacing w:after="0" w:before="0"/>
      </w:pPr>
      <w:r>
        <w:rPr>
          <w:b/>
        </w:rPr>
        <w:t xml:space="preserve">Name: </w:t>
      </w:r>
      <w:r>
        <w:t>Sipsmith London Dry Gin</w:t>
      </w:r>
    </w:p>
    <w:p>
      <w:pPr>
        <w:spacing w:after="0" w:before="0"/>
      </w:pPr>
      <w:r>
        <w:rPr>
          <w:b/>
        </w:rPr>
        <w:t xml:space="preserve">Category: </w:t>
      </w:r>
      <w:r>
        <w:t>Gin</w:t>
      </w:r>
    </w:p>
    <w:p>
      <w:pPr>
        <w:spacing w:after="0" w:before="0"/>
      </w:pPr>
      <w:r>
        <w:rPr>
          <w:b/>
        </w:rPr>
        <w:t xml:space="preserve">Subtype / Varietal: </w:t>
      </w:r>
      <w:r>
        <w:t>London Dry gin</w:t>
      </w:r>
    </w:p>
    <w:p>
      <w:pPr>
        <w:spacing w:after="0" w:before="0"/>
      </w:pPr>
      <w:r>
        <w:rPr>
          <w:b/>
        </w:rPr>
        <w:t xml:space="preserve">Producer: </w:t>
      </w:r>
      <w:r>
        <w:t>Sipsmith</w:t>
      </w:r>
    </w:p>
    <w:p>
      <w:pPr>
        <w:spacing w:after="0" w:before="0"/>
      </w:pPr>
      <w:r>
        <w:rPr>
          <w:b/>
        </w:rPr>
        <w:t xml:space="preserve">Region / Origin: </w:t>
      </w:r>
      <w:r>
        <w:t>London, England</w:t>
      </w:r>
    </w:p>
    <w:p>
      <w:pPr>
        <w:spacing w:after="0" w:before="0"/>
      </w:pPr>
      <w:r>
        <w:rPr>
          <w:b/>
        </w:rPr>
        <w:t xml:space="preserve">ABV / Strength: </w:t>
      </w:r>
      <w:r>
        <w:t>41.6% ABV</w:t>
      </w:r>
    </w:p>
    <w:p>
      <w:pPr>
        <w:spacing w:after="0" w:before="0"/>
      </w:pPr>
      <w:r>
        <w:rPr>
          <w:b/>
        </w:rPr>
        <w:t xml:space="preserve">Aroma Notes: </w:t>
      </w:r>
      <w:r>
        <w:t>Summer meadow florals, rounded juniper, zesty citrus, honeyed orange.</w:t>
      </w:r>
    </w:p>
    <w:p>
      <w:pPr>
        <w:spacing w:after="0" w:before="0"/>
      </w:pPr>
      <w:r>
        <w:rPr>
          <w:b/>
        </w:rPr>
        <w:t xml:space="preserve">Flavor Profile: </w:t>
      </w:r>
      <w:r>
        <w:t>Dry juniper leads into lemon tart, orange marmalade, and bright citrus over a classical London Dry spine.</w:t>
      </w:r>
    </w:p>
    <w:p>
      <w:pPr>
        <w:spacing w:after="0" w:before="0"/>
      </w:pPr>
      <w:r>
        <w:rPr>
          <w:b/>
        </w:rPr>
        <w:t xml:space="preserve">Body / Texture: </w:t>
      </w:r>
      <w:r>
        <w:t>Medium body; vivid and refined.</w:t>
      </w:r>
    </w:p>
    <w:p>
      <w:pPr>
        <w:spacing w:after="0" w:before="0"/>
      </w:pPr>
      <w:r>
        <w:rPr>
          <w:b/>
        </w:rPr>
        <w:t xml:space="preserve">Finish: </w:t>
      </w:r>
      <w:r>
        <w:t>Long clean finish with juniper and citrus.</w:t>
      </w:r>
    </w:p>
    <w:p>
      <w:pPr>
        <w:spacing w:after="0"/>
      </w:pPr>
      <w:r>
        <w:rPr>
          <w:b/>
        </w:rPr>
        <w:t>Pairings:</w:t>
      </w:r>
    </w:p>
    <w:p>
      <w:pPr>
        <w:pStyle w:val="ListBullet"/>
        <w:ind w:left="360"/>
      </w:pPr>
      <w:r>
        <w:rPr>
          <w:b/>
        </w:rPr>
        <w:t xml:space="preserve">Proteins: </w:t>
      </w:r>
      <w:r>
        <w:t>Smoked salmon, prawns, roast chicken, asparagus tart.</w:t>
      </w:r>
    </w:p>
    <w:p>
      <w:pPr>
        <w:pStyle w:val="ListBullet"/>
        <w:ind w:left="360"/>
      </w:pPr>
      <w:r>
        <w:rPr>
          <w:b/>
        </w:rPr>
        <w:t xml:space="preserve">Spices / Flavor Companions: </w:t>
      </w:r>
      <w:r>
        <w:t>Lemon peel, orange zest, coriander, juniper.</w:t>
      </w:r>
    </w:p>
    <w:p>
      <w:pPr>
        <w:pStyle w:val="ListBullet"/>
        <w:ind w:left="360"/>
      </w:pPr>
      <w:r>
        <w:rPr>
          <w:b/>
        </w:rPr>
        <w:t xml:space="preserve">Cheeses: </w:t>
      </w:r>
      <w:r>
        <w:t>Goat cheese, comté, chèvre frais.</w:t>
      </w:r>
    </w:p>
    <w:p>
      <w:pPr>
        <w:pStyle w:val="ListBullet"/>
        <w:ind w:left="360"/>
      </w:pPr>
      <w:r>
        <w:rPr>
          <w:b/>
        </w:rPr>
        <w:t xml:space="preserve">Cuisines: </w:t>
      </w:r>
      <w:r>
        <w:t>London-dry cocktails, British aperitif fare.</w:t>
      </w:r>
    </w:p>
    <w:p>
      <w:pPr>
        <w:spacing w:after="0" w:before="0"/>
      </w:pPr>
      <w:r>
        <w:rPr>
          <w:b/>
        </w:rPr>
        <w:t xml:space="preserve">Notable Signature Traits: </w:t>
      </w:r>
      <w:r>
        <w:t>A modern craft classic that stays traditional without tasting generic.</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St. George Botanivore</w:t>
      </w:r>
    </w:p>
    <w:p>
      <w:pPr>
        <w:spacing w:after="0" w:before="0"/>
      </w:pPr>
      <w:r>
        <w:rPr>
          <w:b/>
        </w:rPr>
        <w:t xml:space="preserve">Name: </w:t>
      </w:r>
      <w:r>
        <w:t>St. George Botanivore</w:t>
      </w:r>
    </w:p>
    <w:p>
      <w:pPr>
        <w:spacing w:after="0" w:before="0"/>
      </w:pPr>
      <w:r>
        <w:rPr>
          <w:b/>
        </w:rPr>
        <w:t xml:space="preserve">Category: </w:t>
      </w:r>
      <w:r>
        <w:t>Gin</w:t>
      </w:r>
    </w:p>
    <w:p>
      <w:pPr>
        <w:spacing w:after="0" w:before="0"/>
      </w:pPr>
      <w:r>
        <w:rPr>
          <w:b/>
        </w:rPr>
        <w:t xml:space="preserve">Subtype / Varietal: </w:t>
      </w:r>
      <w:r>
        <w:t>Contemporary botanical gin</w:t>
      </w:r>
    </w:p>
    <w:p>
      <w:pPr>
        <w:spacing w:after="0" w:before="0"/>
      </w:pPr>
      <w:r>
        <w:rPr>
          <w:b/>
        </w:rPr>
        <w:t xml:space="preserve">Producer: </w:t>
      </w:r>
      <w:r>
        <w:t>St. George Spirits</w:t>
      </w:r>
    </w:p>
    <w:p>
      <w:pPr>
        <w:spacing w:after="0" w:before="0"/>
      </w:pPr>
      <w:r>
        <w:rPr>
          <w:b/>
        </w:rPr>
        <w:t xml:space="preserve">Region / Origin: </w:t>
      </w:r>
      <w:r>
        <w:t>California, USA</w:t>
      </w:r>
    </w:p>
    <w:p>
      <w:pPr>
        <w:spacing w:after="0" w:before="0"/>
      </w:pPr>
      <w:r>
        <w:rPr>
          <w:b/>
        </w:rPr>
        <w:t xml:space="preserve">ABV / Strength: </w:t>
      </w:r>
      <w:r>
        <w:t>45% ABV</w:t>
      </w:r>
    </w:p>
    <w:p>
      <w:pPr>
        <w:spacing w:after="0" w:before="0"/>
      </w:pPr>
      <w:r>
        <w:rPr>
          <w:b/>
        </w:rPr>
        <w:t xml:space="preserve">Aroma Notes: </w:t>
      </w:r>
      <w:r>
        <w:t>Bright citrus, floral notes, green herbs, earth, spice.</w:t>
      </w:r>
    </w:p>
    <w:p>
      <w:pPr>
        <w:spacing w:after="0" w:before="0"/>
      </w:pPr>
      <w:r>
        <w:rPr>
          <w:b/>
        </w:rPr>
        <w:t xml:space="preserve">Flavor Profile: </w:t>
      </w:r>
      <w:r>
        <w:t>Layered palate with citrus, piney juniper, cinnamon/cardamom spice, anise, and fresh green herbs.</w:t>
      </w:r>
    </w:p>
    <w:p>
      <w:pPr>
        <w:spacing w:after="0" w:before="0"/>
      </w:pPr>
      <w:r>
        <w:rPr>
          <w:b/>
        </w:rPr>
        <w:t xml:space="preserve">Body / Texture: </w:t>
      </w:r>
      <w:r>
        <w:t>Medium to full body; slightly oily and warm.</w:t>
      </w:r>
    </w:p>
    <w:p>
      <w:pPr>
        <w:spacing w:after="0" w:before="0"/>
      </w:pPr>
      <w:r>
        <w:rPr>
          <w:b/>
        </w:rPr>
        <w:t xml:space="preserve">Finish: </w:t>
      </w:r>
      <w:r>
        <w:t>Warm spicy finish with herbs and pepper.</w:t>
      </w:r>
    </w:p>
    <w:p>
      <w:pPr>
        <w:spacing w:after="0"/>
      </w:pPr>
      <w:r>
        <w:rPr>
          <w:b/>
        </w:rPr>
        <w:t>Pairings:</w:t>
      </w:r>
    </w:p>
    <w:p>
      <w:pPr>
        <w:pStyle w:val="ListBullet"/>
        <w:ind w:left="360"/>
      </w:pPr>
      <w:r>
        <w:rPr>
          <w:b/>
        </w:rPr>
        <w:t xml:space="preserve">Proteins: </w:t>
      </w:r>
      <w:r>
        <w:t>Roast chicken, grilled vegetables, seared tuna, herb omelets.</w:t>
      </w:r>
    </w:p>
    <w:p>
      <w:pPr>
        <w:pStyle w:val="ListBullet"/>
        <w:ind w:left="360"/>
      </w:pPr>
      <w:r>
        <w:rPr>
          <w:b/>
        </w:rPr>
        <w:t xml:space="preserve">Spices / Flavor Companions: </w:t>
      </w:r>
      <w:r>
        <w:t>Citrus peel, fennel, coriander, ginger.</w:t>
      </w:r>
    </w:p>
    <w:p>
      <w:pPr>
        <w:pStyle w:val="ListBullet"/>
        <w:ind w:left="360"/>
      </w:pPr>
      <w:r>
        <w:rPr>
          <w:b/>
        </w:rPr>
        <w:t xml:space="preserve">Cheeses: </w:t>
      </w:r>
      <w:r>
        <w:t>Goat cheese, feta, young sheep’s milk cheese.</w:t>
      </w:r>
    </w:p>
    <w:p>
      <w:pPr>
        <w:pStyle w:val="ListBullet"/>
        <w:ind w:left="360"/>
      </w:pPr>
      <w:r>
        <w:rPr>
          <w:b/>
        </w:rPr>
        <w:t xml:space="preserve">Cuisines: </w:t>
      </w:r>
      <w:r>
        <w:t>California produce-driven cuisine, savory gin cocktails.</w:t>
      </w:r>
    </w:p>
    <w:p>
      <w:pPr>
        <w:spacing w:after="0" w:before="0"/>
      </w:pPr>
      <w:r>
        <w:rPr>
          <w:b/>
        </w:rPr>
        <w:t xml:space="preserve">Notable Signature Traits: </w:t>
      </w:r>
      <w:r>
        <w:t>Botanivore earns its name: broader herbal spread than standard juniper-citrus gins.</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St. George Terroir</w:t>
      </w:r>
    </w:p>
    <w:p>
      <w:pPr>
        <w:spacing w:after="0" w:before="0"/>
      </w:pPr>
      <w:r>
        <w:rPr>
          <w:b/>
        </w:rPr>
        <w:t xml:space="preserve">Name: </w:t>
      </w:r>
      <w:r>
        <w:t>St. George Terroir Gin</w:t>
      </w:r>
    </w:p>
    <w:p>
      <w:pPr>
        <w:spacing w:after="0" w:before="0"/>
      </w:pPr>
      <w:r>
        <w:rPr>
          <w:b/>
        </w:rPr>
        <w:t xml:space="preserve">Category: </w:t>
      </w:r>
      <w:r>
        <w:t>Gin</w:t>
      </w:r>
    </w:p>
    <w:p>
      <w:pPr>
        <w:spacing w:after="0" w:before="0"/>
      </w:pPr>
      <w:r>
        <w:rPr>
          <w:b/>
        </w:rPr>
        <w:t xml:space="preserve">Subtype / Varietal: </w:t>
      </w:r>
      <w:r>
        <w:t>Forest-driven botanical gin</w:t>
      </w:r>
    </w:p>
    <w:p>
      <w:pPr>
        <w:spacing w:after="0" w:before="0"/>
      </w:pPr>
      <w:r>
        <w:rPr>
          <w:b/>
        </w:rPr>
        <w:t xml:space="preserve">Producer: </w:t>
      </w:r>
      <w:r>
        <w:t>St. George Spirits</w:t>
      </w:r>
    </w:p>
    <w:p>
      <w:pPr>
        <w:spacing w:after="0" w:before="0"/>
      </w:pPr>
      <w:r>
        <w:rPr>
          <w:b/>
        </w:rPr>
        <w:t xml:space="preserve">Region / Origin: </w:t>
      </w:r>
      <w:r>
        <w:t>California, USA</w:t>
      </w:r>
    </w:p>
    <w:p>
      <w:pPr>
        <w:spacing w:after="0" w:before="0"/>
      </w:pPr>
      <w:r>
        <w:rPr>
          <w:b/>
        </w:rPr>
        <w:t xml:space="preserve">ABV / Strength: </w:t>
      </w:r>
      <w:r>
        <w:t>45% ABV</w:t>
      </w:r>
    </w:p>
    <w:p>
      <w:pPr>
        <w:spacing w:after="0" w:before="0"/>
      </w:pPr>
      <w:r>
        <w:rPr>
          <w:b/>
        </w:rPr>
        <w:t xml:space="preserve">Aroma Notes: </w:t>
      </w:r>
      <w:r>
        <w:t>Douglas fir, bay laurel, sage, juniper, pine needles, hint of citrus.</w:t>
      </w:r>
    </w:p>
    <w:p>
      <w:pPr>
        <w:spacing w:after="0" w:before="0"/>
      </w:pPr>
      <w:r>
        <w:rPr>
          <w:b/>
        </w:rPr>
        <w:t xml:space="preserve">Flavor Profile: </w:t>
      </w:r>
      <w:r>
        <w:t>Resinous, woodsy palate with fir, pine, sage, bay, coriander, and soft citrus brightness.</w:t>
      </w:r>
    </w:p>
    <w:p>
      <w:pPr>
        <w:spacing w:after="0" w:before="0"/>
      </w:pPr>
      <w:r>
        <w:rPr>
          <w:b/>
        </w:rPr>
        <w:t xml:space="preserve">Body / Texture: </w:t>
      </w:r>
      <w:r>
        <w:t>Medium body; firm and clean.</w:t>
      </w:r>
    </w:p>
    <w:p>
      <w:pPr>
        <w:spacing w:after="0" w:before="0"/>
      </w:pPr>
      <w:r>
        <w:rPr>
          <w:b/>
        </w:rPr>
        <w:t xml:space="preserve">Finish: </w:t>
      </w:r>
      <w:r>
        <w:t>Long forested finish with herbal resin and citrus whisper.</w:t>
      </w:r>
    </w:p>
    <w:p>
      <w:pPr>
        <w:spacing w:after="0"/>
      </w:pPr>
      <w:r>
        <w:rPr>
          <w:b/>
        </w:rPr>
        <w:t>Pairings:</w:t>
      </w:r>
    </w:p>
    <w:p>
      <w:pPr>
        <w:pStyle w:val="ListBullet"/>
        <w:ind w:left="360"/>
      </w:pPr>
      <w:r>
        <w:rPr>
          <w:b/>
        </w:rPr>
        <w:t xml:space="preserve">Proteins: </w:t>
      </w:r>
      <w:r>
        <w:t>Roast lamb, grilled mushrooms, cured salmon, game birds.</w:t>
      </w:r>
    </w:p>
    <w:p>
      <w:pPr>
        <w:pStyle w:val="ListBullet"/>
        <w:ind w:left="360"/>
      </w:pPr>
      <w:r>
        <w:rPr>
          <w:b/>
        </w:rPr>
        <w:t xml:space="preserve">Spices / Flavor Companions: </w:t>
      </w:r>
      <w:r>
        <w:t>Sage, bay, citrus peel, piney herbs.</w:t>
      </w:r>
    </w:p>
    <w:p>
      <w:pPr>
        <w:pStyle w:val="ListBullet"/>
        <w:ind w:left="360"/>
      </w:pPr>
      <w:r>
        <w:rPr>
          <w:b/>
        </w:rPr>
        <w:t xml:space="preserve">Cheeses: </w:t>
      </w:r>
      <w:r>
        <w:t>Aged chèvre, tomme, alpine cheeses.</w:t>
      </w:r>
    </w:p>
    <w:p>
      <w:pPr>
        <w:pStyle w:val="ListBullet"/>
        <w:ind w:left="360"/>
      </w:pPr>
      <w:r>
        <w:rPr>
          <w:b/>
        </w:rPr>
        <w:t xml:space="preserve">Cuisines: </w:t>
      </w:r>
      <w:r>
        <w:t>Woodland-inspired cuisine, savory Martinis, herb-led dishes.</w:t>
      </w:r>
    </w:p>
    <w:p>
      <w:pPr>
        <w:spacing w:after="0" w:before="0"/>
      </w:pPr>
      <w:r>
        <w:rPr>
          <w:b/>
        </w:rPr>
        <w:t xml:space="preserve">Notable Signature Traits: </w:t>
      </w:r>
      <w:r>
        <w:t>One of the clearest “forest in a glass” gins on the market.</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p>
      <w:pPr>
        <w:pStyle w:val="Heading2"/>
        <w:spacing w:before="160" w:after="40"/>
      </w:pPr>
      <w:r>
        <w:t>The Botanist</w:t>
      </w:r>
    </w:p>
    <w:p>
      <w:pPr>
        <w:spacing w:after="0" w:before="0"/>
      </w:pPr>
      <w:r>
        <w:rPr>
          <w:b/>
        </w:rPr>
        <w:t xml:space="preserve">Name: </w:t>
      </w:r>
      <w:r>
        <w:t>The Botanist Islay Dry Gin</w:t>
      </w:r>
    </w:p>
    <w:p>
      <w:pPr>
        <w:spacing w:after="0" w:before="0"/>
      </w:pPr>
      <w:r>
        <w:rPr>
          <w:b/>
        </w:rPr>
        <w:t xml:space="preserve">Category: </w:t>
      </w:r>
      <w:r>
        <w:t>Gin</w:t>
      </w:r>
    </w:p>
    <w:p>
      <w:pPr>
        <w:spacing w:after="0" w:before="0"/>
      </w:pPr>
      <w:r>
        <w:rPr>
          <w:b/>
        </w:rPr>
        <w:t xml:space="preserve">Subtype / Varietal: </w:t>
      </w:r>
      <w:r>
        <w:t>Islay dry gin</w:t>
      </w:r>
    </w:p>
    <w:p>
      <w:pPr>
        <w:spacing w:after="0" w:before="0"/>
      </w:pPr>
      <w:r>
        <w:rPr>
          <w:b/>
        </w:rPr>
        <w:t xml:space="preserve">Producer: </w:t>
      </w:r>
      <w:r>
        <w:t>Bruichladdich / The Botanist</w:t>
      </w:r>
    </w:p>
    <w:p>
      <w:pPr>
        <w:spacing w:after="0" w:before="0"/>
      </w:pPr>
      <w:r>
        <w:rPr>
          <w:b/>
        </w:rPr>
        <w:t xml:space="preserve">Region / Origin: </w:t>
      </w:r>
      <w:r>
        <w:t>Islay, Scotland</w:t>
      </w:r>
    </w:p>
    <w:p>
      <w:pPr>
        <w:spacing w:after="0" w:before="0"/>
      </w:pPr>
      <w:r>
        <w:rPr>
          <w:b/>
        </w:rPr>
        <w:t xml:space="preserve">ABV / Strength: </w:t>
      </w:r>
      <w:r>
        <w:t>46% ABV</w:t>
      </w:r>
    </w:p>
    <w:p>
      <w:pPr>
        <w:spacing w:after="0" w:before="0"/>
      </w:pPr>
      <w:r>
        <w:rPr>
          <w:b/>
        </w:rPr>
        <w:t xml:space="preserve">Aroma Notes: </w:t>
      </w:r>
      <w:r>
        <w:t>Herbal freshness, juniper, sweet citrus, mint, thyme, chamomile, soft earth.</w:t>
      </w:r>
    </w:p>
    <w:p>
      <w:pPr>
        <w:spacing w:after="0" w:before="0"/>
      </w:pPr>
      <w:r>
        <w:rPr>
          <w:b/>
        </w:rPr>
        <w:t xml:space="preserve">Flavor Profile: </w:t>
      </w:r>
      <w:r>
        <w:t>Complex but balanced palate with juniper, citrus peel, wild herbs, gentle floral notes, and warm spice.</w:t>
      </w:r>
    </w:p>
    <w:p>
      <w:pPr>
        <w:spacing w:after="0" w:before="0"/>
      </w:pPr>
      <w:r>
        <w:rPr>
          <w:b/>
        </w:rPr>
        <w:t xml:space="preserve">Body / Texture: </w:t>
      </w:r>
      <w:r>
        <w:t>Medium body; supple and elegant.</w:t>
      </w:r>
    </w:p>
    <w:p>
      <w:pPr>
        <w:spacing w:after="0" w:before="0"/>
      </w:pPr>
      <w:r>
        <w:rPr>
          <w:b/>
        </w:rPr>
        <w:t xml:space="preserve">Finish: </w:t>
      </w:r>
      <w:r>
        <w:t>Long satisfying finish with citrus peel, wild herbs, and gentle spice.</w:t>
      </w:r>
    </w:p>
    <w:p>
      <w:pPr>
        <w:spacing w:after="0"/>
      </w:pPr>
      <w:r>
        <w:rPr>
          <w:b/>
        </w:rPr>
        <w:t>Pairings:</w:t>
      </w:r>
    </w:p>
    <w:p>
      <w:pPr>
        <w:pStyle w:val="ListBullet"/>
        <w:ind w:left="360"/>
      </w:pPr>
      <w:r>
        <w:rPr>
          <w:b/>
        </w:rPr>
        <w:t xml:space="preserve">Proteins: </w:t>
      </w:r>
      <w:r>
        <w:t>Oysters, smoked salmon, roast chicken, herb-roasted vegetables.</w:t>
      </w:r>
    </w:p>
    <w:p>
      <w:pPr>
        <w:pStyle w:val="ListBullet"/>
        <w:ind w:left="360"/>
      </w:pPr>
      <w:r>
        <w:rPr>
          <w:b/>
        </w:rPr>
        <w:t xml:space="preserve">Spices / Flavor Companions: </w:t>
      </w:r>
      <w:r>
        <w:t>Thyme, mint, lemon peel, chamomile-like florals.</w:t>
      </w:r>
    </w:p>
    <w:p>
      <w:pPr>
        <w:pStyle w:val="ListBullet"/>
        <w:ind w:left="360"/>
      </w:pPr>
      <w:r>
        <w:rPr>
          <w:b/>
        </w:rPr>
        <w:t xml:space="preserve">Cheeses: </w:t>
      </w:r>
      <w:r>
        <w:t>Fresh chèvre, triple-cream brie, young comté.</w:t>
      </w:r>
    </w:p>
    <w:p>
      <w:pPr>
        <w:pStyle w:val="ListBullet"/>
        <w:ind w:left="360"/>
      </w:pPr>
      <w:r>
        <w:rPr>
          <w:b/>
        </w:rPr>
        <w:t xml:space="preserve">Cuisines: </w:t>
      </w:r>
      <w:r>
        <w:t>Scottish seafood, herb-driven cocktails, elegant aperitif service.</w:t>
      </w:r>
    </w:p>
    <w:p>
      <w:pPr>
        <w:spacing w:after="0" w:before="0"/>
      </w:pPr>
      <w:r>
        <w:rPr>
          <w:b/>
        </w:rPr>
        <w:t xml:space="preserve">Notable Signature Traits: </w:t>
      </w:r>
      <w:r>
        <w:t>The 22 hand-foraged Islay botanicals give it a wild-herbal identity without abandoning gin structure.</w:t>
      </w:r>
    </w:p>
    <w:p>
      <w:pPr>
        <w:spacing w:before="80"/>
      </w:pPr>
      <w:r>
        <w:rPr>
          <w:b/>
        </w:rPr>
        <w:t>Research Notes:</w:t>
      </w:r>
    </w:p>
    <w:p>
      <w:pPr>
        <w:pStyle w:val="ListBullet"/>
        <w:ind w:left="360"/>
      </w:pPr>
      <w:r>
        <w:rPr>
          <w:b/>
        </w:rPr>
        <w:t xml:space="preserve">Source types consulted: </w:t>
      </w:r>
      <w:r>
        <w:t>Official producer/product page; brand education or sell sheet; specialist tasting guide/review; supporting retailer/spec listing.</w:t>
      </w:r>
    </w:p>
    <w:p>
      <w:pPr>
        <w:pStyle w:val="ListBullet"/>
        <w:ind w:left="360"/>
      </w:pPr>
      <w:r>
        <w:rPr>
          <w:b/>
        </w:rPr>
        <w:t xml:space="preserve">Conflicts found: </w:t>
      </w:r>
      <w:r>
        <w:t>Minor variation in emphasis between official notes and secondary tasters, mostly around secondary fruit/spice descriptors.</w:t>
      </w:r>
    </w:p>
    <w:p>
      <w:pPr>
        <w:pStyle w:val="ListBullet"/>
        <w:ind w:left="360"/>
      </w:pPr>
      <w:r>
        <w:rPr>
          <w:b/>
        </w:rPr>
        <w:t xml:space="preserve">Resolution: </w:t>
      </w:r>
      <w:r>
        <w:t>Weighted official producer notes most heavily, then retained only descriptors repeated across at least one additional credible secondary source.</w:t>
      </w:r>
    </w:p>
    <w:p>
      <w:pPr>
        <w:pStyle w:val="ListBullet"/>
        <w:ind w:left="360"/>
      </w:pPr>
      <w:r>
        <w:rPr>
          <w:b/>
        </w:rPr>
        <w:t xml:space="preserve">Confidence level: </w:t>
      </w:r>
      <w:r>
        <w:t>High</w:t>
      </w:r>
    </w:p>
    <w:p>
      <w:pPr>
        <w:pStyle w:val="ListBullet"/>
        <w:ind w:left="360"/>
      </w:pPr>
      <w:r>
        <w:rPr>
          <w:b/>
        </w:rPr>
        <w:t xml:space="preserve">Product-specific or category-level: </w:t>
      </w:r>
      <w:r>
        <w:t>Product-specific</w:t>
      </w:r>
    </w:p>
    <w:p>
      <w:pPr>
        <w:pStyle w:val="ListBullet"/>
        <w:ind w:left="360"/>
      </w:pPr>
      <w:r>
        <w:rPr>
          <w:b/>
        </w:rPr>
        <w:t xml:space="preserve">Ambiguity status: </w:t>
      </w:r>
      <w:r>
        <w:t>Unambiguous entry</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B2D2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